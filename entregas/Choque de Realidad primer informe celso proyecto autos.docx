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30B4E" w14:textId="77777777" w:rsidR="000D0B84" w:rsidRPr="00BF3989" w:rsidRDefault="000D0B84" w:rsidP="000D0B84"/>
    <w:sdt>
      <w:sdtPr>
        <w:rPr>
          <w:rFonts w:ascii="Aptos" w:eastAsia="Aptos" w:hAnsi="Aptos" w:cs="Times New Roman"/>
          <w:b/>
          <w:bCs/>
          <w:color w:val="000000"/>
        </w:rPr>
        <w:id w:val="-1920012913"/>
        <w:docPartObj>
          <w:docPartGallery w:val="Cover Pages"/>
          <w:docPartUnique/>
        </w:docPartObj>
      </w:sdtPr>
      <w:sdtEndPr>
        <w:rPr>
          <w:rFonts w:ascii="Times New Roman" w:hAnsi="Times New Roman"/>
          <w:lang w:val="es-ES"/>
        </w:rPr>
      </w:sdtEndPr>
      <w:sdtContent>
        <w:p w14:paraId="70A57025" w14:textId="77777777" w:rsidR="000D0B84" w:rsidRPr="00590B94" w:rsidRDefault="000D0B84" w:rsidP="000D0B84">
          <w:pPr>
            <w:spacing w:before="1540" w:after="240" w:line="240" w:lineRule="auto"/>
            <w:rPr>
              <w:rFonts w:ascii="Aptos" w:eastAsia="Times New Roman" w:hAnsi="Aptos" w:cs="Times New Roman"/>
              <w:b/>
              <w:bCs/>
              <w:color w:val="000000"/>
              <w:sz w:val="22"/>
              <w:lang w:eastAsia="es-CL"/>
            </w:rPr>
          </w:pPr>
        </w:p>
        <w:sdt>
          <w:sdtPr>
            <w:rPr>
              <w:b/>
              <w:bCs/>
              <w:sz w:val="96"/>
              <w:szCs w:val="96"/>
            </w:rPr>
            <w:alias w:val="Título"/>
            <w:tag w:val=""/>
            <w:id w:val="1735040861"/>
            <w:placeholder>
              <w:docPart w:val="81271A8B2F4D4304BD633E8EFD1AAC7D"/>
            </w:placeholder>
            <w:dataBinding w:prefixMappings="xmlns:ns0='http://purl.org/dc/elements/1.1/' xmlns:ns1='http://schemas.openxmlformats.org/package/2006/metadata/core-properties' " w:xpath="/ns1:coreProperties[1]/ns0:title[1]" w:storeItemID="{6C3C8BC8-F283-45AE-878A-BAB7291924A1}"/>
            <w:text/>
          </w:sdtPr>
          <w:sdtContent>
            <w:p w14:paraId="15CC4038" w14:textId="7DA8D7C2" w:rsidR="000D0B84" w:rsidRPr="00E13F2A" w:rsidRDefault="000D0B84" w:rsidP="000D0B84">
              <w:pPr>
                <w:pBdr>
                  <w:top w:val="single" w:sz="6" w:space="6" w:color="156082"/>
                  <w:bottom w:val="single" w:sz="6" w:space="0" w:color="156082"/>
                </w:pBdr>
                <w:spacing w:after="240" w:line="240" w:lineRule="auto"/>
                <w:jc w:val="center"/>
                <w:rPr>
                  <w:rFonts w:ascii="Aptos Display" w:eastAsia="Times New Roman" w:hAnsi="Aptos Display" w:cs="Times New Roman"/>
                  <w:b/>
                  <w:bCs/>
                  <w:caps/>
                  <w:color w:val="000000"/>
                  <w:sz w:val="96"/>
                  <w:szCs w:val="96"/>
                  <w:lang w:eastAsia="es-CL"/>
                </w:rPr>
              </w:pPr>
              <w:r w:rsidRPr="009F7E94">
                <w:rPr>
                  <w:b/>
                  <w:bCs/>
                  <w:sz w:val="96"/>
                  <w:szCs w:val="96"/>
                </w:rPr>
                <w:t>Choque de Realidad</w:t>
              </w:r>
            </w:p>
          </w:sdtContent>
        </w:sdt>
        <w:sdt>
          <w:sdtPr>
            <w:alias w:val="Subtítulo"/>
            <w:tag w:val=""/>
            <w:id w:val="328029620"/>
            <w:placeholder>
              <w:docPart w:val="7B905C291D864B9799CA7E99F35F44FF"/>
            </w:placeholder>
            <w:dataBinding w:prefixMappings="xmlns:ns0='http://purl.org/dc/elements/1.1/' xmlns:ns1='http://schemas.openxmlformats.org/package/2006/metadata/core-properties' " w:xpath="/ns1:coreProperties[1]/ns0:subject[1]" w:storeItemID="{6C3C8BC8-F283-45AE-878A-BAB7291924A1}"/>
            <w:text/>
          </w:sdtPr>
          <w:sdtContent>
            <w:p w14:paraId="57C852B9" w14:textId="386B82BF" w:rsidR="000D0B84" w:rsidRPr="00590B94" w:rsidRDefault="000D0B84" w:rsidP="000D0B84">
              <w:pPr>
                <w:spacing w:after="0" w:line="240" w:lineRule="auto"/>
                <w:jc w:val="center"/>
                <w:rPr>
                  <w:rFonts w:ascii="Aptos" w:eastAsia="Times New Roman" w:hAnsi="Aptos" w:cs="Times New Roman"/>
                  <w:b/>
                  <w:bCs/>
                  <w:color w:val="000000"/>
                  <w:sz w:val="28"/>
                  <w:szCs w:val="28"/>
                  <w:lang w:eastAsia="es-CL"/>
                </w:rPr>
              </w:pPr>
              <w:r>
                <w:t>Primer informe: Proyecto de Ciencia de Datos - Predicción de Precios de Vehículos Usados</w:t>
              </w:r>
            </w:p>
          </w:sdtContent>
        </w:sdt>
        <w:p w14:paraId="3B1A6DC1" w14:textId="77777777" w:rsidR="000D0B84" w:rsidRPr="00590B94" w:rsidRDefault="000D0B84" w:rsidP="000D0B84">
          <w:pPr>
            <w:spacing w:before="480" w:after="0" w:line="240" w:lineRule="auto"/>
            <w:jc w:val="center"/>
            <w:rPr>
              <w:rFonts w:ascii="Aptos" w:eastAsia="Times New Roman" w:hAnsi="Aptos" w:cs="Times New Roman"/>
              <w:b/>
              <w:bCs/>
              <w:color w:val="000000"/>
              <w:sz w:val="22"/>
              <w:lang w:eastAsia="es-CL"/>
            </w:rPr>
          </w:pPr>
        </w:p>
        <w:p w14:paraId="7FF16A30" w14:textId="77777777" w:rsidR="000D0B84" w:rsidRPr="00590B94" w:rsidRDefault="000D0B84" w:rsidP="000D0B84">
          <w:pPr>
            <w:rPr>
              <w:rFonts w:eastAsia="Aptos" w:cs="Times New Roman"/>
              <w:b/>
              <w:bCs/>
              <w:color w:val="000000"/>
              <w:lang w:val="es-ES"/>
            </w:rPr>
          </w:pPr>
        </w:p>
      </w:sdtContent>
    </w:sdt>
    <w:p w14:paraId="6B83B4E9" w14:textId="77777777" w:rsidR="000D0B84" w:rsidRDefault="000D0B84" w:rsidP="000D0B84">
      <w:pPr>
        <w:tabs>
          <w:tab w:val="left" w:pos="3379"/>
        </w:tabs>
        <w:jc w:val="right"/>
        <w:rPr>
          <w:rFonts w:ascii="Aptos" w:eastAsia="Aptos" w:hAnsi="Aptos" w:cs="Times New Roman"/>
          <w:color w:val="000000"/>
          <w:lang w:val="es-MX"/>
        </w:rPr>
      </w:pPr>
      <w:r>
        <w:rPr>
          <w:rFonts w:ascii="Aptos" w:eastAsia="Aptos" w:hAnsi="Aptos" w:cs="Times New Roman"/>
          <w:b/>
          <w:bCs/>
          <w:i/>
          <w:iCs/>
          <w:color w:val="000000"/>
          <w:u w:val="single"/>
          <w:lang w:val="es-MX"/>
        </w:rPr>
        <w:t>Autor</w:t>
      </w:r>
      <w:r w:rsidRPr="00590B94">
        <w:rPr>
          <w:rFonts w:ascii="Aptos" w:eastAsia="Aptos" w:hAnsi="Aptos" w:cs="Times New Roman"/>
          <w:b/>
          <w:bCs/>
          <w:i/>
          <w:iCs/>
          <w:color w:val="000000"/>
          <w:u w:val="single"/>
          <w:lang w:val="es-MX"/>
        </w:rPr>
        <w:t>:</w:t>
      </w:r>
      <w:r w:rsidRPr="00590B94">
        <w:rPr>
          <w:rFonts w:ascii="Aptos" w:eastAsia="Aptos" w:hAnsi="Aptos" w:cs="Times New Roman"/>
          <w:color w:val="000000"/>
          <w:lang w:val="es-MX"/>
        </w:rPr>
        <w:t xml:space="preserve"> </w:t>
      </w:r>
      <w:r w:rsidRPr="00590B94">
        <w:rPr>
          <w:rFonts w:ascii="Aptos" w:eastAsia="Aptos" w:hAnsi="Aptos" w:cs="Times New Roman"/>
          <w:color w:val="000000"/>
          <w:lang w:val="es-MX"/>
        </w:rPr>
        <w:br/>
        <w:t>Celso Farías</w:t>
      </w:r>
      <w:r w:rsidRPr="00590B94">
        <w:rPr>
          <w:rFonts w:ascii="Aptos" w:eastAsia="Aptos" w:hAnsi="Aptos" w:cs="Times New Roman"/>
          <w:color w:val="000000"/>
          <w:lang w:val="es-MX"/>
        </w:rPr>
        <w:br/>
      </w:r>
      <w:r w:rsidRPr="00590B94">
        <w:rPr>
          <w:rFonts w:ascii="Aptos" w:eastAsia="Aptos" w:hAnsi="Aptos" w:cs="Times New Roman"/>
          <w:b/>
          <w:bCs/>
          <w:i/>
          <w:iCs/>
          <w:color w:val="000000"/>
          <w:u w:val="single"/>
          <w:lang w:val="es-MX"/>
        </w:rPr>
        <w:t>Profesor:</w:t>
      </w:r>
      <w:r w:rsidRPr="00590B94">
        <w:rPr>
          <w:rFonts w:ascii="Aptos" w:eastAsia="Aptos" w:hAnsi="Aptos" w:cs="Times New Roman"/>
          <w:color w:val="000000"/>
          <w:lang w:val="es-MX"/>
        </w:rPr>
        <w:t xml:space="preserve"> </w:t>
      </w:r>
      <w:r w:rsidRPr="00590B94">
        <w:rPr>
          <w:rFonts w:ascii="Aptos" w:eastAsia="Aptos" w:hAnsi="Aptos" w:cs="Times New Roman"/>
          <w:color w:val="000000"/>
          <w:lang w:val="es-MX"/>
        </w:rPr>
        <w:br/>
      </w:r>
      <w:r>
        <w:rPr>
          <w:rFonts w:ascii="Aptos" w:eastAsia="Aptos" w:hAnsi="Aptos" w:cs="Times New Roman"/>
          <w:color w:val="000000"/>
          <w:lang w:val="es-MX"/>
        </w:rPr>
        <w:t>Omar Salinas</w:t>
      </w:r>
    </w:p>
    <w:p w14:paraId="36C04A0D" w14:textId="77777777" w:rsidR="000D0B84" w:rsidRPr="00590B94" w:rsidRDefault="000D0B84" w:rsidP="000D0B84">
      <w:pPr>
        <w:tabs>
          <w:tab w:val="left" w:pos="3379"/>
        </w:tabs>
        <w:jc w:val="right"/>
        <w:rPr>
          <w:rFonts w:ascii="Aptos" w:eastAsia="Aptos" w:hAnsi="Aptos" w:cs="Times New Roman"/>
          <w:color w:val="000000"/>
          <w:lang w:val="es-MX"/>
        </w:rPr>
      </w:pPr>
      <w:r w:rsidRPr="00590B94">
        <w:rPr>
          <w:rFonts w:ascii="Aptos" w:eastAsia="Aptos" w:hAnsi="Aptos" w:cs="Times New Roman"/>
          <w:b/>
          <w:bCs/>
          <w:i/>
          <w:iCs/>
          <w:color w:val="000000"/>
          <w:u w:val="single"/>
          <w:lang w:val="es-MX"/>
        </w:rPr>
        <w:t>Asignatura:</w:t>
      </w:r>
      <w:r w:rsidRPr="00590B94">
        <w:rPr>
          <w:rFonts w:ascii="Aptos" w:eastAsia="Aptos" w:hAnsi="Aptos" w:cs="Times New Roman"/>
          <w:color w:val="000000"/>
          <w:lang w:val="es-MX"/>
        </w:rPr>
        <w:t xml:space="preserve"> </w:t>
      </w:r>
      <w:r w:rsidRPr="00590B94">
        <w:rPr>
          <w:rFonts w:ascii="Aptos" w:eastAsia="Aptos" w:hAnsi="Aptos" w:cs="Times New Roman"/>
          <w:color w:val="000000"/>
          <w:lang w:val="es-MX"/>
        </w:rPr>
        <w:br/>
      </w:r>
      <w:r>
        <w:rPr>
          <w:rFonts w:ascii="Aptos" w:eastAsia="Aptos" w:hAnsi="Aptos" w:cs="Times New Roman"/>
          <w:color w:val="000000"/>
          <w:lang w:val="es-MX"/>
        </w:rPr>
        <w:t>Ciencia de datos</w:t>
      </w:r>
      <w:r w:rsidRPr="00590B94">
        <w:rPr>
          <w:rFonts w:ascii="Aptos" w:eastAsia="Aptos" w:hAnsi="Aptos" w:cs="Times New Roman"/>
          <w:color w:val="000000"/>
          <w:lang w:val="es-MX"/>
        </w:rPr>
        <w:br/>
        <w:t xml:space="preserve">NRC: </w:t>
      </w:r>
      <w:r>
        <w:rPr>
          <w:rFonts w:ascii="Aptos" w:eastAsia="Aptos" w:hAnsi="Aptos" w:cs="Times New Roman"/>
          <w:color w:val="000000"/>
          <w:lang w:val="es-MX"/>
        </w:rPr>
        <w:t>8018</w:t>
      </w:r>
    </w:p>
    <w:p w14:paraId="09E5B4DC" w14:textId="77777777" w:rsidR="000D0B84" w:rsidRPr="00590B94" w:rsidRDefault="000D0B84" w:rsidP="000D0B84">
      <w:pPr>
        <w:tabs>
          <w:tab w:val="left" w:pos="3379"/>
        </w:tabs>
        <w:jc w:val="right"/>
        <w:rPr>
          <w:rFonts w:ascii="Aptos" w:eastAsia="Aptos" w:hAnsi="Aptos" w:cs="Times New Roman"/>
          <w:color w:val="000000"/>
          <w:lang w:val="es-MX"/>
        </w:rPr>
      </w:pPr>
      <w:r w:rsidRPr="00590B94">
        <w:rPr>
          <w:rFonts w:ascii="Aptos" w:eastAsia="Aptos" w:hAnsi="Aptos" w:cs="Times New Roman"/>
          <w:b/>
          <w:bCs/>
          <w:i/>
          <w:iCs/>
          <w:color w:val="000000"/>
          <w:u w:val="single"/>
          <w:lang w:val="es-MX"/>
        </w:rPr>
        <w:t>Casa de Estudios:</w:t>
      </w:r>
      <w:r w:rsidRPr="00590B94">
        <w:rPr>
          <w:rFonts w:ascii="Aptos" w:eastAsia="Aptos" w:hAnsi="Aptos" w:cs="Times New Roman"/>
          <w:color w:val="000000"/>
          <w:lang w:val="es-MX"/>
        </w:rPr>
        <w:t xml:space="preserve"> </w:t>
      </w:r>
      <w:r w:rsidRPr="00590B94">
        <w:rPr>
          <w:rFonts w:ascii="Aptos" w:eastAsia="Aptos" w:hAnsi="Aptos" w:cs="Times New Roman"/>
          <w:color w:val="000000"/>
          <w:lang w:val="es-MX"/>
        </w:rPr>
        <w:br/>
        <w:t>Universidad Andrés Bello, Viña del Mar.</w:t>
      </w:r>
      <w:r w:rsidRPr="00590B94">
        <w:rPr>
          <w:rFonts w:ascii="Aptos" w:eastAsia="Aptos" w:hAnsi="Aptos" w:cs="Times New Roman"/>
          <w:color w:val="000000"/>
          <w:lang w:val="es-MX"/>
        </w:rPr>
        <w:br/>
      </w:r>
      <w:r w:rsidRPr="00590B94">
        <w:rPr>
          <w:rFonts w:ascii="Aptos" w:eastAsia="Aptos" w:hAnsi="Aptos" w:cs="Times New Roman"/>
          <w:b/>
          <w:bCs/>
          <w:i/>
          <w:iCs/>
          <w:color w:val="000000"/>
          <w:u w:val="single"/>
          <w:lang w:val="es-MX"/>
        </w:rPr>
        <w:t>Fecha:</w:t>
      </w:r>
      <w:r w:rsidRPr="00590B94">
        <w:rPr>
          <w:rFonts w:ascii="Aptos" w:eastAsia="Aptos" w:hAnsi="Aptos" w:cs="Times New Roman"/>
          <w:color w:val="000000"/>
          <w:lang w:val="es-MX"/>
        </w:rPr>
        <w:br/>
      </w:r>
      <w:r>
        <w:rPr>
          <w:rFonts w:ascii="Aptos" w:eastAsia="Aptos" w:hAnsi="Aptos" w:cs="Times New Roman"/>
          <w:color w:val="000000"/>
          <w:lang w:val="es-MX"/>
        </w:rPr>
        <w:t>04 de mayo</w:t>
      </w:r>
      <w:r w:rsidRPr="00590B94">
        <w:rPr>
          <w:rFonts w:ascii="Aptos" w:eastAsia="Aptos" w:hAnsi="Aptos" w:cs="Times New Roman"/>
          <w:color w:val="000000"/>
          <w:lang w:val="es-MX"/>
        </w:rPr>
        <w:t xml:space="preserve"> de 2025</w:t>
      </w:r>
    </w:p>
    <w:p w14:paraId="4C58111F" w14:textId="77777777" w:rsidR="000D0B84" w:rsidRDefault="000D0B84" w:rsidP="000D0B84">
      <w:r>
        <w:br w:type="page"/>
      </w:r>
    </w:p>
    <w:sdt>
      <w:sdtPr>
        <w:rPr>
          <w:rFonts w:ascii="Times New Roman" w:eastAsiaTheme="minorEastAsia" w:hAnsi="Times New Roman" w:cstheme="minorBidi"/>
          <w:b w:val="0"/>
          <w:bCs w:val="0"/>
          <w:color w:val="auto"/>
          <w:sz w:val="24"/>
          <w:szCs w:val="22"/>
          <w:lang w:val="es-MX"/>
        </w:rPr>
        <w:id w:val="320855903"/>
        <w:docPartObj>
          <w:docPartGallery w:val="Table of Contents"/>
          <w:docPartUnique/>
        </w:docPartObj>
      </w:sdtPr>
      <w:sdtContent>
        <w:p w14:paraId="6995AAC0" w14:textId="77777777" w:rsidR="000D0B84" w:rsidRDefault="000D0B84" w:rsidP="000D0B84">
          <w:pPr>
            <w:pStyle w:val="TtuloTDC"/>
          </w:pPr>
          <w:r>
            <w:rPr>
              <w:lang w:val="es-MX"/>
            </w:rPr>
            <w:t>Contenido</w:t>
          </w:r>
        </w:p>
        <w:p w14:paraId="2DC47572" w14:textId="77777777" w:rsidR="000D0B84" w:rsidRDefault="000D0B84" w:rsidP="000D0B84">
          <w:pPr>
            <w:pStyle w:val="TDC1"/>
            <w:tabs>
              <w:tab w:val="right" w:leader="dot" w:pos="9350"/>
            </w:tabs>
            <w:rPr>
              <w:noProof/>
            </w:rPr>
          </w:pPr>
          <w:r>
            <w:fldChar w:fldCharType="begin"/>
          </w:r>
          <w:r>
            <w:instrText xml:space="preserve"> TOC \o "1-3" \h \z \u </w:instrText>
          </w:r>
          <w:r>
            <w:fldChar w:fldCharType="separate"/>
          </w:r>
          <w:hyperlink w:anchor="_Toc228708045" w:history="1">
            <w:r w:rsidRPr="00932EEC">
              <w:rPr>
                <w:rStyle w:val="Hipervnculo"/>
                <w:noProof/>
              </w:rPr>
              <w:t>Informe Técnico: Proyecto de Ciencia de Datos - Predicción de Precios de Vehículos Usados</w:t>
            </w:r>
            <w:r>
              <w:rPr>
                <w:noProof/>
                <w:webHidden/>
              </w:rPr>
              <w:tab/>
            </w:r>
            <w:r>
              <w:rPr>
                <w:noProof/>
                <w:webHidden/>
              </w:rPr>
              <w:fldChar w:fldCharType="begin"/>
            </w:r>
            <w:r>
              <w:rPr>
                <w:noProof/>
                <w:webHidden/>
              </w:rPr>
              <w:instrText xml:space="preserve"> PAGEREF _Toc228708045 \h </w:instrText>
            </w:r>
            <w:r>
              <w:rPr>
                <w:noProof/>
                <w:webHidden/>
              </w:rPr>
            </w:r>
            <w:r>
              <w:rPr>
                <w:noProof/>
                <w:webHidden/>
              </w:rPr>
              <w:fldChar w:fldCharType="separate"/>
            </w:r>
            <w:r>
              <w:rPr>
                <w:noProof/>
                <w:webHidden/>
              </w:rPr>
              <w:t>1</w:t>
            </w:r>
            <w:r>
              <w:rPr>
                <w:noProof/>
                <w:webHidden/>
              </w:rPr>
              <w:fldChar w:fldCharType="end"/>
            </w:r>
          </w:hyperlink>
        </w:p>
        <w:p w14:paraId="64DA6D41" w14:textId="77777777" w:rsidR="000D0B84" w:rsidRDefault="000D0B84" w:rsidP="000D0B84">
          <w:pPr>
            <w:pStyle w:val="TDC2"/>
            <w:tabs>
              <w:tab w:val="right" w:leader="dot" w:pos="9350"/>
            </w:tabs>
            <w:rPr>
              <w:noProof/>
            </w:rPr>
          </w:pPr>
          <w:hyperlink w:anchor="_Toc228708046" w:history="1">
            <w:r w:rsidRPr="00932EEC">
              <w:rPr>
                <w:rStyle w:val="Hipervnculo"/>
                <w:noProof/>
              </w:rPr>
              <w:t>I. Introducción</w:t>
            </w:r>
            <w:r>
              <w:rPr>
                <w:noProof/>
                <w:webHidden/>
              </w:rPr>
              <w:tab/>
            </w:r>
            <w:r>
              <w:rPr>
                <w:noProof/>
                <w:webHidden/>
              </w:rPr>
              <w:fldChar w:fldCharType="begin"/>
            </w:r>
            <w:r>
              <w:rPr>
                <w:noProof/>
                <w:webHidden/>
              </w:rPr>
              <w:instrText xml:space="preserve"> PAGEREF _Toc228708046 \h </w:instrText>
            </w:r>
            <w:r>
              <w:rPr>
                <w:noProof/>
                <w:webHidden/>
              </w:rPr>
            </w:r>
            <w:r>
              <w:rPr>
                <w:noProof/>
                <w:webHidden/>
              </w:rPr>
              <w:fldChar w:fldCharType="separate"/>
            </w:r>
            <w:r>
              <w:rPr>
                <w:noProof/>
                <w:webHidden/>
              </w:rPr>
              <w:t>3</w:t>
            </w:r>
            <w:r>
              <w:rPr>
                <w:noProof/>
                <w:webHidden/>
              </w:rPr>
              <w:fldChar w:fldCharType="end"/>
            </w:r>
          </w:hyperlink>
        </w:p>
        <w:p w14:paraId="2A9E4476" w14:textId="77777777" w:rsidR="000D0B84" w:rsidRDefault="000D0B84" w:rsidP="000D0B84">
          <w:pPr>
            <w:pStyle w:val="TDC2"/>
            <w:tabs>
              <w:tab w:val="right" w:leader="dot" w:pos="9350"/>
            </w:tabs>
            <w:rPr>
              <w:noProof/>
            </w:rPr>
          </w:pPr>
          <w:hyperlink w:anchor="_Toc228708047" w:history="1">
            <w:r w:rsidRPr="00932EEC">
              <w:rPr>
                <w:rStyle w:val="Hipervnculo"/>
                <w:noProof/>
              </w:rPr>
              <w:t>II. Problema, Objetivos y KPIs</w:t>
            </w:r>
            <w:r>
              <w:rPr>
                <w:noProof/>
                <w:webHidden/>
              </w:rPr>
              <w:tab/>
            </w:r>
            <w:r>
              <w:rPr>
                <w:noProof/>
                <w:webHidden/>
              </w:rPr>
              <w:fldChar w:fldCharType="begin"/>
            </w:r>
            <w:r>
              <w:rPr>
                <w:noProof/>
                <w:webHidden/>
              </w:rPr>
              <w:instrText xml:space="preserve"> PAGEREF _Toc228708047 \h </w:instrText>
            </w:r>
            <w:r>
              <w:rPr>
                <w:noProof/>
                <w:webHidden/>
              </w:rPr>
            </w:r>
            <w:r>
              <w:rPr>
                <w:noProof/>
                <w:webHidden/>
              </w:rPr>
              <w:fldChar w:fldCharType="separate"/>
            </w:r>
            <w:r>
              <w:rPr>
                <w:noProof/>
                <w:webHidden/>
              </w:rPr>
              <w:t>3</w:t>
            </w:r>
            <w:r>
              <w:rPr>
                <w:noProof/>
                <w:webHidden/>
              </w:rPr>
              <w:fldChar w:fldCharType="end"/>
            </w:r>
          </w:hyperlink>
        </w:p>
        <w:p w14:paraId="14B52149" w14:textId="77777777" w:rsidR="000D0B84" w:rsidRDefault="000D0B84" w:rsidP="000D0B84">
          <w:pPr>
            <w:pStyle w:val="TDC3"/>
            <w:tabs>
              <w:tab w:val="right" w:leader="dot" w:pos="9350"/>
            </w:tabs>
            <w:rPr>
              <w:noProof/>
            </w:rPr>
          </w:pPr>
          <w:hyperlink w:anchor="_Toc228708048" w:history="1">
            <w:r w:rsidRPr="00932EEC">
              <w:rPr>
                <w:rStyle w:val="Hipervnculo"/>
                <w:noProof/>
              </w:rPr>
              <w:t>II.i Problema y pregunta</w:t>
            </w:r>
            <w:r>
              <w:rPr>
                <w:noProof/>
                <w:webHidden/>
              </w:rPr>
              <w:tab/>
            </w:r>
            <w:r>
              <w:rPr>
                <w:noProof/>
                <w:webHidden/>
              </w:rPr>
              <w:fldChar w:fldCharType="begin"/>
            </w:r>
            <w:r>
              <w:rPr>
                <w:noProof/>
                <w:webHidden/>
              </w:rPr>
              <w:instrText xml:space="preserve"> PAGEREF _Toc228708048 \h </w:instrText>
            </w:r>
            <w:r>
              <w:rPr>
                <w:noProof/>
                <w:webHidden/>
              </w:rPr>
            </w:r>
            <w:r>
              <w:rPr>
                <w:noProof/>
                <w:webHidden/>
              </w:rPr>
              <w:fldChar w:fldCharType="separate"/>
            </w:r>
            <w:r>
              <w:rPr>
                <w:noProof/>
                <w:webHidden/>
              </w:rPr>
              <w:t>3</w:t>
            </w:r>
            <w:r>
              <w:rPr>
                <w:noProof/>
                <w:webHidden/>
              </w:rPr>
              <w:fldChar w:fldCharType="end"/>
            </w:r>
          </w:hyperlink>
        </w:p>
        <w:p w14:paraId="03CAACC3" w14:textId="77777777" w:rsidR="000D0B84" w:rsidRDefault="000D0B84" w:rsidP="000D0B84">
          <w:pPr>
            <w:pStyle w:val="TDC3"/>
            <w:tabs>
              <w:tab w:val="right" w:leader="dot" w:pos="9350"/>
            </w:tabs>
            <w:rPr>
              <w:noProof/>
            </w:rPr>
          </w:pPr>
          <w:hyperlink w:anchor="_Toc228708049" w:history="1">
            <w:r w:rsidRPr="00932EEC">
              <w:rPr>
                <w:rStyle w:val="Hipervnculo"/>
                <w:noProof/>
              </w:rPr>
              <w:t>II.ii Objetivo General</w:t>
            </w:r>
            <w:r>
              <w:rPr>
                <w:noProof/>
                <w:webHidden/>
              </w:rPr>
              <w:tab/>
            </w:r>
            <w:r>
              <w:rPr>
                <w:noProof/>
                <w:webHidden/>
              </w:rPr>
              <w:fldChar w:fldCharType="begin"/>
            </w:r>
            <w:r>
              <w:rPr>
                <w:noProof/>
                <w:webHidden/>
              </w:rPr>
              <w:instrText xml:space="preserve"> PAGEREF _Toc228708049 \h </w:instrText>
            </w:r>
            <w:r>
              <w:rPr>
                <w:noProof/>
                <w:webHidden/>
              </w:rPr>
            </w:r>
            <w:r>
              <w:rPr>
                <w:noProof/>
                <w:webHidden/>
              </w:rPr>
              <w:fldChar w:fldCharType="separate"/>
            </w:r>
            <w:r>
              <w:rPr>
                <w:noProof/>
                <w:webHidden/>
              </w:rPr>
              <w:t>3</w:t>
            </w:r>
            <w:r>
              <w:rPr>
                <w:noProof/>
                <w:webHidden/>
              </w:rPr>
              <w:fldChar w:fldCharType="end"/>
            </w:r>
          </w:hyperlink>
        </w:p>
        <w:p w14:paraId="11527402" w14:textId="77777777" w:rsidR="000D0B84" w:rsidRDefault="000D0B84" w:rsidP="000D0B84">
          <w:pPr>
            <w:pStyle w:val="TDC3"/>
            <w:tabs>
              <w:tab w:val="right" w:leader="dot" w:pos="9350"/>
            </w:tabs>
            <w:rPr>
              <w:noProof/>
            </w:rPr>
          </w:pPr>
          <w:hyperlink w:anchor="_Toc228708050" w:history="1">
            <w:r w:rsidRPr="00932EEC">
              <w:rPr>
                <w:rStyle w:val="Hipervnculo"/>
                <w:noProof/>
              </w:rPr>
              <w:t>II.iii Objetivos Específicos</w:t>
            </w:r>
            <w:r>
              <w:rPr>
                <w:noProof/>
                <w:webHidden/>
              </w:rPr>
              <w:tab/>
            </w:r>
            <w:r>
              <w:rPr>
                <w:noProof/>
                <w:webHidden/>
              </w:rPr>
              <w:fldChar w:fldCharType="begin"/>
            </w:r>
            <w:r>
              <w:rPr>
                <w:noProof/>
                <w:webHidden/>
              </w:rPr>
              <w:instrText xml:space="preserve"> PAGEREF _Toc228708050 \h </w:instrText>
            </w:r>
            <w:r>
              <w:rPr>
                <w:noProof/>
                <w:webHidden/>
              </w:rPr>
            </w:r>
            <w:r>
              <w:rPr>
                <w:noProof/>
                <w:webHidden/>
              </w:rPr>
              <w:fldChar w:fldCharType="separate"/>
            </w:r>
            <w:r>
              <w:rPr>
                <w:noProof/>
                <w:webHidden/>
              </w:rPr>
              <w:t>3</w:t>
            </w:r>
            <w:r>
              <w:rPr>
                <w:noProof/>
                <w:webHidden/>
              </w:rPr>
              <w:fldChar w:fldCharType="end"/>
            </w:r>
          </w:hyperlink>
        </w:p>
        <w:p w14:paraId="233928ED" w14:textId="77777777" w:rsidR="000D0B84" w:rsidRDefault="000D0B84" w:rsidP="000D0B84">
          <w:pPr>
            <w:pStyle w:val="TDC3"/>
            <w:tabs>
              <w:tab w:val="right" w:leader="dot" w:pos="9350"/>
            </w:tabs>
            <w:rPr>
              <w:noProof/>
            </w:rPr>
          </w:pPr>
          <w:hyperlink w:anchor="_Toc228708051" w:history="1">
            <w:r w:rsidRPr="00932EEC">
              <w:rPr>
                <w:rStyle w:val="Hipervnculo"/>
                <w:noProof/>
              </w:rPr>
              <w:t>II.iv KPIs</w:t>
            </w:r>
            <w:r>
              <w:rPr>
                <w:noProof/>
                <w:webHidden/>
              </w:rPr>
              <w:tab/>
            </w:r>
            <w:r>
              <w:rPr>
                <w:noProof/>
                <w:webHidden/>
              </w:rPr>
              <w:fldChar w:fldCharType="begin"/>
            </w:r>
            <w:r>
              <w:rPr>
                <w:noProof/>
                <w:webHidden/>
              </w:rPr>
              <w:instrText xml:space="preserve"> PAGEREF _Toc228708051 \h </w:instrText>
            </w:r>
            <w:r>
              <w:rPr>
                <w:noProof/>
                <w:webHidden/>
              </w:rPr>
            </w:r>
            <w:r>
              <w:rPr>
                <w:noProof/>
                <w:webHidden/>
              </w:rPr>
              <w:fldChar w:fldCharType="separate"/>
            </w:r>
            <w:r>
              <w:rPr>
                <w:noProof/>
                <w:webHidden/>
              </w:rPr>
              <w:t>5</w:t>
            </w:r>
            <w:r>
              <w:rPr>
                <w:noProof/>
                <w:webHidden/>
              </w:rPr>
              <w:fldChar w:fldCharType="end"/>
            </w:r>
          </w:hyperlink>
        </w:p>
        <w:p w14:paraId="62E3C86A" w14:textId="77777777" w:rsidR="000D0B84" w:rsidRDefault="000D0B84" w:rsidP="000D0B84">
          <w:pPr>
            <w:pStyle w:val="TDC2"/>
            <w:tabs>
              <w:tab w:val="right" w:leader="dot" w:pos="9350"/>
            </w:tabs>
            <w:rPr>
              <w:noProof/>
            </w:rPr>
          </w:pPr>
          <w:hyperlink w:anchor="_Toc228708052" w:history="1">
            <w:r w:rsidRPr="00932EEC">
              <w:rPr>
                <w:rStyle w:val="Hipervnculo"/>
                <w:noProof/>
              </w:rPr>
              <w:t>III. Antecedentes y Fuentes</w:t>
            </w:r>
            <w:r>
              <w:rPr>
                <w:noProof/>
                <w:webHidden/>
              </w:rPr>
              <w:tab/>
            </w:r>
            <w:r>
              <w:rPr>
                <w:noProof/>
                <w:webHidden/>
              </w:rPr>
              <w:fldChar w:fldCharType="begin"/>
            </w:r>
            <w:r>
              <w:rPr>
                <w:noProof/>
                <w:webHidden/>
              </w:rPr>
              <w:instrText xml:space="preserve"> PAGEREF _Toc228708052 \h </w:instrText>
            </w:r>
            <w:r>
              <w:rPr>
                <w:noProof/>
                <w:webHidden/>
              </w:rPr>
            </w:r>
            <w:r>
              <w:rPr>
                <w:noProof/>
                <w:webHidden/>
              </w:rPr>
              <w:fldChar w:fldCharType="separate"/>
            </w:r>
            <w:r>
              <w:rPr>
                <w:noProof/>
                <w:webHidden/>
              </w:rPr>
              <w:t>5</w:t>
            </w:r>
            <w:r>
              <w:rPr>
                <w:noProof/>
                <w:webHidden/>
              </w:rPr>
              <w:fldChar w:fldCharType="end"/>
            </w:r>
          </w:hyperlink>
        </w:p>
        <w:p w14:paraId="578C6CD0" w14:textId="77777777" w:rsidR="000D0B84" w:rsidRDefault="000D0B84" w:rsidP="000D0B84">
          <w:pPr>
            <w:pStyle w:val="TDC2"/>
            <w:tabs>
              <w:tab w:val="right" w:leader="dot" w:pos="9350"/>
            </w:tabs>
            <w:rPr>
              <w:noProof/>
            </w:rPr>
          </w:pPr>
          <w:hyperlink w:anchor="_Toc228708053" w:history="1">
            <w:r w:rsidRPr="00932EEC">
              <w:rPr>
                <w:rStyle w:val="Hipervnculo"/>
                <w:noProof/>
              </w:rPr>
              <w:t>IV. Requisitos del Proyecto</w:t>
            </w:r>
            <w:r>
              <w:rPr>
                <w:noProof/>
                <w:webHidden/>
              </w:rPr>
              <w:tab/>
            </w:r>
            <w:r>
              <w:rPr>
                <w:noProof/>
                <w:webHidden/>
              </w:rPr>
              <w:fldChar w:fldCharType="begin"/>
            </w:r>
            <w:r>
              <w:rPr>
                <w:noProof/>
                <w:webHidden/>
              </w:rPr>
              <w:instrText xml:space="preserve"> PAGEREF _Toc228708053 \h </w:instrText>
            </w:r>
            <w:r>
              <w:rPr>
                <w:noProof/>
                <w:webHidden/>
              </w:rPr>
            </w:r>
            <w:r>
              <w:rPr>
                <w:noProof/>
                <w:webHidden/>
              </w:rPr>
              <w:fldChar w:fldCharType="separate"/>
            </w:r>
            <w:r>
              <w:rPr>
                <w:noProof/>
                <w:webHidden/>
              </w:rPr>
              <w:t>6</w:t>
            </w:r>
            <w:r>
              <w:rPr>
                <w:noProof/>
                <w:webHidden/>
              </w:rPr>
              <w:fldChar w:fldCharType="end"/>
            </w:r>
          </w:hyperlink>
        </w:p>
        <w:p w14:paraId="41374D64" w14:textId="77777777" w:rsidR="000D0B84" w:rsidRDefault="000D0B84" w:rsidP="000D0B84">
          <w:pPr>
            <w:pStyle w:val="TDC3"/>
            <w:tabs>
              <w:tab w:val="right" w:leader="dot" w:pos="9350"/>
            </w:tabs>
            <w:rPr>
              <w:noProof/>
            </w:rPr>
          </w:pPr>
          <w:hyperlink w:anchor="_Toc228708054" w:history="1">
            <w:r w:rsidRPr="00932EEC">
              <w:rPr>
                <w:rStyle w:val="Hipervnculo"/>
                <w:noProof/>
              </w:rPr>
              <w:t>IV.i Funcionales</w:t>
            </w:r>
            <w:r>
              <w:rPr>
                <w:noProof/>
                <w:webHidden/>
              </w:rPr>
              <w:tab/>
            </w:r>
            <w:r>
              <w:rPr>
                <w:noProof/>
                <w:webHidden/>
              </w:rPr>
              <w:fldChar w:fldCharType="begin"/>
            </w:r>
            <w:r>
              <w:rPr>
                <w:noProof/>
                <w:webHidden/>
              </w:rPr>
              <w:instrText xml:space="preserve"> PAGEREF _Toc228708054 \h </w:instrText>
            </w:r>
            <w:r>
              <w:rPr>
                <w:noProof/>
                <w:webHidden/>
              </w:rPr>
            </w:r>
            <w:r>
              <w:rPr>
                <w:noProof/>
                <w:webHidden/>
              </w:rPr>
              <w:fldChar w:fldCharType="separate"/>
            </w:r>
            <w:r>
              <w:rPr>
                <w:noProof/>
                <w:webHidden/>
              </w:rPr>
              <w:t>6</w:t>
            </w:r>
            <w:r>
              <w:rPr>
                <w:noProof/>
                <w:webHidden/>
              </w:rPr>
              <w:fldChar w:fldCharType="end"/>
            </w:r>
          </w:hyperlink>
        </w:p>
        <w:p w14:paraId="01A0C967" w14:textId="77777777" w:rsidR="000D0B84" w:rsidRDefault="000D0B84" w:rsidP="000D0B84">
          <w:pPr>
            <w:pStyle w:val="TDC3"/>
            <w:tabs>
              <w:tab w:val="right" w:leader="dot" w:pos="9350"/>
            </w:tabs>
            <w:rPr>
              <w:noProof/>
            </w:rPr>
          </w:pPr>
          <w:hyperlink w:anchor="_Toc228708055" w:history="1">
            <w:r w:rsidRPr="00932EEC">
              <w:rPr>
                <w:rStyle w:val="Hipervnculo"/>
                <w:noProof/>
              </w:rPr>
              <w:t>IV.ii No funcionales</w:t>
            </w:r>
            <w:r>
              <w:rPr>
                <w:noProof/>
                <w:webHidden/>
              </w:rPr>
              <w:tab/>
            </w:r>
            <w:r>
              <w:rPr>
                <w:noProof/>
                <w:webHidden/>
              </w:rPr>
              <w:fldChar w:fldCharType="begin"/>
            </w:r>
            <w:r>
              <w:rPr>
                <w:noProof/>
                <w:webHidden/>
              </w:rPr>
              <w:instrText xml:space="preserve"> PAGEREF _Toc228708055 \h </w:instrText>
            </w:r>
            <w:r>
              <w:rPr>
                <w:noProof/>
                <w:webHidden/>
              </w:rPr>
            </w:r>
            <w:r>
              <w:rPr>
                <w:noProof/>
                <w:webHidden/>
              </w:rPr>
              <w:fldChar w:fldCharType="separate"/>
            </w:r>
            <w:r>
              <w:rPr>
                <w:noProof/>
                <w:webHidden/>
              </w:rPr>
              <w:t>6</w:t>
            </w:r>
            <w:r>
              <w:rPr>
                <w:noProof/>
                <w:webHidden/>
              </w:rPr>
              <w:fldChar w:fldCharType="end"/>
            </w:r>
          </w:hyperlink>
        </w:p>
        <w:p w14:paraId="105B2041" w14:textId="77777777" w:rsidR="000D0B84" w:rsidRDefault="000D0B84" w:rsidP="000D0B84">
          <w:pPr>
            <w:pStyle w:val="TDC2"/>
            <w:tabs>
              <w:tab w:val="right" w:leader="dot" w:pos="9350"/>
            </w:tabs>
            <w:rPr>
              <w:noProof/>
            </w:rPr>
          </w:pPr>
          <w:hyperlink w:anchor="_Toc228708056" w:history="1">
            <w:r w:rsidRPr="00932EEC">
              <w:rPr>
                <w:rStyle w:val="Hipervnculo"/>
                <w:noProof/>
              </w:rPr>
              <w:t>V. Dataset</w:t>
            </w:r>
            <w:r>
              <w:rPr>
                <w:noProof/>
                <w:webHidden/>
              </w:rPr>
              <w:tab/>
            </w:r>
            <w:r>
              <w:rPr>
                <w:noProof/>
                <w:webHidden/>
              </w:rPr>
              <w:fldChar w:fldCharType="begin"/>
            </w:r>
            <w:r>
              <w:rPr>
                <w:noProof/>
                <w:webHidden/>
              </w:rPr>
              <w:instrText xml:space="preserve"> PAGEREF _Toc228708056 \h </w:instrText>
            </w:r>
            <w:r>
              <w:rPr>
                <w:noProof/>
                <w:webHidden/>
              </w:rPr>
            </w:r>
            <w:r>
              <w:rPr>
                <w:noProof/>
                <w:webHidden/>
              </w:rPr>
              <w:fldChar w:fldCharType="separate"/>
            </w:r>
            <w:r>
              <w:rPr>
                <w:noProof/>
                <w:webHidden/>
              </w:rPr>
              <w:t>7</w:t>
            </w:r>
            <w:r>
              <w:rPr>
                <w:noProof/>
                <w:webHidden/>
              </w:rPr>
              <w:fldChar w:fldCharType="end"/>
            </w:r>
          </w:hyperlink>
        </w:p>
        <w:p w14:paraId="12F11B0F" w14:textId="77777777" w:rsidR="000D0B84" w:rsidRDefault="000D0B84" w:rsidP="000D0B84">
          <w:pPr>
            <w:pStyle w:val="TDC3"/>
            <w:tabs>
              <w:tab w:val="right" w:leader="dot" w:pos="9350"/>
            </w:tabs>
            <w:rPr>
              <w:noProof/>
            </w:rPr>
          </w:pPr>
          <w:hyperlink w:anchor="_Toc228708057" w:history="1">
            <w:r w:rsidRPr="00932EEC">
              <w:rPr>
                <w:rStyle w:val="Hipervnculo"/>
                <w:noProof/>
              </w:rPr>
              <w:t>V.i Descripción</w:t>
            </w:r>
            <w:r>
              <w:rPr>
                <w:noProof/>
                <w:webHidden/>
              </w:rPr>
              <w:tab/>
            </w:r>
            <w:r>
              <w:rPr>
                <w:noProof/>
                <w:webHidden/>
              </w:rPr>
              <w:fldChar w:fldCharType="begin"/>
            </w:r>
            <w:r>
              <w:rPr>
                <w:noProof/>
                <w:webHidden/>
              </w:rPr>
              <w:instrText xml:space="preserve"> PAGEREF _Toc228708057 \h </w:instrText>
            </w:r>
            <w:r>
              <w:rPr>
                <w:noProof/>
                <w:webHidden/>
              </w:rPr>
            </w:r>
            <w:r>
              <w:rPr>
                <w:noProof/>
                <w:webHidden/>
              </w:rPr>
              <w:fldChar w:fldCharType="separate"/>
            </w:r>
            <w:r>
              <w:rPr>
                <w:noProof/>
                <w:webHidden/>
              </w:rPr>
              <w:t>7</w:t>
            </w:r>
            <w:r>
              <w:rPr>
                <w:noProof/>
                <w:webHidden/>
              </w:rPr>
              <w:fldChar w:fldCharType="end"/>
            </w:r>
          </w:hyperlink>
        </w:p>
        <w:p w14:paraId="46A7CB54" w14:textId="77777777" w:rsidR="000D0B84" w:rsidRDefault="000D0B84" w:rsidP="000D0B84">
          <w:pPr>
            <w:pStyle w:val="TDC2"/>
            <w:tabs>
              <w:tab w:val="right" w:leader="dot" w:pos="9350"/>
            </w:tabs>
            <w:rPr>
              <w:noProof/>
            </w:rPr>
          </w:pPr>
          <w:hyperlink w:anchor="_Toc228708058" w:history="1">
            <w:r w:rsidRPr="00932EEC">
              <w:rPr>
                <w:rStyle w:val="Hipervnculo"/>
                <w:noProof/>
              </w:rPr>
              <w:t>V.i Descripción del Dataset</w:t>
            </w:r>
            <w:r>
              <w:rPr>
                <w:noProof/>
                <w:webHidden/>
              </w:rPr>
              <w:tab/>
            </w:r>
            <w:r>
              <w:rPr>
                <w:noProof/>
                <w:webHidden/>
              </w:rPr>
              <w:fldChar w:fldCharType="begin"/>
            </w:r>
            <w:r>
              <w:rPr>
                <w:noProof/>
                <w:webHidden/>
              </w:rPr>
              <w:instrText xml:space="preserve"> PAGEREF _Toc228708058 \h </w:instrText>
            </w:r>
            <w:r>
              <w:rPr>
                <w:noProof/>
                <w:webHidden/>
              </w:rPr>
            </w:r>
            <w:r>
              <w:rPr>
                <w:noProof/>
                <w:webHidden/>
              </w:rPr>
              <w:fldChar w:fldCharType="separate"/>
            </w:r>
            <w:r>
              <w:rPr>
                <w:noProof/>
                <w:webHidden/>
              </w:rPr>
              <w:t>7</w:t>
            </w:r>
            <w:r>
              <w:rPr>
                <w:noProof/>
                <w:webHidden/>
              </w:rPr>
              <w:fldChar w:fldCharType="end"/>
            </w:r>
          </w:hyperlink>
        </w:p>
        <w:p w14:paraId="2E30328A" w14:textId="77777777" w:rsidR="000D0B84" w:rsidRDefault="000D0B84" w:rsidP="000D0B84">
          <w:pPr>
            <w:pStyle w:val="TDC2"/>
            <w:tabs>
              <w:tab w:val="right" w:leader="dot" w:pos="9350"/>
            </w:tabs>
            <w:rPr>
              <w:noProof/>
            </w:rPr>
          </w:pPr>
          <w:hyperlink w:anchor="_Toc228708059" w:history="1">
            <w:r w:rsidRPr="00932EEC">
              <w:rPr>
                <w:rStyle w:val="Hipervnculo"/>
                <w:noProof/>
              </w:rPr>
              <w:t>V.ii Fuente de los Datos</w:t>
            </w:r>
            <w:r>
              <w:rPr>
                <w:noProof/>
                <w:webHidden/>
              </w:rPr>
              <w:tab/>
            </w:r>
            <w:r>
              <w:rPr>
                <w:noProof/>
                <w:webHidden/>
              </w:rPr>
              <w:fldChar w:fldCharType="begin"/>
            </w:r>
            <w:r>
              <w:rPr>
                <w:noProof/>
                <w:webHidden/>
              </w:rPr>
              <w:instrText xml:space="preserve"> PAGEREF _Toc228708059 \h </w:instrText>
            </w:r>
            <w:r>
              <w:rPr>
                <w:noProof/>
                <w:webHidden/>
              </w:rPr>
            </w:r>
            <w:r>
              <w:rPr>
                <w:noProof/>
                <w:webHidden/>
              </w:rPr>
              <w:fldChar w:fldCharType="separate"/>
            </w:r>
            <w:r>
              <w:rPr>
                <w:noProof/>
                <w:webHidden/>
              </w:rPr>
              <w:t>7</w:t>
            </w:r>
            <w:r>
              <w:rPr>
                <w:noProof/>
                <w:webHidden/>
              </w:rPr>
              <w:fldChar w:fldCharType="end"/>
            </w:r>
          </w:hyperlink>
        </w:p>
        <w:p w14:paraId="0A0FB233" w14:textId="77777777" w:rsidR="000D0B84" w:rsidRDefault="000D0B84" w:rsidP="000D0B84">
          <w:pPr>
            <w:pStyle w:val="TDC2"/>
            <w:tabs>
              <w:tab w:val="right" w:leader="dot" w:pos="9350"/>
            </w:tabs>
            <w:rPr>
              <w:noProof/>
            </w:rPr>
          </w:pPr>
          <w:hyperlink w:anchor="_Toc228708060" w:history="1">
            <w:r w:rsidRPr="00932EEC">
              <w:rPr>
                <w:rStyle w:val="Hipervnculo"/>
                <w:noProof/>
              </w:rPr>
              <w:t>V.iii Justificación del Dataset</w:t>
            </w:r>
            <w:r>
              <w:rPr>
                <w:noProof/>
                <w:webHidden/>
              </w:rPr>
              <w:tab/>
            </w:r>
            <w:r>
              <w:rPr>
                <w:noProof/>
                <w:webHidden/>
              </w:rPr>
              <w:fldChar w:fldCharType="begin"/>
            </w:r>
            <w:r>
              <w:rPr>
                <w:noProof/>
                <w:webHidden/>
              </w:rPr>
              <w:instrText xml:space="preserve"> PAGEREF _Toc228708060 \h </w:instrText>
            </w:r>
            <w:r>
              <w:rPr>
                <w:noProof/>
                <w:webHidden/>
              </w:rPr>
            </w:r>
            <w:r>
              <w:rPr>
                <w:noProof/>
                <w:webHidden/>
              </w:rPr>
              <w:fldChar w:fldCharType="separate"/>
            </w:r>
            <w:r>
              <w:rPr>
                <w:noProof/>
                <w:webHidden/>
              </w:rPr>
              <w:t>8</w:t>
            </w:r>
            <w:r>
              <w:rPr>
                <w:noProof/>
                <w:webHidden/>
              </w:rPr>
              <w:fldChar w:fldCharType="end"/>
            </w:r>
          </w:hyperlink>
        </w:p>
        <w:p w14:paraId="17340EBE" w14:textId="77777777" w:rsidR="000D0B84" w:rsidRDefault="000D0B84" w:rsidP="000D0B84">
          <w:pPr>
            <w:pStyle w:val="TDC2"/>
            <w:tabs>
              <w:tab w:val="right" w:leader="dot" w:pos="9350"/>
            </w:tabs>
            <w:rPr>
              <w:noProof/>
            </w:rPr>
          </w:pPr>
          <w:hyperlink w:anchor="_Toc228708061" w:history="1">
            <w:r w:rsidRPr="00932EEC">
              <w:rPr>
                <w:rStyle w:val="Hipervnculo"/>
                <w:noProof/>
              </w:rPr>
              <w:t>VI. Metodología</w:t>
            </w:r>
            <w:r>
              <w:rPr>
                <w:noProof/>
                <w:webHidden/>
              </w:rPr>
              <w:tab/>
            </w:r>
            <w:r>
              <w:rPr>
                <w:noProof/>
                <w:webHidden/>
              </w:rPr>
              <w:fldChar w:fldCharType="begin"/>
            </w:r>
            <w:r>
              <w:rPr>
                <w:noProof/>
                <w:webHidden/>
              </w:rPr>
              <w:instrText xml:space="preserve"> PAGEREF _Toc228708061 \h </w:instrText>
            </w:r>
            <w:r>
              <w:rPr>
                <w:noProof/>
                <w:webHidden/>
              </w:rPr>
            </w:r>
            <w:r>
              <w:rPr>
                <w:noProof/>
                <w:webHidden/>
              </w:rPr>
              <w:fldChar w:fldCharType="separate"/>
            </w:r>
            <w:r>
              <w:rPr>
                <w:noProof/>
                <w:webHidden/>
              </w:rPr>
              <w:t>9</w:t>
            </w:r>
            <w:r>
              <w:rPr>
                <w:noProof/>
                <w:webHidden/>
              </w:rPr>
              <w:fldChar w:fldCharType="end"/>
            </w:r>
          </w:hyperlink>
        </w:p>
        <w:p w14:paraId="43265C0D" w14:textId="77777777" w:rsidR="000D0B84" w:rsidRDefault="000D0B84" w:rsidP="000D0B84">
          <w:pPr>
            <w:pStyle w:val="TDC3"/>
            <w:tabs>
              <w:tab w:val="right" w:leader="dot" w:pos="9350"/>
            </w:tabs>
            <w:rPr>
              <w:noProof/>
            </w:rPr>
          </w:pPr>
          <w:hyperlink w:anchor="_Toc228708062" w:history="1">
            <w:r w:rsidRPr="00932EEC">
              <w:rPr>
                <w:rStyle w:val="Hipervnculo"/>
                <w:noProof/>
              </w:rPr>
              <w:t>VI.i Enfoque Metodológico</w:t>
            </w:r>
            <w:r>
              <w:rPr>
                <w:noProof/>
                <w:webHidden/>
              </w:rPr>
              <w:tab/>
            </w:r>
            <w:r>
              <w:rPr>
                <w:noProof/>
                <w:webHidden/>
              </w:rPr>
              <w:fldChar w:fldCharType="begin"/>
            </w:r>
            <w:r>
              <w:rPr>
                <w:noProof/>
                <w:webHidden/>
              </w:rPr>
              <w:instrText xml:space="preserve"> PAGEREF _Toc228708062 \h </w:instrText>
            </w:r>
            <w:r>
              <w:rPr>
                <w:noProof/>
                <w:webHidden/>
              </w:rPr>
            </w:r>
            <w:r>
              <w:rPr>
                <w:noProof/>
                <w:webHidden/>
              </w:rPr>
              <w:fldChar w:fldCharType="separate"/>
            </w:r>
            <w:r>
              <w:rPr>
                <w:noProof/>
                <w:webHidden/>
              </w:rPr>
              <w:t>9</w:t>
            </w:r>
            <w:r>
              <w:rPr>
                <w:noProof/>
                <w:webHidden/>
              </w:rPr>
              <w:fldChar w:fldCharType="end"/>
            </w:r>
          </w:hyperlink>
        </w:p>
        <w:p w14:paraId="31A62E13" w14:textId="77777777" w:rsidR="000D0B84" w:rsidRDefault="000D0B84" w:rsidP="000D0B84">
          <w:pPr>
            <w:pStyle w:val="TDC3"/>
            <w:tabs>
              <w:tab w:val="right" w:leader="dot" w:pos="9350"/>
            </w:tabs>
            <w:rPr>
              <w:noProof/>
            </w:rPr>
          </w:pPr>
          <w:hyperlink w:anchor="_Toc228708063" w:history="1">
            <w:r w:rsidRPr="00932EEC">
              <w:rPr>
                <w:rStyle w:val="Hipervnculo"/>
                <w:noProof/>
              </w:rPr>
              <w:t>VI.ii Fases del Proyecto</w:t>
            </w:r>
            <w:r>
              <w:rPr>
                <w:noProof/>
                <w:webHidden/>
              </w:rPr>
              <w:tab/>
            </w:r>
            <w:r>
              <w:rPr>
                <w:noProof/>
                <w:webHidden/>
              </w:rPr>
              <w:fldChar w:fldCharType="begin"/>
            </w:r>
            <w:r>
              <w:rPr>
                <w:noProof/>
                <w:webHidden/>
              </w:rPr>
              <w:instrText xml:space="preserve"> PAGEREF _Toc228708063 \h </w:instrText>
            </w:r>
            <w:r>
              <w:rPr>
                <w:noProof/>
                <w:webHidden/>
              </w:rPr>
            </w:r>
            <w:r>
              <w:rPr>
                <w:noProof/>
                <w:webHidden/>
              </w:rPr>
              <w:fldChar w:fldCharType="separate"/>
            </w:r>
            <w:r>
              <w:rPr>
                <w:noProof/>
                <w:webHidden/>
              </w:rPr>
              <w:t>10</w:t>
            </w:r>
            <w:r>
              <w:rPr>
                <w:noProof/>
                <w:webHidden/>
              </w:rPr>
              <w:fldChar w:fldCharType="end"/>
            </w:r>
          </w:hyperlink>
        </w:p>
        <w:p w14:paraId="4F425017" w14:textId="77777777" w:rsidR="000D0B84" w:rsidRDefault="000D0B84" w:rsidP="000D0B84">
          <w:pPr>
            <w:pStyle w:val="TDC3"/>
            <w:tabs>
              <w:tab w:val="right" w:leader="dot" w:pos="9350"/>
            </w:tabs>
            <w:rPr>
              <w:noProof/>
            </w:rPr>
          </w:pPr>
          <w:hyperlink w:anchor="_Toc228708064" w:history="1">
            <w:r w:rsidRPr="00932EEC">
              <w:rPr>
                <w:rStyle w:val="Hipervnculo"/>
                <w:noProof/>
              </w:rPr>
              <w:t>VI.iii Planificación</w:t>
            </w:r>
            <w:r>
              <w:rPr>
                <w:noProof/>
                <w:webHidden/>
              </w:rPr>
              <w:tab/>
            </w:r>
            <w:r>
              <w:rPr>
                <w:noProof/>
                <w:webHidden/>
              </w:rPr>
              <w:fldChar w:fldCharType="begin"/>
            </w:r>
            <w:r>
              <w:rPr>
                <w:noProof/>
                <w:webHidden/>
              </w:rPr>
              <w:instrText xml:space="preserve"> PAGEREF _Toc228708064 \h </w:instrText>
            </w:r>
            <w:r>
              <w:rPr>
                <w:noProof/>
                <w:webHidden/>
              </w:rPr>
            </w:r>
            <w:r>
              <w:rPr>
                <w:noProof/>
                <w:webHidden/>
              </w:rPr>
              <w:fldChar w:fldCharType="separate"/>
            </w:r>
            <w:r>
              <w:rPr>
                <w:noProof/>
                <w:webHidden/>
              </w:rPr>
              <w:t>11</w:t>
            </w:r>
            <w:r>
              <w:rPr>
                <w:noProof/>
                <w:webHidden/>
              </w:rPr>
              <w:fldChar w:fldCharType="end"/>
            </w:r>
          </w:hyperlink>
        </w:p>
        <w:p w14:paraId="3E075D3E" w14:textId="77777777" w:rsidR="000D0B84" w:rsidRDefault="000D0B84" w:rsidP="000D0B84">
          <w:pPr>
            <w:pStyle w:val="TDC2"/>
            <w:tabs>
              <w:tab w:val="right" w:leader="dot" w:pos="9350"/>
            </w:tabs>
            <w:rPr>
              <w:noProof/>
            </w:rPr>
          </w:pPr>
          <w:hyperlink w:anchor="_Toc228708065" w:history="1">
            <w:r w:rsidRPr="00932EEC">
              <w:rPr>
                <w:rStyle w:val="Hipervnculo"/>
                <w:noProof/>
              </w:rPr>
              <w:t>VII. Análisis Exploratorio de Datos y Visualización</w:t>
            </w:r>
            <w:r>
              <w:rPr>
                <w:noProof/>
                <w:webHidden/>
              </w:rPr>
              <w:tab/>
            </w:r>
            <w:r>
              <w:rPr>
                <w:noProof/>
                <w:webHidden/>
              </w:rPr>
              <w:fldChar w:fldCharType="begin"/>
            </w:r>
            <w:r>
              <w:rPr>
                <w:noProof/>
                <w:webHidden/>
              </w:rPr>
              <w:instrText xml:space="preserve"> PAGEREF _Toc228708065 \h </w:instrText>
            </w:r>
            <w:r>
              <w:rPr>
                <w:noProof/>
                <w:webHidden/>
              </w:rPr>
            </w:r>
            <w:r>
              <w:rPr>
                <w:noProof/>
                <w:webHidden/>
              </w:rPr>
              <w:fldChar w:fldCharType="separate"/>
            </w:r>
            <w:r>
              <w:rPr>
                <w:noProof/>
                <w:webHidden/>
              </w:rPr>
              <w:t>12</w:t>
            </w:r>
            <w:r>
              <w:rPr>
                <w:noProof/>
                <w:webHidden/>
              </w:rPr>
              <w:fldChar w:fldCharType="end"/>
            </w:r>
          </w:hyperlink>
        </w:p>
        <w:p w14:paraId="3B90FA07" w14:textId="77777777" w:rsidR="000D0B84" w:rsidRDefault="000D0B84" w:rsidP="000D0B84">
          <w:pPr>
            <w:pStyle w:val="TDC3"/>
            <w:tabs>
              <w:tab w:val="right" w:leader="dot" w:pos="9350"/>
            </w:tabs>
            <w:rPr>
              <w:noProof/>
            </w:rPr>
          </w:pPr>
          <w:hyperlink w:anchor="_Toc228708066" w:history="1">
            <w:r w:rsidRPr="00932EEC">
              <w:rPr>
                <w:rStyle w:val="Hipervnculo"/>
                <w:noProof/>
              </w:rPr>
              <w:t>VII.i Análisis Descriptivo</w:t>
            </w:r>
            <w:r>
              <w:rPr>
                <w:noProof/>
                <w:webHidden/>
              </w:rPr>
              <w:tab/>
            </w:r>
            <w:r>
              <w:rPr>
                <w:noProof/>
                <w:webHidden/>
              </w:rPr>
              <w:fldChar w:fldCharType="begin"/>
            </w:r>
            <w:r>
              <w:rPr>
                <w:noProof/>
                <w:webHidden/>
              </w:rPr>
              <w:instrText xml:space="preserve"> PAGEREF _Toc228708066 \h </w:instrText>
            </w:r>
            <w:r>
              <w:rPr>
                <w:noProof/>
                <w:webHidden/>
              </w:rPr>
            </w:r>
            <w:r>
              <w:rPr>
                <w:noProof/>
                <w:webHidden/>
              </w:rPr>
              <w:fldChar w:fldCharType="separate"/>
            </w:r>
            <w:r>
              <w:rPr>
                <w:noProof/>
                <w:webHidden/>
              </w:rPr>
              <w:t>12</w:t>
            </w:r>
            <w:r>
              <w:rPr>
                <w:noProof/>
                <w:webHidden/>
              </w:rPr>
              <w:fldChar w:fldCharType="end"/>
            </w:r>
          </w:hyperlink>
        </w:p>
        <w:p w14:paraId="43D4A49A" w14:textId="77777777" w:rsidR="000D0B84" w:rsidRDefault="000D0B84" w:rsidP="000D0B84">
          <w:pPr>
            <w:pStyle w:val="TDC3"/>
            <w:tabs>
              <w:tab w:val="right" w:leader="dot" w:pos="9350"/>
            </w:tabs>
            <w:rPr>
              <w:noProof/>
            </w:rPr>
          </w:pPr>
          <w:hyperlink w:anchor="_Toc228708067" w:history="1">
            <w:r w:rsidRPr="00932EEC">
              <w:rPr>
                <w:rStyle w:val="Hipervnculo"/>
                <w:noProof/>
              </w:rPr>
              <w:t>VII.ii Visualizaciones</w:t>
            </w:r>
            <w:r>
              <w:rPr>
                <w:noProof/>
                <w:webHidden/>
              </w:rPr>
              <w:tab/>
            </w:r>
            <w:r>
              <w:rPr>
                <w:noProof/>
                <w:webHidden/>
              </w:rPr>
              <w:fldChar w:fldCharType="begin"/>
            </w:r>
            <w:r>
              <w:rPr>
                <w:noProof/>
                <w:webHidden/>
              </w:rPr>
              <w:instrText xml:space="preserve"> PAGEREF _Toc228708067 \h </w:instrText>
            </w:r>
            <w:r>
              <w:rPr>
                <w:noProof/>
                <w:webHidden/>
              </w:rPr>
            </w:r>
            <w:r>
              <w:rPr>
                <w:noProof/>
                <w:webHidden/>
              </w:rPr>
              <w:fldChar w:fldCharType="separate"/>
            </w:r>
            <w:r>
              <w:rPr>
                <w:noProof/>
                <w:webHidden/>
              </w:rPr>
              <w:t>12</w:t>
            </w:r>
            <w:r>
              <w:rPr>
                <w:noProof/>
                <w:webHidden/>
              </w:rPr>
              <w:fldChar w:fldCharType="end"/>
            </w:r>
          </w:hyperlink>
        </w:p>
        <w:p w14:paraId="4FBB7B6A" w14:textId="77777777" w:rsidR="000D0B84" w:rsidRDefault="000D0B84" w:rsidP="000D0B84">
          <w:pPr>
            <w:pStyle w:val="TDC3"/>
            <w:tabs>
              <w:tab w:val="right" w:leader="dot" w:pos="9350"/>
            </w:tabs>
            <w:rPr>
              <w:noProof/>
            </w:rPr>
          </w:pPr>
          <w:hyperlink w:anchor="_Toc228708068" w:history="1">
            <w:r w:rsidRPr="00932EEC">
              <w:rPr>
                <w:rStyle w:val="Hipervnculo"/>
                <w:noProof/>
              </w:rPr>
              <w:t>VII.iii Hallazgos e Interpretación</w:t>
            </w:r>
            <w:r>
              <w:rPr>
                <w:noProof/>
                <w:webHidden/>
              </w:rPr>
              <w:tab/>
            </w:r>
            <w:r>
              <w:rPr>
                <w:noProof/>
                <w:webHidden/>
              </w:rPr>
              <w:fldChar w:fldCharType="begin"/>
            </w:r>
            <w:r>
              <w:rPr>
                <w:noProof/>
                <w:webHidden/>
              </w:rPr>
              <w:instrText xml:space="preserve"> PAGEREF _Toc228708068 \h </w:instrText>
            </w:r>
            <w:r>
              <w:rPr>
                <w:noProof/>
                <w:webHidden/>
              </w:rPr>
            </w:r>
            <w:r>
              <w:rPr>
                <w:noProof/>
                <w:webHidden/>
              </w:rPr>
              <w:fldChar w:fldCharType="separate"/>
            </w:r>
            <w:r>
              <w:rPr>
                <w:noProof/>
                <w:webHidden/>
              </w:rPr>
              <w:t>13</w:t>
            </w:r>
            <w:r>
              <w:rPr>
                <w:noProof/>
                <w:webHidden/>
              </w:rPr>
              <w:fldChar w:fldCharType="end"/>
            </w:r>
          </w:hyperlink>
        </w:p>
        <w:p w14:paraId="667A78AF" w14:textId="77777777" w:rsidR="000D0B84" w:rsidRDefault="000D0B84" w:rsidP="000D0B84">
          <w:pPr>
            <w:pStyle w:val="TDC2"/>
            <w:tabs>
              <w:tab w:val="right" w:leader="dot" w:pos="9350"/>
            </w:tabs>
            <w:rPr>
              <w:noProof/>
            </w:rPr>
          </w:pPr>
          <w:hyperlink w:anchor="_Toc228708069" w:history="1">
            <w:r w:rsidRPr="00932EEC">
              <w:rPr>
                <w:rStyle w:val="Hipervnculo"/>
                <w:noProof/>
              </w:rPr>
              <w:t>VIII. Preprocesamiento y Calidad</w:t>
            </w:r>
            <w:r>
              <w:rPr>
                <w:noProof/>
                <w:webHidden/>
              </w:rPr>
              <w:tab/>
            </w:r>
            <w:r>
              <w:rPr>
                <w:noProof/>
                <w:webHidden/>
              </w:rPr>
              <w:fldChar w:fldCharType="begin"/>
            </w:r>
            <w:r>
              <w:rPr>
                <w:noProof/>
                <w:webHidden/>
              </w:rPr>
              <w:instrText xml:space="preserve"> PAGEREF _Toc228708069 \h </w:instrText>
            </w:r>
            <w:r>
              <w:rPr>
                <w:noProof/>
                <w:webHidden/>
              </w:rPr>
            </w:r>
            <w:r>
              <w:rPr>
                <w:noProof/>
                <w:webHidden/>
              </w:rPr>
              <w:fldChar w:fldCharType="separate"/>
            </w:r>
            <w:r>
              <w:rPr>
                <w:noProof/>
                <w:webHidden/>
              </w:rPr>
              <w:t>14</w:t>
            </w:r>
            <w:r>
              <w:rPr>
                <w:noProof/>
                <w:webHidden/>
              </w:rPr>
              <w:fldChar w:fldCharType="end"/>
            </w:r>
          </w:hyperlink>
        </w:p>
        <w:p w14:paraId="0374AFFD" w14:textId="77777777" w:rsidR="000D0B84" w:rsidRDefault="000D0B84" w:rsidP="000D0B84">
          <w:pPr>
            <w:pStyle w:val="TDC3"/>
            <w:tabs>
              <w:tab w:val="right" w:leader="dot" w:pos="9350"/>
            </w:tabs>
            <w:rPr>
              <w:noProof/>
            </w:rPr>
          </w:pPr>
          <w:hyperlink w:anchor="_Toc228708070" w:history="1">
            <w:r w:rsidRPr="00932EEC">
              <w:rPr>
                <w:rStyle w:val="Hipervnculo"/>
                <w:noProof/>
              </w:rPr>
              <w:t>VIII.i Limpieza de Datos</w:t>
            </w:r>
            <w:r>
              <w:rPr>
                <w:noProof/>
                <w:webHidden/>
              </w:rPr>
              <w:tab/>
            </w:r>
            <w:r>
              <w:rPr>
                <w:noProof/>
                <w:webHidden/>
              </w:rPr>
              <w:fldChar w:fldCharType="begin"/>
            </w:r>
            <w:r>
              <w:rPr>
                <w:noProof/>
                <w:webHidden/>
              </w:rPr>
              <w:instrText xml:space="preserve"> PAGEREF _Toc228708070 \h </w:instrText>
            </w:r>
            <w:r>
              <w:rPr>
                <w:noProof/>
                <w:webHidden/>
              </w:rPr>
            </w:r>
            <w:r>
              <w:rPr>
                <w:noProof/>
                <w:webHidden/>
              </w:rPr>
              <w:fldChar w:fldCharType="separate"/>
            </w:r>
            <w:r>
              <w:rPr>
                <w:noProof/>
                <w:webHidden/>
              </w:rPr>
              <w:t>15</w:t>
            </w:r>
            <w:r>
              <w:rPr>
                <w:noProof/>
                <w:webHidden/>
              </w:rPr>
              <w:fldChar w:fldCharType="end"/>
            </w:r>
          </w:hyperlink>
        </w:p>
        <w:p w14:paraId="2E902B4B" w14:textId="77777777" w:rsidR="000D0B84" w:rsidRDefault="000D0B84" w:rsidP="000D0B84">
          <w:pPr>
            <w:pStyle w:val="TDC3"/>
            <w:tabs>
              <w:tab w:val="right" w:leader="dot" w:pos="9350"/>
            </w:tabs>
            <w:rPr>
              <w:noProof/>
            </w:rPr>
          </w:pPr>
          <w:hyperlink w:anchor="_Toc228708071" w:history="1">
            <w:r w:rsidRPr="00932EEC">
              <w:rPr>
                <w:rStyle w:val="Hipervnculo"/>
                <w:noProof/>
              </w:rPr>
              <w:t>VIII.ii Tratamiento de Valores Nulos</w:t>
            </w:r>
            <w:r>
              <w:rPr>
                <w:noProof/>
                <w:webHidden/>
              </w:rPr>
              <w:tab/>
            </w:r>
            <w:r>
              <w:rPr>
                <w:noProof/>
                <w:webHidden/>
              </w:rPr>
              <w:fldChar w:fldCharType="begin"/>
            </w:r>
            <w:r>
              <w:rPr>
                <w:noProof/>
                <w:webHidden/>
              </w:rPr>
              <w:instrText xml:space="preserve"> PAGEREF _Toc228708071 \h </w:instrText>
            </w:r>
            <w:r>
              <w:rPr>
                <w:noProof/>
                <w:webHidden/>
              </w:rPr>
            </w:r>
            <w:r>
              <w:rPr>
                <w:noProof/>
                <w:webHidden/>
              </w:rPr>
              <w:fldChar w:fldCharType="separate"/>
            </w:r>
            <w:r>
              <w:rPr>
                <w:noProof/>
                <w:webHidden/>
              </w:rPr>
              <w:t>15</w:t>
            </w:r>
            <w:r>
              <w:rPr>
                <w:noProof/>
                <w:webHidden/>
              </w:rPr>
              <w:fldChar w:fldCharType="end"/>
            </w:r>
          </w:hyperlink>
        </w:p>
        <w:p w14:paraId="6BD9A06E" w14:textId="77777777" w:rsidR="000D0B84" w:rsidRDefault="000D0B84" w:rsidP="000D0B84">
          <w:pPr>
            <w:pStyle w:val="TDC3"/>
            <w:tabs>
              <w:tab w:val="right" w:leader="dot" w:pos="9350"/>
            </w:tabs>
            <w:rPr>
              <w:noProof/>
            </w:rPr>
          </w:pPr>
          <w:hyperlink w:anchor="_Toc228708072" w:history="1">
            <w:r w:rsidRPr="00932EEC">
              <w:rPr>
                <w:rStyle w:val="Hipervnculo"/>
                <w:noProof/>
              </w:rPr>
              <w:t>VIII.iii Transformaciones</w:t>
            </w:r>
            <w:r>
              <w:rPr>
                <w:noProof/>
                <w:webHidden/>
              </w:rPr>
              <w:tab/>
            </w:r>
            <w:r>
              <w:rPr>
                <w:noProof/>
                <w:webHidden/>
              </w:rPr>
              <w:fldChar w:fldCharType="begin"/>
            </w:r>
            <w:r>
              <w:rPr>
                <w:noProof/>
                <w:webHidden/>
              </w:rPr>
              <w:instrText xml:space="preserve"> PAGEREF _Toc228708072 \h </w:instrText>
            </w:r>
            <w:r>
              <w:rPr>
                <w:noProof/>
                <w:webHidden/>
              </w:rPr>
            </w:r>
            <w:r>
              <w:rPr>
                <w:noProof/>
                <w:webHidden/>
              </w:rPr>
              <w:fldChar w:fldCharType="separate"/>
            </w:r>
            <w:r>
              <w:rPr>
                <w:noProof/>
                <w:webHidden/>
              </w:rPr>
              <w:t>16</w:t>
            </w:r>
            <w:r>
              <w:rPr>
                <w:noProof/>
                <w:webHidden/>
              </w:rPr>
              <w:fldChar w:fldCharType="end"/>
            </w:r>
          </w:hyperlink>
        </w:p>
        <w:p w14:paraId="16EC810B" w14:textId="77777777" w:rsidR="000D0B84" w:rsidRDefault="000D0B84" w:rsidP="000D0B84">
          <w:pPr>
            <w:pStyle w:val="TDC3"/>
            <w:tabs>
              <w:tab w:val="right" w:leader="dot" w:pos="9350"/>
            </w:tabs>
            <w:rPr>
              <w:noProof/>
            </w:rPr>
          </w:pPr>
          <w:hyperlink w:anchor="_Toc228708073" w:history="1">
            <w:r w:rsidRPr="00932EEC">
              <w:rPr>
                <w:rStyle w:val="Hipervnculo"/>
                <w:noProof/>
              </w:rPr>
              <w:t>VIII.iv Evaluación de Calidad</w:t>
            </w:r>
            <w:r>
              <w:rPr>
                <w:noProof/>
                <w:webHidden/>
              </w:rPr>
              <w:tab/>
            </w:r>
            <w:r>
              <w:rPr>
                <w:noProof/>
                <w:webHidden/>
              </w:rPr>
              <w:fldChar w:fldCharType="begin"/>
            </w:r>
            <w:r>
              <w:rPr>
                <w:noProof/>
                <w:webHidden/>
              </w:rPr>
              <w:instrText xml:space="preserve"> PAGEREF _Toc228708073 \h </w:instrText>
            </w:r>
            <w:r>
              <w:rPr>
                <w:noProof/>
                <w:webHidden/>
              </w:rPr>
            </w:r>
            <w:r>
              <w:rPr>
                <w:noProof/>
                <w:webHidden/>
              </w:rPr>
              <w:fldChar w:fldCharType="separate"/>
            </w:r>
            <w:r>
              <w:rPr>
                <w:noProof/>
                <w:webHidden/>
              </w:rPr>
              <w:t>17</w:t>
            </w:r>
            <w:r>
              <w:rPr>
                <w:noProof/>
                <w:webHidden/>
              </w:rPr>
              <w:fldChar w:fldCharType="end"/>
            </w:r>
          </w:hyperlink>
        </w:p>
        <w:p w14:paraId="0A1F37D3" w14:textId="77777777" w:rsidR="000D0B84" w:rsidRDefault="000D0B84" w:rsidP="000D0B84">
          <w:pPr>
            <w:pStyle w:val="TDC2"/>
            <w:tabs>
              <w:tab w:val="right" w:leader="dot" w:pos="9350"/>
            </w:tabs>
            <w:rPr>
              <w:noProof/>
            </w:rPr>
          </w:pPr>
          <w:hyperlink w:anchor="_Toc228708074" w:history="1">
            <w:r w:rsidRPr="00932EEC">
              <w:rPr>
                <w:rStyle w:val="Hipervnculo"/>
                <w:noProof/>
              </w:rPr>
              <w:t>IX. Comparación de Técnicas</w:t>
            </w:r>
            <w:r>
              <w:rPr>
                <w:noProof/>
                <w:webHidden/>
              </w:rPr>
              <w:tab/>
            </w:r>
            <w:r>
              <w:rPr>
                <w:noProof/>
                <w:webHidden/>
              </w:rPr>
              <w:fldChar w:fldCharType="begin"/>
            </w:r>
            <w:r>
              <w:rPr>
                <w:noProof/>
                <w:webHidden/>
              </w:rPr>
              <w:instrText xml:space="preserve"> PAGEREF _Toc228708074 \h </w:instrText>
            </w:r>
            <w:r>
              <w:rPr>
                <w:noProof/>
                <w:webHidden/>
              </w:rPr>
            </w:r>
            <w:r>
              <w:rPr>
                <w:noProof/>
                <w:webHidden/>
              </w:rPr>
              <w:fldChar w:fldCharType="separate"/>
            </w:r>
            <w:r>
              <w:rPr>
                <w:noProof/>
                <w:webHidden/>
              </w:rPr>
              <w:t>19</w:t>
            </w:r>
            <w:r>
              <w:rPr>
                <w:noProof/>
                <w:webHidden/>
              </w:rPr>
              <w:fldChar w:fldCharType="end"/>
            </w:r>
          </w:hyperlink>
        </w:p>
        <w:p w14:paraId="6AAD4F4C" w14:textId="77777777" w:rsidR="000D0B84" w:rsidRDefault="000D0B84" w:rsidP="000D0B84">
          <w:pPr>
            <w:pStyle w:val="TDC3"/>
            <w:tabs>
              <w:tab w:val="right" w:leader="dot" w:pos="9350"/>
            </w:tabs>
            <w:rPr>
              <w:noProof/>
            </w:rPr>
          </w:pPr>
          <w:hyperlink w:anchor="_Toc228708075" w:history="1">
            <w:r w:rsidRPr="00932EEC">
              <w:rPr>
                <w:rStyle w:val="Hipervnculo"/>
                <w:noProof/>
              </w:rPr>
              <w:t>IX.i Modelos Evaluados</w:t>
            </w:r>
            <w:r>
              <w:rPr>
                <w:noProof/>
                <w:webHidden/>
              </w:rPr>
              <w:tab/>
            </w:r>
            <w:r>
              <w:rPr>
                <w:noProof/>
                <w:webHidden/>
              </w:rPr>
              <w:fldChar w:fldCharType="begin"/>
            </w:r>
            <w:r>
              <w:rPr>
                <w:noProof/>
                <w:webHidden/>
              </w:rPr>
              <w:instrText xml:space="preserve"> PAGEREF _Toc228708075 \h </w:instrText>
            </w:r>
            <w:r>
              <w:rPr>
                <w:noProof/>
                <w:webHidden/>
              </w:rPr>
            </w:r>
            <w:r>
              <w:rPr>
                <w:noProof/>
                <w:webHidden/>
              </w:rPr>
              <w:fldChar w:fldCharType="separate"/>
            </w:r>
            <w:r>
              <w:rPr>
                <w:noProof/>
                <w:webHidden/>
              </w:rPr>
              <w:t>19</w:t>
            </w:r>
            <w:r>
              <w:rPr>
                <w:noProof/>
                <w:webHidden/>
              </w:rPr>
              <w:fldChar w:fldCharType="end"/>
            </w:r>
          </w:hyperlink>
        </w:p>
        <w:p w14:paraId="15C818EA" w14:textId="77777777" w:rsidR="000D0B84" w:rsidRDefault="000D0B84" w:rsidP="000D0B84">
          <w:pPr>
            <w:pStyle w:val="TDC3"/>
            <w:tabs>
              <w:tab w:val="right" w:leader="dot" w:pos="9350"/>
            </w:tabs>
            <w:rPr>
              <w:noProof/>
            </w:rPr>
          </w:pPr>
          <w:hyperlink w:anchor="_Toc228708076" w:history="1">
            <w:r w:rsidRPr="00932EEC">
              <w:rPr>
                <w:rStyle w:val="Hipervnculo"/>
                <w:noProof/>
              </w:rPr>
              <w:t>IX.ii Resultados Comparativos</w:t>
            </w:r>
            <w:r>
              <w:rPr>
                <w:noProof/>
                <w:webHidden/>
              </w:rPr>
              <w:tab/>
            </w:r>
            <w:r>
              <w:rPr>
                <w:noProof/>
                <w:webHidden/>
              </w:rPr>
              <w:fldChar w:fldCharType="begin"/>
            </w:r>
            <w:r>
              <w:rPr>
                <w:noProof/>
                <w:webHidden/>
              </w:rPr>
              <w:instrText xml:space="preserve"> PAGEREF _Toc228708076 \h </w:instrText>
            </w:r>
            <w:r>
              <w:rPr>
                <w:noProof/>
                <w:webHidden/>
              </w:rPr>
            </w:r>
            <w:r>
              <w:rPr>
                <w:noProof/>
                <w:webHidden/>
              </w:rPr>
              <w:fldChar w:fldCharType="separate"/>
            </w:r>
            <w:r>
              <w:rPr>
                <w:noProof/>
                <w:webHidden/>
              </w:rPr>
              <w:t>20</w:t>
            </w:r>
            <w:r>
              <w:rPr>
                <w:noProof/>
                <w:webHidden/>
              </w:rPr>
              <w:fldChar w:fldCharType="end"/>
            </w:r>
          </w:hyperlink>
        </w:p>
        <w:p w14:paraId="3870779D" w14:textId="77777777" w:rsidR="000D0B84" w:rsidRDefault="000D0B84" w:rsidP="000D0B84">
          <w:pPr>
            <w:pStyle w:val="TDC3"/>
            <w:tabs>
              <w:tab w:val="right" w:leader="dot" w:pos="9350"/>
            </w:tabs>
            <w:rPr>
              <w:noProof/>
            </w:rPr>
          </w:pPr>
          <w:hyperlink w:anchor="_Toc228708077" w:history="1">
            <w:r w:rsidRPr="00932EEC">
              <w:rPr>
                <w:rStyle w:val="Hipervnculo"/>
                <w:noProof/>
              </w:rPr>
              <w:t>XI.iii Justificación de Selección Ganadora</w:t>
            </w:r>
            <w:r>
              <w:rPr>
                <w:noProof/>
                <w:webHidden/>
              </w:rPr>
              <w:tab/>
            </w:r>
            <w:r>
              <w:rPr>
                <w:noProof/>
                <w:webHidden/>
              </w:rPr>
              <w:fldChar w:fldCharType="begin"/>
            </w:r>
            <w:r>
              <w:rPr>
                <w:noProof/>
                <w:webHidden/>
              </w:rPr>
              <w:instrText xml:space="preserve"> PAGEREF _Toc228708077 \h </w:instrText>
            </w:r>
            <w:r>
              <w:rPr>
                <w:noProof/>
                <w:webHidden/>
              </w:rPr>
            </w:r>
            <w:r>
              <w:rPr>
                <w:noProof/>
                <w:webHidden/>
              </w:rPr>
              <w:fldChar w:fldCharType="separate"/>
            </w:r>
            <w:r>
              <w:rPr>
                <w:noProof/>
                <w:webHidden/>
              </w:rPr>
              <w:t>21</w:t>
            </w:r>
            <w:r>
              <w:rPr>
                <w:noProof/>
                <w:webHidden/>
              </w:rPr>
              <w:fldChar w:fldCharType="end"/>
            </w:r>
          </w:hyperlink>
        </w:p>
        <w:p w14:paraId="4DA99B20" w14:textId="77777777" w:rsidR="000D0B84" w:rsidRDefault="000D0B84" w:rsidP="000D0B84">
          <w:pPr>
            <w:pStyle w:val="TDC3"/>
            <w:tabs>
              <w:tab w:val="right" w:leader="dot" w:pos="9350"/>
            </w:tabs>
            <w:rPr>
              <w:noProof/>
            </w:rPr>
          </w:pPr>
          <w:hyperlink w:anchor="_Toc228708078" w:history="1">
            <w:r w:rsidRPr="00932EEC">
              <w:rPr>
                <w:rStyle w:val="Hipervnculo"/>
                <w:noProof/>
              </w:rPr>
              <w:t>Modelos Evaluados y Resultados</w:t>
            </w:r>
            <w:r>
              <w:rPr>
                <w:noProof/>
                <w:webHidden/>
              </w:rPr>
              <w:tab/>
            </w:r>
            <w:r>
              <w:rPr>
                <w:noProof/>
                <w:webHidden/>
              </w:rPr>
              <w:fldChar w:fldCharType="begin"/>
            </w:r>
            <w:r>
              <w:rPr>
                <w:noProof/>
                <w:webHidden/>
              </w:rPr>
              <w:instrText xml:space="preserve"> PAGEREF _Toc228708078 \h </w:instrText>
            </w:r>
            <w:r>
              <w:rPr>
                <w:noProof/>
                <w:webHidden/>
              </w:rPr>
            </w:r>
            <w:r>
              <w:rPr>
                <w:noProof/>
                <w:webHidden/>
              </w:rPr>
              <w:fldChar w:fldCharType="separate"/>
            </w:r>
            <w:r>
              <w:rPr>
                <w:noProof/>
                <w:webHidden/>
              </w:rPr>
              <w:t>21</w:t>
            </w:r>
            <w:r>
              <w:rPr>
                <w:noProof/>
                <w:webHidden/>
              </w:rPr>
              <w:fldChar w:fldCharType="end"/>
            </w:r>
          </w:hyperlink>
        </w:p>
        <w:p w14:paraId="7EB0F356" w14:textId="77777777" w:rsidR="000D0B84" w:rsidRDefault="000D0B84" w:rsidP="000D0B84">
          <w:pPr>
            <w:pStyle w:val="TDC3"/>
            <w:tabs>
              <w:tab w:val="right" w:leader="dot" w:pos="9350"/>
            </w:tabs>
            <w:rPr>
              <w:noProof/>
            </w:rPr>
          </w:pPr>
          <w:hyperlink w:anchor="_Toc228708079" w:history="1">
            <w:r w:rsidRPr="00932EEC">
              <w:rPr>
                <w:rStyle w:val="Hipervnculo"/>
                <w:noProof/>
              </w:rPr>
              <w:t>Justificación de Selección</w:t>
            </w:r>
            <w:r>
              <w:rPr>
                <w:noProof/>
                <w:webHidden/>
              </w:rPr>
              <w:tab/>
            </w:r>
            <w:r>
              <w:rPr>
                <w:noProof/>
                <w:webHidden/>
              </w:rPr>
              <w:fldChar w:fldCharType="begin"/>
            </w:r>
            <w:r>
              <w:rPr>
                <w:noProof/>
                <w:webHidden/>
              </w:rPr>
              <w:instrText xml:space="preserve"> PAGEREF _Toc228708079 \h </w:instrText>
            </w:r>
            <w:r>
              <w:rPr>
                <w:noProof/>
                <w:webHidden/>
              </w:rPr>
            </w:r>
            <w:r>
              <w:rPr>
                <w:noProof/>
                <w:webHidden/>
              </w:rPr>
              <w:fldChar w:fldCharType="separate"/>
            </w:r>
            <w:r>
              <w:rPr>
                <w:noProof/>
                <w:webHidden/>
              </w:rPr>
              <w:t>21</w:t>
            </w:r>
            <w:r>
              <w:rPr>
                <w:noProof/>
                <w:webHidden/>
              </w:rPr>
              <w:fldChar w:fldCharType="end"/>
            </w:r>
          </w:hyperlink>
        </w:p>
        <w:p w14:paraId="65742CD7" w14:textId="77777777" w:rsidR="000D0B84" w:rsidRDefault="000D0B84" w:rsidP="000D0B84">
          <w:pPr>
            <w:pStyle w:val="TDC2"/>
            <w:tabs>
              <w:tab w:val="right" w:leader="dot" w:pos="9350"/>
            </w:tabs>
            <w:rPr>
              <w:noProof/>
            </w:rPr>
          </w:pPr>
          <w:hyperlink w:anchor="_Toc228708080" w:history="1">
            <w:r w:rsidRPr="00932EEC">
              <w:rPr>
                <w:rStyle w:val="Hipervnculo"/>
                <w:noProof/>
              </w:rPr>
              <w:t>X. Arquitectura del Modelo</w:t>
            </w:r>
            <w:r>
              <w:rPr>
                <w:noProof/>
                <w:webHidden/>
              </w:rPr>
              <w:tab/>
            </w:r>
            <w:r>
              <w:rPr>
                <w:noProof/>
                <w:webHidden/>
              </w:rPr>
              <w:fldChar w:fldCharType="begin"/>
            </w:r>
            <w:r>
              <w:rPr>
                <w:noProof/>
                <w:webHidden/>
              </w:rPr>
              <w:instrText xml:space="preserve"> PAGEREF _Toc228708080 \h </w:instrText>
            </w:r>
            <w:r>
              <w:rPr>
                <w:noProof/>
                <w:webHidden/>
              </w:rPr>
            </w:r>
            <w:r>
              <w:rPr>
                <w:noProof/>
                <w:webHidden/>
              </w:rPr>
              <w:fldChar w:fldCharType="separate"/>
            </w:r>
            <w:r>
              <w:rPr>
                <w:noProof/>
                <w:webHidden/>
              </w:rPr>
              <w:t>21</w:t>
            </w:r>
            <w:r>
              <w:rPr>
                <w:noProof/>
                <w:webHidden/>
              </w:rPr>
              <w:fldChar w:fldCharType="end"/>
            </w:r>
          </w:hyperlink>
        </w:p>
        <w:p w14:paraId="34E92506" w14:textId="77777777" w:rsidR="000D0B84" w:rsidRDefault="000D0B84" w:rsidP="000D0B84">
          <w:pPr>
            <w:pStyle w:val="TDC3"/>
            <w:tabs>
              <w:tab w:val="right" w:leader="dot" w:pos="9350"/>
            </w:tabs>
            <w:rPr>
              <w:noProof/>
            </w:rPr>
          </w:pPr>
          <w:hyperlink w:anchor="_Toc228708081" w:history="1">
            <w:r w:rsidRPr="00932EEC">
              <w:rPr>
                <w:rStyle w:val="Hipervnculo"/>
                <w:noProof/>
              </w:rPr>
              <w:t>Modelo Ganador: Random Forest</w:t>
            </w:r>
            <w:r>
              <w:rPr>
                <w:noProof/>
                <w:webHidden/>
              </w:rPr>
              <w:tab/>
            </w:r>
            <w:r>
              <w:rPr>
                <w:noProof/>
                <w:webHidden/>
              </w:rPr>
              <w:fldChar w:fldCharType="begin"/>
            </w:r>
            <w:r>
              <w:rPr>
                <w:noProof/>
                <w:webHidden/>
              </w:rPr>
              <w:instrText xml:space="preserve"> PAGEREF _Toc228708081 \h </w:instrText>
            </w:r>
            <w:r>
              <w:rPr>
                <w:noProof/>
                <w:webHidden/>
              </w:rPr>
            </w:r>
            <w:r>
              <w:rPr>
                <w:noProof/>
                <w:webHidden/>
              </w:rPr>
              <w:fldChar w:fldCharType="separate"/>
            </w:r>
            <w:r>
              <w:rPr>
                <w:noProof/>
                <w:webHidden/>
              </w:rPr>
              <w:t>21</w:t>
            </w:r>
            <w:r>
              <w:rPr>
                <w:noProof/>
                <w:webHidden/>
              </w:rPr>
              <w:fldChar w:fldCharType="end"/>
            </w:r>
          </w:hyperlink>
        </w:p>
        <w:p w14:paraId="6F3E26C0" w14:textId="77777777" w:rsidR="000D0B84" w:rsidRDefault="000D0B84" w:rsidP="000D0B84">
          <w:pPr>
            <w:pStyle w:val="TDC3"/>
            <w:tabs>
              <w:tab w:val="right" w:leader="dot" w:pos="9350"/>
            </w:tabs>
            <w:rPr>
              <w:noProof/>
            </w:rPr>
          </w:pPr>
          <w:hyperlink w:anchor="_Toc228708082" w:history="1">
            <w:r w:rsidRPr="00932EEC">
              <w:rPr>
                <w:rStyle w:val="Hipervnculo"/>
                <w:noProof/>
              </w:rPr>
              <w:t>Hiperparámetros</w:t>
            </w:r>
            <w:r>
              <w:rPr>
                <w:noProof/>
                <w:webHidden/>
              </w:rPr>
              <w:tab/>
            </w:r>
            <w:r>
              <w:rPr>
                <w:noProof/>
                <w:webHidden/>
              </w:rPr>
              <w:fldChar w:fldCharType="begin"/>
            </w:r>
            <w:r>
              <w:rPr>
                <w:noProof/>
                <w:webHidden/>
              </w:rPr>
              <w:instrText xml:space="preserve"> PAGEREF _Toc228708082 \h </w:instrText>
            </w:r>
            <w:r>
              <w:rPr>
                <w:noProof/>
                <w:webHidden/>
              </w:rPr>
            </w:r>
            <w:r>
              <w:rPr>
                <w:noProof/>
                <w:webHidden/>
              </w:rPr>
              <w:fldChar w:fldCharType="separate"/>
            </w:r>
            <w:r>
              <w:rPr>
                <w:noProof/>
                <w:webHidden/>
              </w:rPr>
              <w:t>22</w:t>
            </w:r>
            <w:r>
              <w:rPr>
                <w:noProof/>
                <w:webHidden/>
              </w:rPr>
              <w:fldChar w:fldCharType="end"/>
            </w:r>
          </w:hyperlink>
        </w:p>
        <w:p w14:paraId="3E619035" w14:textId="77777777" w:rsidR="000D0B84" w:rsidRDefault="000D0B84" w:rsidP="000D0B84">
          <w:pPr>
            <w:pStyle w:val="TDC3"/>
            <w:tabs>
              <w:tab w:val="right" w:leader="dot" w:pos="9350"/>
            </w:tabs>
            <w:rPr>
              <w:noProof/>
            </w:rPr>
          </w:pPr>
          <w:hyperlink w:anchor="_Toc228708083" w:history="1">
            <w:r w:rsidRPr="00932EEC">
              <w:rPr>
                <w:rStyle w:val="Hipervnculo"/>
                <w:noProof/>
              </w:rPr>
              <w:t>Parámetros</w:t>
            </w:r>
            <w:r>
              <w:rPr>
                <w:noProof/>
                <w:webHidden/>
              </w:rPr>
              <w:tab/>
            </w:r>
            <w:r>
              <w:rPr>
                <w:noProof/>
                <w:webHidden/>
              </w:rPr>
              <w:fldChar w:fldCharType="begin"/>
            </w:r>
            <w:r>
              <w:rPr>
                <w:noProof/>
                <w:webHidden/>
              </w:rPr>
              <w:instrText xml:space="preserve"> PAGEREF _Toc228708083 \h </w:instrText>
            </w:r>
            <w:r>
              <w:rPr>
                <w:noProof/>
                <w:webHidden/>
              </w:rPr>
            </w:r>
            <w:r>
              <w:rPr>
                <w:noProof/>
                <w:webHidden/>
              </w:rPr>
              <w:fldChar w:fldCharType="separate"/>
            </w:r>
            <w:r>
              <w:rPr>
                <w:noProof/>
                <w:webHidden/>
              </w:rPr>
              <w:t>22</w:t>
            </w:r>
            <w:r>
              <w:rPr>
                <w:noProof/>
                <w:webHidden/>
              </w:rPr>
              <w:fldChar w:fldCharType="end"/>
            </w:r>
          </w:hyperlink>
        </w:p>
        <w:p w14:paraId="3FE60FDB" w14:textId="77777777" w:rsidR="000D0B84" w:rsidRDefault="000D0B84" w:rsidP="000D0B84">
          <w:pPr>
            <w:pStyle w:val="TDC3"/>
            <w:tabs>
              <w:tab w:val="right" w:leader="dot" w:pos="9350"/>
            </w:tabs>
            <w:rPr>
              <w:noProof/>
            </w:rPr>
          </w:pPr>
          <w:hyperlink w:anchor="_Toc228708084" w:history="1">
            <w:r w:rsidRPr="00932EEC">
              <w:rPr>
                <w:rStyle w:val="Hipervnculo"/>
                <w:noProof/>
              </w:rPr>
              <w:t>Justificación Técnica Profunda</w:t>
            </w:r>
            <w:r>
              <w:rPr>
                <w:noProof/>
                <w:webHidden/>
              </w:rPr>
              <w:tab/>
            </w:r>
            <w:r>
              <w:rPr>
                <w:noProof/>
                <w:webHidden/>
              </w:rPr>
              <w:fldChar w:fldCharType="begin"/>
            </w:r>
            <w:r>
              <w:rPr>
                <w:noProof/>
                <w:webHidden/>
              </w:rPr>
              <w:instrText xml:space="preserve"> PAGEREF _Toc228708084 \h </w:instrText>
            </w:r>
            <w:r>
              <w:rPr>
                <w:noProof/>
                <w:webHidden/>
              </w:rPr>
            </w:r>
            <w:r>
              <w:rPr>
                <w:noProof/>
                <w:webHidden/>
              </w:rPr>
              <w:fldChar w:fldCharType="separate"/>
            </w:r>
            <w:r>
              <w:rPr>
                <w:noProof/>
                <w:webHidden/>
              </w:rPr>
              <w:t>23</w:t>
            </w:r>
            <w:r>
              <w:rPr>
                <w:noProof/>
                <w:webHidden/>
              </w:rPr>
              <w:fldChar w:fldCharType="end"/>
            </w:r>
          </w:hyperlink>
        </w:p>
        <w:p w14:paraId="77FB0CC9" w14:textId="77777777" w:rsidR="000D0B84" w:rsidRDefault="000D0B84" w:rsidP="000D0B84">
          <w:pPr>
            <w:pStyle w:val="TDC2"/>
            <w:tabs>
              <w:tab w:val="right" w:leader="dot" w:pos="9350"/>
            </w:tabs>
            <w:rPr>
              <w:noProof/>
            </w:rPr>
          </w:pPr>
          <w:hyperlink w:anchor="_Toc228708085" w:history="1">
            <w:r w:rsidRPr="00932EEC">
              <w:rPr>
                <w:rStyle w:val="Hipervnculo"/>
                <w:noProof/>
              </w:rPr>
              <w:t>XI. Validación Experimental</w:t>
            </w:r>
            <w:r>
              <w:rPr>
                <w:noProof/>
                <w:webHidden/>
              </w:rPr>
              <w:tab/>
            </w:r>
            <w:r>
              <w:rPr>
                <w:noProof/>
                <w:webHidden/>
              </w:rPr>
              <w:fldChar w:fldCharType="begin"/>
            </w:r>
            <w:r>
              <w:rPr>
                <w:noProof/>
                <w:webHidden/>
              </w:rPr>
              <w:instrText xml:space="preserve"> PAGEREF _Toc228708085 \h </w:instrText>
            </w:r>
            <w:r>
              <w:rPr>
                <w:noProof/>
                <w:webHidden/>
              </w:rPr>
            </w:r>
            <w:r>
              <w:rPr>
                <w:noProof/>
                <w:webHidden/>
              </w:rPr>
              <w:fldChar w:fldCharType="separate"/>
            </w:r>
            <w:r>
              <w:rPr>
                <w:noProof/>
                <w:webHidden/>
              </w:rPr>
              <w:t>23</w:t>
            </w:r>
            <w:r>
              <w:rPr>
                <w:noProof/>
                <w:webHidden/>
              </w:rPr>
              <w:fldChar w:fldCharType="end"/>
            </w:r>
          </w:hyperlink>
        </w:p>
        <w:p w14:paraId="75267F1D" w14:textId="77777777" w:rsidR="000D0B84" w:rsidRDefault="000D0B84" w:rsidP="000D0B84">
          <w:pPr>
            <w:pStyle w:val="TDC3"/>
            <w:tabs>
              <w:tab w:val="right" w:leader="dot" w:pos="9350"/>
            </w:tabs>
            <w:rPr>
              <w:noProof/>
            </w:rPr>
          </w:pPr>
          <w:hyperlink w:anchor="_Toc228708086" w:history="1">
            <w:r w:rsidRPr="00932EEC">
              <w:rPr>
                <w:rStyle w:val="Hipervnculo"/>
                <w:noProof/>
              </w:rPr>
              <w:t>XI.i División de Datos</w:t>
            </w:r>
            <w:r>
              <w:rPr>
                <w:noProof/>
                <w:webHidden/>
              </w:rPr>
              <w:tab/>
            </w:r>
            <w:r>
              <w:rPr>
                <w:noProof/>
                <w:webHidden/>
              </w:rPr>
              <w:fldChar w:fldCharType="begin"/>
            </w:r>
            <w:r>
              <w:rPr>
                <w:noProof/>
                <w:webHidden/>
              </w:rPr>
              <w:instrText xml:space="preserve"> PAGEREF _Toc228708086 \h </w:instrText>
            </w:r>
            <w:r>
              <w:rPr>
                <w:noProof/>
                <w:webHidden/>
              </w:rPr>
            </w:r>
            <w:r>
              <w:rPr>
                <w:noProof/>
                <w:webHidden/>
              </w:rPr>
              <w:fldChar w:fldCharType="separate"/>
            </w:r>
            <w:r>
              <w:rPr>
                <w:noProof/>
                <w:webHidden/>
              </w:rPr>
              <w:t>24</w:t>
            </w:r>
            <w:r>
              <w:rPr>
                <w:noProof/>
                <w:webHidden/>
              </w:rPr>
              <w:fldChar w:fldCharType="end"/>
            </w:r>
          </w:hyperlink>
        </w:p>
        <w:p w14:paraId="60E784BA" w14:textId="77777777" w:rsidR="000D0B84" w:rsidRDefault="000D0B84" w:rsidP="000D0B84">
          <w:pPr>
            <w:pStyle w:val="TDC3"/>
            <w:tabs>
              <w:tab w:val="right" w:leader="dot" w:pos="9350"/>
            </w:tabs>
            <w:rPr>
              <w:noProof/>
            </w:rPr>
          </w:pPr>
          <w:hyperlink w:anchor="_Toc228708087" w:history="1">
            <w:r w:rsidRPr="00932EEC">
              <w:rPr>
                <w:rStyle w:val="Hipervnculo"/>
                <w:noProof/>
              </w:rPr>
              <w:t>XI.ii Estrategia de Validación</w:t>
            </w:r>
            <w:r>
              <w:rPr>
                <w:noProof/>
                <w:webHidden/>
              </w:rPr>
              <w:tab/>
            </w:r>
            <w:r>
              <w:rPr>
                <w:noProof/>
                <w:webHidden/>
              </w:rPr>
              <w:fldChar w:fldCharType="begin"/>
            </w:r>
            <w:r>
              <w:rPr>
                <w:noProof/>
                <w:webHidden/>
              </w:rPr>
              <w:instrText xml:space="preserve"> PAGEREF _Toc228708087 \h </w:instrText>
            </w:r>
            <w:r>
              <w:rPr>
                <w:noProof/>
                <w:webHidden/>
              </w:rPr>
            </w:r>
            <w:r>
              <w:rPr>
                <w:noProof/>
                <w:webHidden/>
              </w:rPr>
              <w:fldChar w:fldCharType="separate"/>
            </w:r>
            <w:r>
              <w:rPr>
                <w:noProof/>
                <w:webHidden/>
              </w:rPr>
              <w:t>24</w:t>
            </w:r>
            <w:r>
              <w:rPr>
                <w:noProof/>
                <w:webHidden/>
              </w:rPr>
              <w:fldChar w:fldCharType="end"/>
            </w:r>
          </w:hyperlink>
        </w:p>
        <w:p w14:paraId="2CDBC3E4" w14:textId="77777777" w:rsidR="000D0B84" w:rsidRDefault="000D0B84" w:rsidP="000D0B84">
          <w:pPr>
            <w:pStyle w:val="TDC2"/>
            <w:tabs>
              <w:tab w:val="right" w:leader="dot" w:pos="9350"/>
            </w:tabs>
            <w:rPr>
              <w:noProof/>
            </w:rPr>
          </w:pPr>
          <w:hyperlink w:anchor="_Toc228708088" w:history="1">
            <w:r w:rsidRPr="00932EEC">
              <w:rPr>
                <w:rStyle w:val="Hipervnculo"/>
                <w:noProof/>
              </w:rPr>
              <w:t>XII. Evaluación e Interpretabilidad</w:t>
            </w:r>
            <w:r>
              <w:rPr>
                <w:noProof/>
                <w:webHidden/>
              </w:rPr>
              <w:tab/>
            </w:r>
            <w:r>
              <w:rPr>
                <w:noProof/>
                <w:webHidden/>
              </w:rPr>
              <w:fldChar w:fldCharType="begin"/>
            </w:r>
            <w:r>
              <w:rPr>
                <w:noProof/>
                <w:webHidden/>
              </w:rPr>
              <w:instrText xml:space="preserve"> PAGEREF _Toc228708088 \h </w:instrText>
            </w:r>
            <w:r>
              <w:rPr>
                <w:noProof/>
                <w:webHidden/>
              </w:rPr>
            </w:r>
            <w:r>
              <w:rPr>
                <w:noProof/>
                <w:webHidden/>
              </w:rPr>
              <w:fldChar w:fldCharType="separate"/>
            </w:r>
            <w:r>
              <w:rPr>
                <w:noProof/>
                <w:webHidden/>
              </w:rPr>
              <w:t>24</w:t>
            </w:r>
            <w:r>
              <w:rPr>
                <w:noProof/>
                <w:webHidden/>
              </w:rPr>
              <w:fldChar w:fldCharType="end"/>
            </w:r>
          </w:hyperlink>
        </w:p>
        <w:p w14:paraId="05F6C006" w14:textId="77777777" w:rsidR="000D0B84" w:rsidRDefault="000D0B84" w:rsidP="000D0B84">
          <w:pPr>
            <w:pStyle w:val="TDC3"/>
            <w:tabs>
              <w:tab w:val="right" w:leader="dot" w:pos="9350"/>
            </w:tabs>
            <w:rPr>
              <w:noProof/>
            </w:rPr>
          </w:pPr>
          <w:hyperlink w:anchor="_Toc228708089" w:history="1">
            <w:r w:rsidRPr="00932EEC">
              <w:rPr>
                <w:rStyle w:val="Hipervnculo"/>
                <w:noProof/>
              </w:rPr>
              <w:t>XII.i Métricas de Evaluación</w:t>
            </w:r>
            <w:r>
              <w:rPr>
                <w:noProof/>
                <w:webHidden/>
              </w:rPr>
              <w:tab/>
            </w:r>
            <w:r>
              <w:rPr>
                <w:noProof/>
                <w:webHidden/>
              </w:rPr>
              <w:fldChar w:fldCharType="begin"/>
            </w:r>
            <w:r>
              <w:rPr>
                <w:noProof/>
                <w:webHidden/>
              </w:rPr>
              <w:instrText xml:space="preserve"> PAGEREF _Toc228708089 \h </w:instrText>
            </w:r>
            <w:r>
              <w:rPr>
                <w:noProof/>
                <w:webHidden/>
              </w:rPr>
            </w:r>
            <w:r>
              <w:rPr>
                <w:noProof/>
                <w:webHidden/>
              </w:rPr>
              <w:fldChar w:fldCharType="separate"/>
            </w:r>
            <w:r>
              <w:rPr>
                <w:noProof/>
                <w:webHidden/>
              </w:rPr>
              <w:t>24</w:t>
            </w:r>
            <w:r>
              <w:rPr>
                <w:noProof/>
                <w:webHidden/>
              </w:rPr>
              <w:fldChar w:fldCharType="end"/>
            </w:r>
          </w:hyperlink>
        </w:p>
        <w:p w14:paraId="66315083" w14:textId="77777777" w:rsidR="000D0B84" w:rsidRDefault="000D0B84" w:rsidP="000D0B84">
          <w:pPr>
            <w:pStyle w:val="TDC3"/>
            <w:tabs>
              <w:tab w:val="right" w:leader="dot" w:pos="9350"/>
            </w:tabs>
            <w:rPr>
              <w:noProof/>
            </w:rPr>
          </w:pPr>
          <w:hyperlink w:anchor="_Toc228708090" w:history="1">
            <w:r w:rsidRPr="00932EEC">
              <w:rPr>
                <w:rStyle w:val="Hipervnculo"/>
                <w:noProof/>
              </w:rPr>
              <w:t>XII.ii Análisis de Resultados</w:t>
            </w:r>
            <w:r>
              <w:rPr>
                <w:noProof/>
                <w:webHidden/>
              </w:rPr>
              <w:tab/>
            </w:r>
            <w:r>
              <w:rPr>
                <w:noProof/>
                <w:webHidden/>
              </w:rPr>
              <w:fldChar w:fldCharType="begin"/>
            </w:r>
            <w:r>
              <w:rPr>
                <w:noProof/>
                <w:webHidden/>
              </w:rPr>
              <w:instrText xml:space="preserve"> PAGEREF _Toc228708090 \h </w:instrText>
            </w:r>
            <w:r>
              <w:rPr>
                <w:noProof/>
                <w:webHidden/>
              </w:rPr>
            </w:r>
            <w:r>
              <w:rPr>
                <w:noProof/>
                <w:webHidden/>
              </w:rPr>
              <w:fldChar w:fldCharType="separate"/>
            </w:r>
            <w:r>
              <w:rPr>
                <w:noProof/>
                <w:webHidden/>
              </w:rPr>
              <w:t>25</w:t>
            </w:r>
            <w:r>
              <w:rPr>
                <w:noProof/>
                <w:webHidden/>
              </w:rPr>
              <w:fldChar w:fldCharType="end"/>
            </w:r>
          </w:hyperlink>
        </w:p>
        <w:p w14:paraId="0CEAA37C" w14:textId="77777777" w:rsidR="000D0B84" w:rsidRDefault="000D0B84" w:rsidP="000D0B84">
          <w:pPr>
            <w:pStyle w:val="TDC3"/>
            <w:tabs>
              <w:tab w:val="right" w:leader="dot" w:pos="9350"/>
            </w:tabs>
            <w:rPr>
              <w:noProof/>
            </w:rPr>
          </w:pPr>
          <w:hyperlink w:anchor="_Toc228708091" w:history="1">
            <w:r w:rsidRPr="00932EEC">
              <w:rPr>
                <w:rStyle w:val="Hipervnculo"/>
                <w:noProof/>
              </w:rPr>
              <w:t>XII.iii Interpretabilidad del Modelo</w:t>
            </w:r>
            <w:r>
              <w:rPr>
                <w:noProof/>
                <w:webHidden/>
              </w:rPr>
              <w:tab/>
            </w:r>
            <w:r>
              <w:rPr>
                <w:noProof/>
                <w:webHidden/>
              </w:rPr>
              <w:fldChar w:fldCharType="begin"/>
            </w:r>
            <w:r>
              <w:rPr>
                <w:noProof/>
                <w:webHidden/>
              </w:rPr>
              <w:instrText xml:space="preserve"> PAGEREF _Toc228708091 \h </w:instrText>
            </w:r>
            <w:r>
              <w:rPr>
                <w:noProof/>
                <w:webHidden/>
              </w:rPr>
            </w:r>
            <w:r>
              <w:rPr>
                <w:noProof/>
                <w:webHidden/>
              </w:rPr>
              <w:fldChar w:fldCharType="separate"/>
            </w:r>
            <w:r>
              <w:rPr>
                <w:noProof/>
                <w:webHidden/>
              </w:rPr>
              <w:t>25</w:t>
            </w:r>
            <w:r>
              <w:rPr>
                <w:noProof/>
                <w:webHidden/>
              </w:rPr>
              <w:fldChar w:fldCharType="end"/>
            </w:r>
          </w:hyperlink>
        </w:p>
        <w:p w14:paraId="208E831F" w14:textId="77777777" w:rsidR="000D0B84" w:rsidRDefault="000D0B84" w:rsidP="000D0B84">
          <w:pPr>
            <w:pStyle w:val="TDC2"/>
            <w:tabs>
              <w:tab w:val="right" w:leader="dot" w:pos="9350"/>
            </w:tabs>
            <w:rPr>
              <w:noProof/>
            </w:rPr>
          </w:pPr>
          <w:hyperlink w:anchor="_Toc228708092" w:history="1">
            <w:r w:rsidRPr="00932EEC">
              <w:rPr>
                <w:rStyle w:val="Hipervnculo"/>
                <w:noProof/>
              </w:rPr>
              <w:t>XIII. Sistema y Pipeline</w:t>
            </w:r>
            <w:r>
              <w:rPr>
                <w:noProof/>
                <w:webHidden/>
              </w:rPr>
              <w:tab/>
            </w:r>
            <w:r>
              <w:rPr>
                <w:noProof/>
                <w:webHidden/>
              </w:rPr>
              <w:fldChar w:fldCharType="begin"/>
            </w:r>
            <w:r>
              <w:rPr>
                <w:noProof/>
                <w:webHidden/>
              </w:rPr>
              <w:instrText xml:space="preserve"> PAGEREF _Toc228708092 \h </w:instrText>
            </w:r>
            <w:r>
              <w:rPr>
                <w:noProof/>
                <w:webHidden/>
              </w:rPr>
            </w:r>
            <w:r>
              <w:rPr>
                <w:noProof/>
                <w:webHidden/>
              </w:rPr>
              <w:fldChar w:fldCharType="separate"/>
            </w:r>
            <w:r>
              <w:rPr>
                <w:noProof/>
                <w:webHidden/>
              </w:rPr>
              <w:t>25</w:t>
            </w:r>
            <w:r>
              <w:rPr>
                <w:noProof/>
                <w:webHidden/>
              </w:rPr>
              <w:fldChar w:fldCharType="end"/>
            </w:r>
          </w:hyperlink>
        </w:p>
        <w:p w14:paraId="16490326" w14:textId="77777777" w:rsidR="000D0B84" w:rsidRDefault="000D0B84" w:rsidP="000D0B84">
          <w:pPr>
            <w:pStyle w:val="TDC3"/>
            <w:tabs>
              <w:tab w:val="right" w:leader="dot" w:pos="9350"/>
            </w:tabs>
            <w:rPr>
              <w:noProof/>
            </w:rPr>
          </w:pPr>
          <w:hyperlink w:anchor="_Toc228708093" w:history="1">
            <w:r w:rsidRPr="00932EEC">
              <w:rPr>
                <w:rStyle w:val="Hipervnculo"/>
                <w:noProof/>
              </w:rPr>
              <w:t>XIII.i Arquitectura del Sistema - Flujo Completo del Sistema</w:t>
            </w:r>
            <w:r>
              <w:rPr>
                <w:noProof/>
                <w:webHidden/>
              </w:rPr>
              <w:tab/>
            </w:r>
            <w:r>
              <w:rPr>
                <w:noProof/>
                <w:webHidden/>
              </w:rPr>
              <w:fldChar w:fldCharType="begin"/>
            </w:r>
            <w:r>
              <w:rPr>
                <w:noProof/>
                <w:webHidden/>
              </w:rPr>
              <w:instrText xml:space="preserve"> PAGEREF _Toc228708093 \h </w:instrText>
            </w:r>
            <w:r>
              <w:rPr>
                <w:noProof/>
                <w:webHidden/>
              </w:rPr>
            </w:r>
            <w:r>
              <w:rPr>
                <w:noProof/>
                <w:webHidden/>
              </w:rPr>
              <w:fldChar w:fldCharType="separate"/>
            </w:r>
            <w:r>
              <w:rPr>
                <w:noProof/>
                <w:webHidden/>
              </w:rPr>
              <w:t>25</w:t>
            </w:r>
            <w:r>
              <w:rPr>
                <w:noProof/>
                <w:webHidden/>
              </w:rPr>
              <w:fldChar w:fldCharType="end"/>
            </w:r>
          </w:hyperlink>
        </w:p>
        <w:p w14:paraId="0A0A75D7" w14:textId="77777777" w:rsidR="000D0B84" w:rsidRDefault="000D0B84" w:rsidP="000D0B84">
          <w:pPr>
            <w:pStyle w:val="TDC3"/>
            <w:tabs>
              <w:tab w:val="right" w:leader="dot" w:pos="9350"/>
            </w:tabs>
            <w:rPr>
              <w:noProof/>
            </w:rPr>
          </w:pPr>
          <w:hyperlink w:anchor="_Toc228708094" w:history="1">
            <w:r w:rsidRPr="00932EEC">
              <w:rPr>
                <w:rStyle w:val="Hipervnculo"/>
                <w:noProof/>
              </w:rPr>
              <w:t>XIII.ii Pipeline del Modelo</w:t>
            </w:r>
            <w:r>
              <w:rPr>
                <w:noProof/>
                <w:webHidden/>
              </w:rPr>
              <w:tab/>
            </w:r>
            <w:r>
              <w:rPr>
                <w:noProof/>
                <w:webHidden/>
              </w:rPr>
              <w:fldChar w:fldCharType="begin"/>
            </w:r>
            <w:r>
              <w:rPr>
                <w:noProof/>
                <w:webHidden/>
              </w:rPr>
              <w:instrText xml:space="preserve"> PAGEREF _Toc228708094 \h </w:instrText>
            </w:r>
            <w:r>
              <w:rPr>
                <w:noProof/>
                <w:webHidden/>
              </w:rPr>
            </w:r>
            <w:r>
              <w:rPr>
                <w:noProof/>
                <w:webHidden/>
              </w:rPr>
              <w:fldChar w:fldCharType="separate"/>
            </w:r>
            <w:r>
              <w:rPr>
                <w:noProof/>
                <w:webHidden/>
              </w:rPr>
              <w:t>26</w:t>
            </w:r>
            <w:r>
              <w:rPr>
                <w:noProof/>
                <w:webHidden/>
              </w:rPr>
              <w:fldChar w:fldCharType="end"/>
            </w:r>
          </w:hyperlink>
        </w:p>
        <w:p w14:paraId="4E5772F3" w14:textId="77777777" w:rsidR="000D0B84" w:rsidRDefault="000D0B84" w:rsidP="000D0B84">
          <w:pPr>
            <w:pStyle w:val="TDC3"/>
            <w:tabs>
              <w:tab w:val="right" w:leader="dot" w:pos="9350"/>
            </w:tabs>
            <w:rPr>
              <w:noProof/>
            </w:rPr>
          </w:pPr>
          <w:hyperlink w:anchor="_Toc228708095" w:history="1">
            <w:r w:rsidRPr="00932EEC">
              <w:rPr>
                <w:rStyle w:val="Hipervnculo"/>
                <w:noProof/>
              </w:rPr>
              <w:t>2. Análisis Exploratorio de Datos</w:t>
            </w:r>
            <w:r>
              <w:rPr>
                <w:noProof/>
                <w:webHidden/>
              </w:rPr>
              <w:tab/>
            </w:r>
            <w:r>
              <w:rPr>
                <w:noProof/>
                <w:webHidden/>
              </w:rPr>
              <w:fldChar w:fldCharType="begin"/>
            </w:r>
            <w:r>
              <w:rPr>
                <w:noProof/>
                <w:webHidden/>
              </w:rPr>
              <w:instrText xml:space="preserve"> PAGEREF _Toc228708095 \h </w:instrText>
            </w:r>
            <w:r>
              <w:rPr>
                <w:noProof/>
                <w:webHidden/>
              </w:rPr>
            </w:r>
            <w:r>
              <w:rPr>
                <w:noProof/>
                <w:webHidden/>
              </w:rPr>
              <w:fldChar w:fldCharType="separate"/>
            </w:r>
            <w:r>
              <w:rPr>
                <w:noProof/>
                <w:webHidden/>
              </w:rPr>
              <w:t>26</w:t>
            </w:r>
            <w:r>
              <w:rPr>
                <w:noProof/>
                <w:webHidden/>
              </w:rPr>
              <w:fldChar w:fldCharType="end"/>
            </w:r>
          </w:hyperlink>
        </w:p>
        <w:p w14:paraId="0BE1B6D0" w14:textId="77777777" w:rsidR="000D0B84" w:rsidRDefault="000D0B84" w:rsidP="000D0B84">
          <w:pPr>
            <w:pStyle w:val="TDC3"/>
            <w:tabs>
              <w:tab w:val="right" w:leader="dot" w:pos="9350"/>
            </w:tabs>
            <w:rPr>
              <w:noProof/>
            </w:rPr>
          </w:pPr>
          <w:hyperlink w:anchor="_Toc228708096" w:history="1">
            <w:r w:rsidRPr="00932EEC">
              <w:rPr>
                <w:rStyle w:val="Hipervnculo"/>
                <w:noProof/>
              </w:rPr>
              <w:t>3. Limpieza y Preprocesamiento inicial</w:t>
            </w:r>
            <w:r>
              <w:rPr>
                <w:noProof/>
                <w:webHidden/>
              </w:rPr>
              <w:tab/>
            </w:r>
            <w:r>
              <w:rPr>
                <w:noProof/>
                <w:webHidden/>
              </w:rPr>
              <w:fldChar w:fldCharType="begin"/>
            </w:r>
            <w:r>
              <w:rPr>
                <w:noProof/>
                <w:webHidden/>
              </w:rPr>
              <w:instrText xml:space="preserve"> PAGEREF _Toc228708096 \h </w:instrText>
            </w:r>
            <w:r>
              <w:rPr>
                <w:noProof/>
                <w:webHidden/>
              </w:rPr>
            </w:r>
            <w:r>
              <w:rPr>
                <w:noProof/>
                <w:webHidden/>
              </w:rPr>
              <w:fldChar w:fldCharType="separate"/>
            </w:r>
            <w:r>
              <w:rPr>
                <w:noProof/>
                <w:webHidden/>
              </w:rPr>
              <w:t>27</w:t>
            </w:r>
            <w:r>
              <w:rPr>
                <w:noProof/>
                <w:webHidden/>
              </w:rPr>
              <w:fldChar w:fldCharType="end"/>
            </w:r>
          </w:hyperlink>
        </w:p>
        <w:p w14:paraId="6D2EF791" w14:textId="77777777" w:rsidR="000D0B84" w:rsidRDefault="000D0B84" w:rsidP="000D0B84">
          <w:pPr>
            <w:pStyle w:val="TDC3"/>
            <w:tabs>
              <w:tab w:val="right" w:leader="dot" w:pos="9350"/>
            </w:tabs>
            <w:rPr>
              <w:noProof/>
            </w:rPr>
          </w:pPr>
          <w:hyperlink w:anchor="_Toc228708097" w:history="1">
            <w:r w:rsidRPr="00932EEC">
              <w:rPr>
                <w:rStyle w:val="Hipervnculo"/>
                <w:noProof/>
              </w:rPr>
              <w:t>4. Codificación y transformación final</w:t>
            </w:r>
            <w:r>
              <w:rPr>
                <w:noProof/>
                <w:webHidden/>
              </w:rPr>
              <w:tab/>
            </w:r>
            <w:r>
              <w:rPr>
                <w:noProof/>
                <w:webHidden/>
              </w:rPr>
              <w:fldChar w:fldCharType="begin"/>
            </w:r>
            <w:r>
              <w:rPr>
                <w:noProof/>
                <w:webHidden/>
              </w:rPr>
              <w:instrText xml:space="preserve"> PAGEREF _Toc228708097 \h </w:instrText>
            </w:r>
            <w:r>
              <w:rPr>
                <w:noProof/>
                <w:webHidden/>
              </w:rPr>
            </w:r>
            <w:r>
              <w:rPr>
                <w:noProof/>
                <w:webHidden/>
              </w:rPr>
              <w:fldChar w:fldCharType="separate"/>
            </w:r>
            <w:r>
              <w:rPr>
                <w:noProof/>
                <w:webHidden/>
              </w:rPr>
              <w:t>27</w:t>
            </w:r>
            <w:r>
              <w:rPr>
                <w:noProof/>
                <w:webHidden/>
              </w:rPr>
              <w:fldChar w:fldCharType="end"/>
            </w:r>
          </w:hyperlink>
        </w:p>
        <w:p w14:paraId="3DDC63BF" w14:textId="77777777" w:rsidR="000D0B84" w:rsidRDefault="000D0B84" w:rsidP="000D0B84">
          <w:pPr>
            <w:pStyle w:val="TDC3"/>
            <w:tabs>
              <w:tab w:val="right" w:leader="dot" w:pos="9350"/>
            </w:tabs>
            <w:rPr>
              <w:noProof/>
            </w:rPr>
          </w:pPr>
          <w:hyperlink w:anchor="_Toc228708098" w:history="1">
            <w:r w:rsidRPr="00932EEC">
              <w:rPr>
                <w:rStyle w:val="Hipervnculo"/>
                <w:noProof/>
              </w:rPr>
              <w:t>5. Entrenamiento de modelos</w:t>
            </w:r>
            <w:r>
              <w:rPr>
                <w:noProof/>
                <w:webHidden/>
              </w:rPr>
              <w:tab/>
            </w:r>
            <w:r>
              <w:rPr>
                <w:noProof/>
                <w:webHidden/>
              </w:rPr>
              <w:fldChar w:fldCharType="begin"/>
            </w:r>
            <w:r>
              <w:rPr>
                <w:noProof/>
                <w:webHidden/>
              </w:rPr>
              <w:instrText xml:space="preserve"> PAGEREF _Toc228708098 \h </w:instrText>
            </w:r>
            <w:r>
              <w:rPr>
                <w:noProof/>
                <w:webHidden/>
              </w:rPr>
            </w:r>
            <w:r>
              <w:rPr>
                <w:noProof/>
                <w:webHidden/>
              </w:rPr>
              <w:fldChar w:fldCharType="separate"/>
            </w:r>
            <w:r>
              <w:rPr>
                <w:noProof/>
                <w:webHidden/>
              </w:rPr>
              <w:t>28</w:t>
            </w:r>
            <w:r>
              <w:rPr>
                <w:noProof/>
                <w:webHidden/>
              </w:rPr>
              <w:fldChar w:fldCharType="end"/>
            </w:r>
          </w:hyperlink>
        </w:p>
        <w:p w14:paraId="4AEB69C8" w14:textId="77777777" w:rsidR="000D0B84" w:rsidRDefault="000D0B84" w:rsidP="000D0B84">
          <w:pPr>
            <w:pStyle w:val="TDC3"/>
            <w:tabs>
              <w:tab w:val="right" w:leader="dot" w:pos="9350"/>
            </w:tabs>
            <w:rPr>
              <w:noProof/>
            </w:rPr>
          </w:pPr>
          <w:hyperlink w:anchor="_Toc228708099" w:history="1">
            <w:r w:rsidRPr="00932EEC">
              <w:rPr>
                <w:rStyle w:val="Hipervnculo"/>
                <w:noProof/>
              </w:rPr>
              <w:t>6. Generación de resultados</w:t>
            </w:r>
            <w:r>
              <w:rPr>
                <w:noProof/>
                <w:webHidden/>
              </w:rPr>
              <w:tab/>
            </w:r>
            <w:r>
              <w:rPr>
                <w:noProof/>
                <w:webHidden/>
              </w:rPr>
              <w:fldChar w:fldCharType="begin"/>
            </w:r>
            <w:r>
              <w:rPr>
                <w:noProof/>
                <w:webHidden/>
              </w:rPr>
              <w:instrText xml:space="preserve"> PAGEREF _Toc228708099 \h </w:instrText>
            </w:r>
            <w:r>
              <w:rPr>
                <w:noProof/>
                <w:webHidden/>
              </w:rPr>
            </w:r>
            <w:r>
              <w:rPr>
                <w:noProof/>
                <w:webHidden/>
              </w:rPr>
              <w:fldChar w:fldCharType="separate"/>
            </w:r>
            <w:r>
              <w:rPr>
                <w:noProof/>
                <w:webHidden/>
              </w:rPr>
              <w:t>28</w:t>
            </w:r>
            <w:r>
              <w:rPr>
                <w:noProof/>
                <w:webHidden/>
              </w:rPr>
              <w:fldChar w:fldCharType="end"/>
            </w:r>
          </w:hyperlink>
        </w:p>
        <w:p w14:paraId="4445FDDD" w14:textId="77777777" w:rsidR="000D0B84" w:rsidRDefault="000D0B84" w:rsidP="000D0B84">
          <w:pPr>
            <w:pStyle w:val="TDC3"/>
            <w:tabs>
              <w:tab w:val="right" w:leader="dot" w:pos="9350"/>
            </w:tabs>
            <w:rPr>
              <w:noProof/>
            </w:rPr>
          </w:pPr>
          <w:hyperlink w:anchor="_Toc228708100" w:history="1">
            <w:r w:rsidRPr="00932EEC">
              <w:rPr>
                <w:rStyle w:val="Hipervnculo"/>
                <w:noProof/>
              </w:rPr>
              <w:t>7. Análisis y comparación</w:t>
            </w:r>
            <w:r>
              <w:rPr>
                <w:noProof/>
                <w:webHidden/>
              </w:rPr>
              <w:tab/>
            </w:r>
            <w:r>
              <w:rPr>
                <w:noProof/>
                <w:webHidden/>
              </w:rPr>
              <w:fldChar w:fldCharType="begin"/>
            </w:r>
            <w:r>
              <w:rPr>
                <w:noProof/>
                <w:webHidden/>
              </w:rPr>
              <w:instrText xml:space="preserve"> PAGEREF _Toc228708100 \h </w:instrText>
            </w:r>
            <w:r>
              <w:rPr>
                <w:noProof/>
                <w:webHidden/>
              </w:rPr>
            </w:r>
            <w:r>
              <w:rPr>
                <w:noProof/>
                <w:webHidden/>
              </w:rPr>
              <w:fldChar w:fldCharType="separate"/>
            </w:r>
            <w:r>
              <w:rPr>
                <w:noProof/>
                <w:webHidden/>
              </w:rPr>
              <w:t>29</w:t>
            </w:r>
            <w:r>
              <w:rPr>
                <w:noProof/>
                <w:webHidden/>
              </w:rPr>
              <w:fldChar w:fldCharType="end"/>
            </w:r>
          </w:hyperlink>
        </w:p>
        <w:p w14:paraId="4C28E9D1" w14:textId="77777777" w:rsidR="000D0B84" w:rsidRDefault="000D0B84" w:rsidP="000D0B84">
          <w:pPr>
            <w:pStyle w:val="TDC3"/>
            <w:tabs>
              <w:tab w:val="right" w:leader="dot" w:pos="9350"/>
            </w:tabs>
            <w:rPr>
              <w:noProof/>
            </w:rPr>
          </w:pPr>
          <w:hyperlink w:anchor="_Toc228708101" w:history="1">
            <w:r w:rsidRPr="00932EEC">
              <w:rPr>
                <w:rStyle w:val="Hipervnculo"/>
                <w:noProof/>
              </w:rPr>
              <w:t>8. Resultado final</w:t>
            </w:r>
            <w:r>
              <w:rPr>
                <w:noProof/>
                <w:webHidden/>
              </w:rPr>
              <w:tab/>
            </w:r>
            <w:r>
              <w:rPr>
                <w:noProof/>
                <w:webHidden/>
              </w:rPr>
              <w:fldChar w:fldCharType="begin"/>
            </w:r>
            <w:r>
              <w:rPr>
                <w:noProof/>
                <w:webHidden/>
              </w:rPr>
              <w:instrText xml:space="preserve"> PAGEREF _Toc228708101 \h </w:instrText>
            </w:r>
            <w:r>
              <w:rPr>
                <w:noProof/>
                <w:webHidden/>
              </w:rPr>
            </w:r>
            <w:r>
              <w:rPr>
                <w:noProof/>
                <w:webHidden/>
              </w:rPr>
              <w:fldChar w:fldCharType="separate"/>
            </w:r>
            <w:r>
              <w:rPr>
                <w:noProof/>
                <w:webHidden/>
              </w:rPr>
              <w:t>29</w:t>
            </w:r>
            <w:r>
              <w:rPr>
                <w:noProof/>
                <w:webHidden/>
              </w:rPr>
              <w:fldChar w:fldCharType="end"/>
            </w:r>
          </w:hyperlink>
        </w:p>
        <w:p w14:paraId="589ECB4B" w14:textId="77777777" w:rsidR="000D0B84" w:rsidRDefault="000D0B84" w:rsidP="000D0B84">
          <w:pPr>
            <w:pStyle w:val="TDC2"/>
            <w:tabs>
              <w:tab w:val="right" w:leader="dot" w:pos="9350"/>
            </w:tabs>
            <w:rPr>
              <w:noProof/>
            </w:rPr>
          </w:pPr>
          <w:hyperlink w:anchor="_Toc228708102" w:history="1">
            <w:r w:rsidRPr="00932EEC">
              <w:rPr>
                <w:rStyle w:val="Hipervnculo"/>
                <w:noProof/>
              </w:rPr>
              <w:t>XIV. Repositorio</w:t>
            </w:r>
            <w:r>
              <w:rPr>
                <w:noProof/>
                <w:webHidden/>
              </w:rPr>
              <w:tab/>
            </w:r>
            <w:r>
              <w:rPr>
                <w:noProof/>
                <w:webHidden/>
              </w:rPr>
              <w:fldChar w:fldCharType="begin"/>
            </w:r>
            <w:r>
              <w:rPr>
                <w:noProof/>
                <w:webHidden/>
              </w:rPr>
              <w:instrText xml:space="preserve"> PAGEREF _Toc228708102 \h </w:instrText>
            </w:r>
            <w:r>
              <w:rPr>
                <w:noProof/>
                <w:webHidden/>
              </w:rPr>
            </w:r>
            <w:r>
              <w:rPr>
                <w:noProof/>
                <w:webHidden/>
              </w:rPr>
              <w:fldChar w:fldCharType="separate"/>
            </w:r>
            <w:r>
              <w:rPr>
                <w:noProof/>
                <w:webHidden/>
              </w:rPr>
              <w:t>29</w:t>
            </w:r>
            <w:r>
              <w:rPr>
                <w:noProof/>
                <w:webHidden/>
              </w:rPr>
              <w:fldChar w:fldCharType="end"/>
            </w:r>
          </w:hyperlink>
        </w:p>
        <w:p w14:paraId="5EE9EA50" w14:textId="77777777" w:rsidR="000D0B84" w:rsidRDefault="000D0B84" w:rsidP="000D0B84">
          <w:pPr>
            <w:pStyle w:val="TDC3"/>
            <w:tabs>
              <w:tab w:val="right" w:leader="dot" w:pos="9350"/>
            </w:tabs>
            <w:rPr>
              <w:noProof/>
            </w:rPr>
          </w:pPr>
          <w:hyperlink w:anchor="_Toc228708103" w:history="1">
            <w:r w:rsidRPr="00932EEC">
              <w:rPr>
                <w:rStyle w:val="Hipervnculo"/>
                <w:noProof/>
              </w:rPr>
              <w:t>XIV.i Estructura</w:t>
            </w:r>
            <w:r>
              <w:rPr>
                <w:noProof/>
                <w:webHidden/>
              </w:rPr>
              <w:tab/>
            </w:r>
            <w:r>
              <w:rPr>
                <w:noProof/>
                <w:webHidden/>
              </w:rPr>
              <w:fldChar w:fldCharType="begin"/>
            </w:r>
            <w:r>
              <w:rPr>
                <w:noProof/>
                <w:webHidden/>
              </w:rPr>
              <w:instrText xml:space="preserve"> PAGEREF _Toc228708103 \h </w:instrText>
            </w:r>
            <w:r>
              <w:rPr>
                <w:noProof/>
                <w:webHidden/>
              </w:rPr>
            </w:r>
            <w:r>
              <w:rPr>
                <w:noProof/>
                <w:webHidden/>
              </w:rPr>
              <w:fldChar w:fldCharType="separate"/>
            </w:r>
            <w:r>
              <w:rPr>
                <w:noProof/>
                <w:webHidden/>
              </w:rPr>
              <w:t>29</w:t>
            </w:r>
            <w:r>
              <w:rPr>
                <w:noProof/>
                <w:webHidden/>
              </w:rPr>
              <w:fldChar w:fldCharType="end"/>
            </w:r>
          </w:hyperlink>
        </w:p>
        <w:p w14:paraId="4ECEF8BF" w14:textId="77777777" w:rsidR="000D0B84" w:rsidRDefault="000D0B84" w:rsidP="000D0B84">
          <w:pPr>
            <w:pStyle w:val="TDC3"/>
            <w:tabs>
              <w:tab w:val="right" w:leader="dot" w:pos="9350"/>
            </w:tabs>
            <w:rPr>
              <w:noProof/>
            </w:rPr>
          </w:pPr>
          <w:hyperlink w:anchor="_Toc228708104" w:history="1">
            <w:r w:rsidRPr="00932EEC">
              <w:rPr>
                <w:rStyle w:val="Hipervnculo"/>
                <w:noProof/>
              </w:rPr>
              <w:t>XIV.ii README</w:t>
            </w:r>
            <w:r>
              <w:rPr>
                <w:noProof/>
                <w:webHidden/>
              </w:rPr>
              <w:tab/>
            </w:r>
            <w:r>
              <w:rPr>
                <w:noProof/>
                <w:webHidden/>
              </w:rPr>
              <w:fldChar w:fldCharType="begin"/>
            </w:r>
            <w:r>
              <w:rPr>
                <w:noProof/>
                <w:webHidden/>
              </w:rPr>
              <w:instrText xml:space="preserve"> PAGEREF _Toc228708104 \h </w:instrText>
            </w:r>
            <w:r>
              <w:rPr>
                <w:noProof/>
                <w:webHidden/>
              </w:rPr>
            </w:r>
            <w:r>
              <w:rPr>
                <w:noProof/>
                <w:webHidden/>
              </w:rPr>
              <w:fldChar w:fldCharType="separate"/>
            </w:r>
            <w:r>
              <w:rPr>
                <w:noProof/>
                <w:webHidden/>
              </w:rPr>
              <w:t>33</w:t>
            </w:r>
            <w:r>
              <w:rPr>
                <w:noProof/>
                <w:webHidden/>
              </w:rPr>
              <w:fldChar w:fldCharType="end"/>
            </w:r>
          </w:hyperlink>
        </w:p>
        <w:p w14:paraId="752990A0" w14:textId="77777777" w:rsidR="000D0B84" w:rsidRDefault="000D0B84" w:rsidP="000D0B84">
          <w:pPr>
            <w:pStyle w:val="TDC3"/>
            <w:tabs>
              <w:tab w:val="right" w:leader="dot" w:pos="9350"/>
            </w:tabs>
            <w:rPr>
              <w:noProof/>
            </w:rPr>
          </w:pPr>
          <w:hyperlink w:anchor="_Toc228708105" w:history="1">
            <w:r w:rsidRPr="00932EEC">
              <w:rPr>
                <w:rStyle w:val="Hipervnculo"/>
                <w:noProof/>
              </w:rPr>
              <w:t>XIV.iii R</w:t>
            </w:r>
            <w:r w:rsidRPr="00932EEC">
              <w:rPr>
                <w:rStyle w:val="Hipervnculo"/>
                <w:noProof/>
              </w:rPr>
              <w:t>e</w:t>
            </w:r>
            <w:r w:rsidRPr="00932EEC">
              <w:rPr>
                <w:rStyle w:val="Hipervnculo"/>
                <w:noProof/>
              </w:rPr>
              <w:t>producibilidad y Uso</w:t>
            </w:r>
            <w:r>
              <w:rPr>
                <w:noProof/>
                <w:webHidden/>
              </w:rPr>
              <w:tab/>
            </w:r>
            <w:r>
              <w:rPr>
                <w:noProof/>
                <w:webHidden/>
              </w:rPr>
              <w:fldChar w:fldCharType="begin"/>
            </w:r>
            <w:r>
              <w:rPr>
                <w:noProof/>
                <w:webHidden/>
              </w:rPr>
              <w:instrText xml:space="preserve"> PAGEREF _Toc228708105 \h </w:instrText>
            </w:r>
            <w:r>
              <w:rPr>
                <w:noProof/>
                <w:webHidden/>
              </w:rPr>
            </w:r>
            <w:r>
              <w:rPr>
                <w:noProof/>
                <w:webHidden/>
              </w:rPr>
              <w:fldChar w:fldCharType="separate"/>
            </w:r>
            <w:r>
              <w:rPr>
                <w:noProof/>
                <w:webHidden/>
              </w:rPr>
              <w:t>34</w:t>
            </w:r>
            <w:r>
              <w:rPr>
                <w:noProof/>
                <w:webHidden/>
              </w:rPr>
              <w:fldChar w:fldCharType="end"/>
            </w:r>
          </w:hyperlink>
        </w:p>
        <w:p w14:paraId="569E30C7" w14:textId="77777777" w:rsidR="000D0B84" w:rsidRDefault="000D0B84" w:rsidP="000D0B84">
          <w:pPr>
            <w:pStyle w:val="TDC2"/>
            <w:tabs>
              <w:tab w:val="right" w:leader="dot" w:pos="9350"/>
            </w:tabs>
            <w:rPr>
              <w:noProof/>
            </w:rPr>
          </w:pPr>
          <w:hyperlink w:anchor="_Toc228708106" w:history="1">
            <w:r w:rsidRPr="00932EEC">
              <w:rPr>
                <w:rStyle w:val="Hipervnculo"/>
                <w:noProof/>
              </w:rPr>
              <w:t>XV. Mejoras y Limitaciones</w:t>
            </w:r>
            <w:r>
              <w:rPr>
                <w:noProof/>
                <w:webHidden/>
              </w:rPr>
              <w:tab/>
            </w:r>
            <w:r>
              <w:rPr>
                <w:noProof/>
                <w:webHidden/>
              </w:rPr>
              <w:fldChar w:fldCharType="begin"/>
            </w:r>
            <w:r>
              <w:rPr>
                <w:noProof/>
                <w:webHidden/>
              </w:rPr>
              <w:instrText xml:space="preserve"> PAGEREF _Toc228708106 \h </w:instrText>
            </w:r>
            <w:r>
              <w:rPr>
                <w:noProof/>
                <w:webHidden/>
              </w:rPr>
            </w:r>
            <w:r>
              <w:rPr>
                <w:noProof/>
                <w:webHidden/>
              </w:rPr>
              <w:fldChar w:fldCharType="separate"/>
            </w:r>
            <w:r>
              <w:rPr>
                <w:noProof/>
                <w:webHidden/>
              </w:rPr>
              <w:t>34</w:t>
            </w:r>
            <w:r>
              <w:rPr>
                <w:noProof/>
                <w:webHidden/>
              </w:rPr>
              <w:fldChar w:fldCharType="end"/>
            </w:r>
          </w:hyperlink>
        </w:p>
        <w:p w14:paraId="0DC21671" w14:textId="77777777" w:rsidR="000D0B84" w:rsidRDefault="000D0B84" w:rsidP="000D0B84">
          <w:pPr>
            <w:pStyle w:val="TDC3"/>
            <w:tabs>
              <w:tab w:val="right" w:leader="dot" w:pos="9350"/>
            </w:tabs>
            <w:rPr>
              <w:noProof/>
            </w:rPr>
          </w:pPr>
          <w:hyperlink w:anchor="_Toc228708107" w:history="1">
            <w:r w:rsidRPr="00932EEC">
              <w:rPr>
                <w:rStyle w:val="Hipervnculo"/>
                <w:noProof/>
              </w:rPr>
              <w:t>XV.i Limitaciones del Proyecto</w:t>
            </w:r>
            <w:r>
              <w:rPr>
                <w:noProof/>
                <w:webHidden/>
              </w:rPr>
              <w:tab/>
            </w:r>
            <w:r>
              <w:rPr>
                <w:noProof/>
                <w:webHidden/>
              </w:rPr>
              <w:fldChar w:fldCharType="begin"/>
            </w:r>
            <w:r>
              <w:rPr>
                <w:noProof/>
                <w:webHidden/>
              </w:rPr>
              <w:instrText xml:space="preserve"> PAGEREF _Toc228708107 \h </w:instrText>
            </w:r>
            <w:r>
              <w:rPr>
                <w:noProof/>
                <w:webHidden/>
              </w:rPr>
            </w:r>
            <w:r>
              <w:rPr>
                <w:noProof/>
                <w:webHidden/>
              </w:rPr>
              <w:fldChar w:fldCharType="separate"/>
            </w:r>
            <w:r>
              <w:rPr>
                <w:noProof/>
                <w:webHidden/>
              </w:rPr>
              <w:t>34</w:t>
            </w:r>
            <w:r>
              <w:rPr>
                <w:noProof/>
                <w:webHidden/>
              </w:rPr>
              <w:fldChar w:fldCharType="end"/>
            </w:r>
          </w:hyperlink>
        </w:p>
        <w:p w14:paraId="69E39FDA" w14:textId="77777777" w:rsidR="000D0B84" w:rsidRDefault="000D0B84" w:rsidP="000D0B84">
          <w:pPr>
            <w:pStyle w:val="TDC3"/>
            <w:tabs>
              <w:tab w:val="right" w:leader="dot" w:pos="9350"/>
            </w:tabs>
            <w:rPr>
              <w:noProof/>
            </w:rPr>
          </w:pPr>
          <w:hyperlink w:anchor="_Toc228708108" w:history="1">
            <w:r w:rsidRPr="00932EEC">
              <w:rPr>
                <w:rStyle w:val="Hipervnculo"/>
                <w:noProof/>
              </w:rPr>
              <w:t>XV.ii Propuestas de Mejora</w:t>
            </w:r>
            <w:r>
              <w:rPr>
                <w:noProof/>
                <w:webHidden/>
              </w:rPr>
              <w:tab/>
            </w:r>
            <w:r>
              <w:rPr>
                <w:noProof/>
                <w:webHidden/>
              </w:rPr>
              <w:fldChar w:fldCharType="begin"/>
            </w:r>
            <w:r>
              <w:rPr>
                <w:noProof/>
                <w:webHidden/>
              </w:rPr>
              <w:instrText xml:space="preserve"> PAGEREF _Toc228708108 \h </w:instrText>
            </w:r>
            <w:r>
              <w:rPr>
                <w:noProof/>
                <w:webHidden/>
              </w:rPr>
            </w:r>
            <w:r>
              <w:rPr>
                <w:noProof/>
                <w:webHidden/>
              </w:rPr>
              <w:fldChar w:fldCharType="separate"/>
            </w:r>
            <w:r>
              <w:rPr>
                <w:noProof/>
                <w:webHidden/>
              </w:rPr>
              <w:t>36</w:t>
            </w:r>
            <w:r>
              <w:rPr>
                <w:noProof/>
                <w:webHidden/>
              </w:rPr>
              <w:fldChar w:fldCharType="end"/>
            </w:r>
          </w:hyperlink>
        </w:p>
        <w:p w14:paraId="5C784DE1" w14:textId="77777777" w:rsidR="000D0B84" w:rsidRDefault="000D0B84" w:rsidP="000D0B84">
          <w:pPr>
            <w:pStyle w:val="TDC2"/>
            <w:tabs>
              <w:tab w:val="right" w:leader="dot" w:pos="9350"/>
            </w:tabs>
            <w:rPr>
              <w:noProof/>
            </w:rPr>
          </w:pPr>
          <w:hyperlink w:anchor="_Toc228708109" w:history="1">
            <w:r w:rsidRPr="00932EEC">
              <w:rPr>
                <w:rStyle w:val="Hipervnculo"/>
                <w:noProof/>
              </w:rPr>
              <w:t>XVI. Conclusiones</w:t>
            </w:r>
            <w:r>
              <w:rPr>
                <w:noProof/>
                <w:webHidden/>
              </w:rPr>
              <w:tab/>
            </w:r>
            <w:r>
              <w:rPr>
                <w:noProof/>
                <w:webHidden/>
              </w:rPr>
              <w:fldChar w:fldCharType="begin"/>
            </w:r>
            <w:r>
              <w:rPr>
                <w:noProof/>
                <w:webHidden/>
              </w:rPr>
              <w:instrText xml:space="preserve"> PAGEREF _Toc228708109 \h </w:instrText>
            </w:r>
            <w:r>
              <w:rPr>
                <w:noProof/>
                <w:webHidden/>
              </w:rPr>
            </w:r>
            <w:r>
              <w:rPr>
                <w:noProof/>
                <w:webHidden/>
              </w:rPr>
              <w:fldChar w:fldCharType="separate"/>
            </w:r>
            <w:r>
              <w:rPr>
                <w:noProof/>
                <w:webHidden/>
              </w:rPr>
              <w:t>38</w:t>
            </w:r>
            <w:r>
              <w:rPr>
                <w:noProof/>
                <w:webHidden/>
              </w:rPr>
              <w:fldChar w:fldCharType="end"/>
            </w:r>
          </w:hyperlink>
        </w:p>
        <w:p w14:paraId="0E5088DB" w14:textId="77777777" w:rsidR="000D0B84" w:rsidRDefault="000D0B84" w:rsidP="000D0B84">
          <w:pPr>
            <w:pStyle w:val="TDC2"/>
            <w:tabs>
              <w:tab w:val="right" w:leader="dot" w:pos="9350"/>
            </w:tabs>
            <w:rPr>
              <w:noProof/>
            </w:rPr>
          </w:pPr>
          <w:hyperlink w:anchor="_Toc228708110" w:history="1">
            <w:r w:rsidRPr="00932EEC">
              <w:rPr>
                <w:rStyle w:val="Hipervnculo"/>
                <w:noProof/>
              </w:rPr>
              <w:t>XVI. Conclusiones</w:t>
            </w:r>
            <w:r>
              <w:rPr>
                <w:noProof/>
                <w:webHidden/>
              </w:rPr>
              <w:tab/>
            </w:r>
            <w:r>
              <w:rPr>
                <w:noProof/>
                <w:webHidden/>
              </w:rPr>
              <w:fldChar w:fldCharType="begin"/>
            </w:r>
            <w:r>
              <w:rPr>
                <w:noProof/>
                <w:webHidden/>
              </w:rPr>
              <w:instrText xml:space="preserve"> PAGEREF _Toc228708110 \h </w:instrText>
            </w:r>
            <w:r>
              <w:rPr>
                <w:noProof/>
                <w:webHidden/>
              </w:rPr>
            </w:r>
            <w:r>
              <w:rPr>
                <w:noProof/>
                <w:webHidden/>
              </w:rPr>
              <w:fldChar w:fldCharType="separate"/>
            </w:r>
            <w:r>
              <w:rPr>
                <w:noProof/>
                <w:webHidden/>
              </w:rPr>
              <w:t>38</w:t>
            </w:r>
            <w:r>
              <w:rPr>
                <w:noProof/>
                <w:webHidden/>
              </w:rPr>
              <w:fldChar w:fldCharType="end"/>
            </w:r>
          </w:hyperlink>
        </w:p>
        <w:p w14:paraId="429F046A" w14:textId="77777777" w:rsidR="000D0B84" w:rsidRDefault="000D0B84" w:rsidP="000D0B84">
          <w:pPr>
            <w:pStyle w:val="TDC2"/>
            <w:tabs>
              <w:tab w:val="right" w:leader="dot" w:pos="9350"/>
            </w:tabs>
            <w:rPr>
              <w:noProof/>
            </w:rPr>
          </w:pPr>
          <w:hyperlink w:anchor="_Toc228708111" w:history="1">
            <w:r w:rsidRPr="00932EEC">
              <w:rPr>
                <w:rStyle w:val="Hipervnculo"/>
                <w:noProof/>
              </w:rPr>
              <w:t>XVII. Referencias (APA 7)</w:t>
            </w:r>
            <w:r>
              <w:rPr>
                <w:noProof/>
                <w:webHidden/>
              </w:rPr>
              <w:tab/>
            </w:r>
            <w:r>
              <w:rPr>
                <w:noProof/>
                <w:webHidden/>
              </w:rPr>
              <w:fldChar w:fldCharType="begin"/>
            </w:r>
            <w:r>
              <w:rPr>
                <w:noProof/>
                <w:webHidden/>
              </w:rPr>
              <w:instrText xml:space="preserve"> PAGEREF _Toc228708111 \h </w:instrText>
            </w:r>
            <w:r>
              <w:rPr>
                <w:noProof/>
                <w:webHidden/>
              </w:rPr>
            </w:r>
            <w:r>
              <w:rPr>
                <w:noProof/>
                <w:webHidden/>
              </w:rPr>
              <w:fldChar w:fldCharType="separate"/>
            </w:r>
            <w:r>
              <w:rPr>
                <w:noProof/>
                <w:webHidden/>
              </w:rPr>
              <w:t>39</w:t>
            </w:r>
            <w:r>
              <w:rPr>
                <w:noProof/>
                <w:webHidden/>
              </w:rPr>
              <w:fldChar w:fldCharType="end"/>
            </w:r>
          </w:hyperlink>
        </w:p>
        <w:p w14:paraId="69791B97" w14:textId="77777777" w:rsidR="000D0B84" w:rsidRDefault="000D0B84" w:rsidP="000D0B84">
          <w:r>
            <w:rPr>
              <w:b/>
              <w:bCs/>
              <w:lang w:val="es-MX"/>
            </w:rPr>
            <w:fldChar w:fldCharType="end"/>
          </w:r>
        </w:p>
      </w:sdtContent>
    </w:sdt>
    <w:p w14:paraId="66245BD3" w14:textId="77777777" w:rsidR="000D0B84" w:rsidRPr="00321F2E" w:rsidRDefault="000D0B84" w:rsidP="000D0B84">
      <w:r w:rsidRPr="00321F2E">
        <w:br w:type="page"/>
      </w:r>
    </w:p>
    <w:p w14:paraId="1BE3A40B" w14:textId="77777777" w:rsidR="000D0B84" w:rsidRPr="00321F2E" w:rsidRDefault="000D0B84" w:rsidP="000D0B84">
      <w:pPr>
        <w:pStyle w:val="Ttulo2"/>
      </w:pPr>
      <w:bookmarkStart w:id="0" w:name="_Toc228708046"/>
      <w:r w:rsidRPr="00321F2E">
        <w:lastRenderedPageBreak/>
        <w:t>I. Introducción</w:t>
      </w:r>
      <w:bookmarkEnd w:id="0"/>
    </w:p>
    <w:p w14:paraId="0718ED2D" w14:textId="77777777" w:rsidR="000D0B84" w:rsidRPr="00321F2E" w:rsidRDefault="000D0B84" w:rsidP="000D0B84">
      <w:pPr>
        <w:ind w:firstLine="360"/>
        <w:jc w:val="both"/>
      </w:pPr>
    </w:p>
    <w:p w14:paraId="624F8D25" w14:textId="77777777" w:rsidR="000D0B84" w:rsidRPr="00321F2E" w:rsidRDefault="000D0B84" w:rsidP="000D0B84">
      <w:pPr>
        <w:ind w:firstLine="360"/>
        <w:jc w:val="both"/>
      </w:pPr>
      <w:r w:rsidRPr="00321F2E">
        <w:t>En el dinámico y caótico mercado de vehículos usados, la correcta tasación de un automóvil representa un desafío crítico. Determinar un precio justo a menudo depende de criterios altamente subjetivos o herramientas precarias sumado a la gran cantidad de factores que influyen en este valor, resultando en ineficiencias que afectan tanto a empresas automotoras como a usuarios particulares en la compra y venta.</w:t>
      </w:r>
    </w:p>
    <w:p w14:paraId="20E6AE51" w14:textId="77777777" w:rsidR="000D0B84" w:rsidRPr="00321F2E" w:rsidRDefault="000D0B84" w:rsidP="000D0B84">
      <w:pPr>
        <w:ind w:firstLine="360"/>
        <w:jc w:val="both"/>
      </w:pPr>
    </w:p>
    <w:p w14:paraId="4CBA2627" w14:textId="77777777" w:rsidR="000D0B84" w:rsidRPr="00321F2E" w:rsidRDefault="000D0B84" w:rsidP="000D0B84">
      <w:pPr>
        <w:ind w:firstLine="360"/>
        <w:jc w:val="both"/>
      </w:pPr>
      <w:r w:rsidRPr="00321F2E">
        <w:t>Este proyecto aborda la problemática desde la perspectiva de la ciencia de datos, buscando domesticar el caos subyacente en el mercado automotriz a través del aprendizaje automático. El objetivo último es desentrañar cómo las diversas características estructurales y técnicas de un vehículo esculpen su valor monetario, proponiendo un modelo predictivo robusto, coherente y escalable. Aportando así un granito de arena en la industria; creando un sistema que pueda predecir, o más bien estimar, el valor de un automóvil con base en sus semejantes que antes vinieron.</w:t>
      </w:r>
    </w:p>
    <w:p w14:paraId="1C568002" w14:textId="77777777" w:rsidR="000D0B84" w:rsidRPr="00321F2E" w:rsidRDefault="000D0B84" w:rsidP="000D0B84">
      <w:pPr>
        <w:ind w:firstLine="360"/>
        <w:jc w:val="both"/>
      </w:pPr>
    </w:p>
    <w:p w14:paraId="3D799E66" w14:textId="77777777" w:rsidR="000D0B84" w:rsidRPr="00321F2E" w:rsidRDefault="000D0B84" w:rsidP="000D0B84">
      <w:pPr>
        <w:pStyle w:val="Ttulo2"/>
      </w:pPr>
      <w:bookmarkStart w:id="1" w:name="_Toc228708047"/>
      <w:r w:rsidRPr="00321F2E">
        <w:t xml:space="preserve">II. Problema, Objetivos y </w:t>
      </w:r>
      <w:proofErr w:type="spellStart"/>
      <w:r w:rsidRPr="00321F2E">
        <w:t>KPIs</w:t>
      </w:r>
      <w:bookmarkEnd w:id="1"/>
      <w:proofErr w:type="spellEnd"/>
    </w:p>
    <w:p w14:paraId="7DBE8871" w14:textId="77777777" w:rsidR="000D0B84" w:rsidRPr="00321F2E" w:rsidRDefault="000D0B84" w:rsidP="000D0B84">
      <w:pPr>
        <w:ind w:firstLine="360"/>
        <w:jc w:val="both"/>
      </w:pPr>
    </w:p>
    <w:p w14:paraId="11854BA4" w14:textId="77777777" w:rsidR="000D0B84" w:rsidRPr="00321F2E" w:rsidRDefault="000D0B84" w:rsidP="000D0B84">
      <w:pPr>
        <w:pStyle w:val="Ttulo3"/>
      </w:pPr>
      <w:bookmarkStart w:id="2" w:name="_Toc228708048"/>
      <w:proofErr w:type="spellStart"/>
      <w:r w:rsidRPr="00321F2E">
        <w:t>II.i</w:t>
      </w:r>
      <w:proofErr w:type="spellEnd"/>
      <w:r w:rsidRPr="00321F2E">
        <w:t xml:space="preserve"> Problema y pregunta</w:t>
      </w:r>
      <w:bookmarkEnd w:id="2"/>
    </w:p>
    <w:p w14:paraId="41B39E55" w14:textId="77777777" w:rsidR="000D0B84" w:rsidRPr="00321F2E" w:rsidRDefault="000D0B84" w:rsidP="000D0B84">
      <w:pPr>
        <w:ind w:firstLine="360"/>
        <w:jc w:val="both"/>
      </w:pPr>
      <w:r w:rsidRPr="00321F2E">
        <w:rPr>
          <w:bCs/>
        </w:rPr>
        <w:t>La determinación del precio de un vehículo usado carece de un estándar objetivo, originando inconsistencias, sobrevaloraciones o subvaloraciones en las transacciones del mercado. Surge así la pregunta analítica:</w:t>
      </w:r>
      <w:r w:rsidRPr="00321F2E">
        <w:rPr>
          <w:b/>
        </w:rPr>
        <w:t xml:space="preserve"> ¿En qué medida es posible estimar el precio de un vehículo usado a partir de sus características estructurales y técnicas, tales como año, marca, modelo, kilometraje y tipo de combustible?</w:t>
      </w:r>
    </w:p>
    <w:p w14:paraId="22CDEEDC" w14:textId="77777777" w:rsidR="000D0B84" w:rsidRPr="00321F2E" w:rsidRDefault="000D0B84" w:rsidP="000D0B84">
      <w:pPr>
        <w:ind w:firstLine="360"/>
        <w:jc w:val="both"/>
      </w:pPr>
    </w:p>
    <w:p w14:paraId="51512871" w14:textId="77777777" w:rsidR="000D0B84" w:rsidRPr="00321F2E" w:rsidRDefault="000D0B84" w:rsidP="000D0B84">
      <w:pPr>
        <w:pStyle w:val="Ttulo3"/>
      </w:pPr>
      <w:bookmarkStart w:id="3" w:name="_Toc228708049"/>
      <w:proofErr w:type="spellStart"/>
      <w:r w:rsidRPr="00321F2E">
        <w:t>II.ii</w:t>
      </w:r>
      <w:proofErr w:type="spellEnd"/>
      <w:r w:rsidRPr="00321F2E">
        <w:t xml:space="preserve"> Objetivo General</w:t>
      </w:r>
      <w:bookmarkEnd w:id="3"/>
    </w:p>
    <w:p w14:paraId="31894B92" w14:textId="77777777" w:rsidR="000D0B84" w:rsidRPr="00321F2E" w:rsidRDefault="000D0B84" w:rsidP="000D0B84">
      <w:pPr>
        <w:ind w:firstLine="360"/>
        <w:jc w:val="both"/>
      </w:pPr>
      <w:r w:rsidRPr="00321F2E">
        <w:t>Desarrollar un modelo de regresión capaz de estimar con una precisión subyacente el precio de vehículos usados a partir de sus características, empleando técnicas de procesamiento de datos y aprendizaje automático sobre un conjunto de datos de precios y características de vehículos.</w:t>
      </w:r>
    </w:p>
    <w:p w14:paraId="7B24F5AE" w14:textId="77777777" w:rsidR="000D0B84" w:rsidRPr="00321F2E" w:rsidRDefault="000D0B84" w:rsidP="000D0B84">
      <w:pPr>
        <w:ind w:firstLine="360"/>
        <w:jc w:val="both"/>
      </w:pPr>
    </w:p>
    <w:p w14:paraId="53F205A7" w14:textId="77777777" w:rsidR="000D0B84" w:rsidRPr="00321F2E" w:rsidRDefault="000D0B84" w:rsidP="000D0B84">
      <w:pPr>
        <w:pStyle w:val="Ttulo3"/>
      </w:pPr>
      <w:bookmarkStart w:id="4" w:name="_Toc228708050"/>
      <w:proofErr w:type="spellStart"/>
      <w:r w:rsidRPr="00321F2E">
        <w:t>II.iii</w:t>
      </w:r>
      <w:proofErr w:type="spellEnd"/>
      <w:r w:rsidRPr="00321F2E">
        <w:t xml:space="preserve"> Objetivos Específicos</w:t>
      </w:r>
      <w:bookmarkEnd w:id="4"/>
    </w:p>
    <w:p w14:paraId="06CFB1CF" w14:textId="77777777" w:rsidR="000D0B84" w:rsidRPr="00321F2E" w:rsidRDefault="000D0B84" w:rsidP="000D0B84">
      <w:pPr>
        <w:jc w:val="both"/>
      </w:pPr>
      <w:r w:rsidRPr="00321F2E">
        <w:rPr>
          <w:b/>
        </w:rPr>
        <w:t>1. Desarrollar un análisis exploratorio de datos (EDA) completo</w:t>
      </w:r>
    </w:p>
    <w:p w14:paraId="68E51961" w14:textId="77777777" w:rsidR="000D0B84" w:rsidRPr="00321F2E" w:rsidRDefault="000D0B84" w:rsidP="000D0B84">
      <w:pPr>
        <w:ind w:left="360"/>
        <w:jc w:val="both"/>
      </w:pPr>
      <w:r w:rsidRPr="00321F2E">
        <w:lastRenderedPageBreak/>
        <w:t xml:space="preserve">Analizar estadísticamente y visualizar el </w:t>
      </w:r>
      <w:proofErr w:type="spellStart"/>
      <w:r w:rsidRPr="00321F2E">
        <w:t>dataset</w:t>
      </w:r>
      <w:proofErr w:type="spellEnd"/>
      <w:r w:rsidRPr="00321F2E">
        <w:t xml:space="preserve"> para identificar distribuciones, correlaciones y patrones relevantes entre variables predictoras y la variable objetivo.</w:t>
      </w:r>
    </w:p>
    <w:p w14:paraId="380B8D82" w14:textId="77777777" w:rsidR="000D0B84" w:rsidRPr="00321F2E" w:rsidRDefault="000D0B84" w:rsidP="000D0B84">
      <w:pPr>
        <w:ind w:left="360"/>
        <w:jc w:val="both"/>
        <w:rPr>
          <w:bCs/>
        </w:rPr>
      </w:pPr>
      <w:r w:rsidRPr="00321F2E">
        <w:rPr>
          <w:b/>
        </w:rPr>
        <w:t>Métrica de éxito:</w:t>
      </w:r>
      <w:r w:rsidRPr="00321F2E">
        <w:rPr>
          <w:bCs/>
        </w:rPr>
        <w:t xml:space="preserve"> Generación de al menos 8 visualizaciones relevantes y un informe con hallazgos clave documentados en notebooks y/o reportes.</w:t>
      </w:r>
    </w:p>
    <w:p w14:paraId="2E4083F4" w14:textId="77777777" w:rsidR="000D0B84" w:rsidRPr="00321F2E" w:rsidRDefault="000D0B84" w:rsidP="000D0B84">
      <w:pPr>
        <w:ind w:firstLine="360"/>
        <w:jc w:val="both"/>
        <w:rPr>
          <w:bCs/>
        </w:rPr>
      </w:pPr>
      <w:r w:rsidRPr="00321F2E">
        <w:rPr>
          <w:b/>
        </w:rPr>
        <w:t xml:space="preserve">Plazo: </w:t>
      </w:r>
      <w:r w:rsidRPr="00321F2E">
        <w:rPr>
          <w:bCs/>
        </w:rPr>
        <w:t>3 semanas.</w:t>
      </w:r>
    </w:p>
    <w:p w14:paraId="7C12E54E" w14:textId="77777777" w:rsidR="000D0B84" w:rsidRPr="00321F2E" w:rsidRDefault="000D0B84" w:rsidP="000D0B84">
      <w:pPr>
        <w:ind w:firstLine="360"/>
        <w:jc w:val="both"/>
      </w:pPr>
    </w:p>
    <w:p w14:paraId="7BF3CDFB" w14:textId="77777777" w:rsidR="000D0B84" w:rsidRPr="00321F2E" w:rsidRDefault="000D0B84" w:rsidP="000D0B84">
      <w:pPr>
        <w:jc w:val="both"/>
      </w:pPr>
      <w:r w:rsidRPr="00321F2E">
        <w:rPr>
          <w:b/>
        </w:rPr>
        <w:t xml:space="preserve">2. Realizar un proceso de limpieza y preprocesamiento del </w:t>
      </w:r>
      <w:proofErr w:type="spellStart"/>
      <w:r w:rsidRPr="00321F2E">
        <w:rPr>
          <w:b/>
        </w:rPr>
        <w:t>dataset</w:t>
      </w:r>
      <w:proofErr w:type="spellEnd"/>
    </w:p>
    <w:p w14:paraId="5331FEB5" w14:textId="77777777" w:rsidR="000D0B84" w:rsidRPr="00321F2E" w:rsidRDefault="000D0B84" w:rsidP="000D0B84">
      <w:pPr>
        <w:ind w:left="360"/>
        <w:jc w:val="both"/>
      </w:pPr>
      <w:r w:rsidRPr="00321F2E">
        <w:t xml:space="preserve">Transformar el </w:t>
      </w:r>
      <w:proofErr w:type="spellStart"/>
      <w:r w:rsidRPr="00321F2E">
        <w:t>dataset</w:t>
      </w:r>
      <w:proofErr w:type="spellEnd"/>
      <w:r w:rsidRPr="00321F2E">
        <w:t xml:space="preserve"> original en una versión completamente utilizable para modelamiento, eliminando valores nulos, corrigiendo inconsistencias, eliminando variables irrelevantes y aplicando técnicas de codificación y normalización.</w:t>
      </w:r>
    </w:p>
    <w:p w14:paraId="40054E94" w14:textId="77777777" w:rsidR="000D0B84" w:rsidRPr="00321F2E" w:rsidRDefault="000D0B84" w:rsidP="000D0B84">
      <w:pPr>
        <w:ind w:left="360"/>
        <w:jc w:val="both"/>
        <w:rPr>
          <w:bCs/>
        </w:rPr>
      </w:pPr>
      <w:r w:rsidRPr="00321F2E">
        <w:rPr>
          <w:b/>
        </w:rPr>
        <w:t xml:space="preserve">Métrica de éxito: </w:t>
      </w:r>
      <w:r w:rsidRPr="00321F2E">
        <w:rPr>
          <w:bCs/>
        </w:rPr>
        <w:t xml:space="preserve">100% de las variables en formato numérico, 0 valores nulos y </w:t>
      </w:r>
      <w:proofErr w:type="spellStart"/>
      <w:r w:rsidRPr="00321F2E">
        <w:rPr>
          <w:bCs/>
        </w:rPr>
        <w:t>dataset</w:t>
      </w:r>
      <w:proofErr w:type="spellEnd"/>
      <w:r w:rsidRPr="00321F2E">
        <w:rPr>
          <w:bCs/>
        </w:rPr>
        <w:t xml:space="preserve"> final validado sin errores de entrenamiento.</w:t>
      </w:r>
    </w:p>
    <w:p w14:paraId="26A46207" w14:textId="77777777" w:rsidR="000D0B84" w:rsidRPr="00321F2E" w:rsidRDefault="000D0B84" w:rsidP="000D0B84">
      <w:pPr>
        <w:ind w:firstLine="360"/>
        <w:jc w:val="both"/>
      </w:pPr>
      <w:r w:rsidRPr="00321F2E">
        <w:rPr>
          <w:b/>
        </w:rPr>
        <w:t xml:space="preserve">Plazo: </w:t>
      </w:r>
      <w:r w:rsidRPr="00321F2E">
        <w:rPr>
          <w:bCs/>
        </w:rPr>
        <w:t>4 semanas.</w:t>
      </w:r>
    </w:p>
    <w:p w14:paraId="0B516D5B" w14:textId="77777777" w:rsidR="000D0B84" w:rsidRPr="00321F2E" w:rsidRDefault="000D0B84" w:rsidP="000D0B84">
      <w:pPr>
        <w:ind w:firstLine="360"/>
        <w:jc w:val="both"/>
      </w:pPr>
    </w:p>
    <w:p w14:paraId="4DDCE21F" w14:textId="77777777" w:rsidR="000D0B84" w:rsidRPr="00321F2E" w:rsidRDefault="000D0B84" w:rsidP="000D0B84">
      <w:pPr>
        <w:jc w:val="both"/>
      </w:pPr>
      <w:r w:rsidRPr="00321F2E">
        <w:rPr>
          <w:b/>
        </w:rPr>
        <w:t>3. Construir y evaluar múltiples modelos de regresión</w:t>
      </w:r>
    </w:p>
    <w:p w14:paraId="2DDBA398" w14:textId="77777777" w:rsidR="000D0B84" w:rsidRPr="00321F2E" w:rsidRDefault="000D0B84" w:rsidP="000D0B84">
      <w:pPr>
        <w:ind w:left="360"/>
        <w:jc w:val="both"/>
      </w:pPr>
      <w:r w:rsidRPr="00321F2E">
        <w:t xml:space="preserve">Implementar, entrenar y comparar al menos 5 técnicas de regresión utilizando el mismo </w:t>
      </w:r>
      <w:proofErr w:type="spellStart"/>
      <w:r w:rsidRPr="00321F2E">
        <w:t>dataset</w:t>
      </w:r>
      <w:proofErr w:type="spellEnd"/>
      <w:r w:rsidRPr="00321F2E">
        <w:t xml:space="preserve"> procesado, evaluando su desempeño mediante métricas estandarizadas.</w:t>
      </w:r>
    </w:p>
    <w:p w14:paraId="5E1FBA03" w14:textId="77777777" w:rsidR="000D0B84" w:rsidRPr="00321F2E" w:rsidRDefault="000D0B84" w:rsidP="000D0B84">
      <w:pPr>
        <w:ind w:left="360"/>
        <w:jc w:val="both"/>
      </w:pPr>
      <w:r w:rsidRPr="00321F2E">
        <w:rPr>
          <w:b/>
        </w:rPr>
        <w:t xml:space="preserve">Métrica de éxito: </w:t>
      </w:r>
      <w:r w:rsidRPr="00321F2E">
        <w:rPr>
          <w:bCs/>
        </w:rPr>
        <w:t>Comparación completa en base a MAE, RMSE, R² y MAPE, y selección de un modelo con R² ≥ 0.90.</w:t>
      </w:r>
    </w:p>
    <w:p w14:paraId="022FDCFC" w14:textId="77777777" w:rsidR="000D0B84" w:rsidRPr="00321F2E" w:rsidRDefault="000D0B84" w:rsidP="000D0B84">
      <w:pPr>
        <w:ind w:firstLine="360"/>
        <w:jc w:val="both"/>
      </w:pPr>
      <w:r w:rsidRPr="00321F2E">
        <w:rPr>
          <w:b/>
        </w:rPr>
        <w:t xml:space="preserve">Plazo: </w:t>
      </w:r>
      <w:r w:rsidRPr="00321F2E">
        <w:rPr>
          <w:bCs/>
        </w:rPr>
        <w:t>6 semanas.</w:t>
      </w:r>
    </w:p>
    <w:p w14:paraId="013D6580" w14:textId="77777777" w:rsidR="000D0B84" w:rsidRPr="00321F2E" w:rsidRDefault="000D0B84" w:rsidP="000D0B84">
      <w:pPr>
        <w:ind w:firstLine="360"/>
        <w:jc w:val="both"/>
      </w:pPr>
    </w:p>
    <w:p w14:paraId="2B6B8A96" w14:textId="77777777" w:rsidR="000D0B84" w:rsidRPr="00321F2E" w:rsidRDefault="000D0B84" w:rsidP="000D0B84">
      <w:pPr>
        <w:ind w:firstLine="360"/>
        <w:jc w:val="both"/>
      </w:pPr>
      <w:r w:rsidRPr="00321F2E">
        <w:rPr>
          <w:b/>
        </w:rPr>
        <w:t>4. Diseñar un prototipo funcional de interfaz de usuario para tasación</w:t>
      </w:r>
    </w:p>
    <w:p w14:paraId="57B077F9" w14:textId="77777777" w:rsidR="000D0B84" w:rsidRPr="00321F2E" w:rsidRDefault="000D0B84" w:rsidP="000D0B84">
      <w:pPr>
        <w:ind w:left="360"/>
        <w:jc w:val="both"/>
      </w:pPr>
      <w:r w:rsidRPr="00321F2E">
        <w:t>Desarrollar una interfaz básica que permita ingresar características de un vehículo y obtener una predicción de precio basada en el modelo seleccionado.</w:t>
      </w:r>
    </w:p>
    <w:p w14:paraId="27F77033" w14:textId="77777777" w:rsidR="000D0B84" w:rsidRPr="00321F2E" w:rsidRDefault="000D0B84" w:rsidP="000D0B84">
      <w:pPr>
        <w:ind w:left="360"/>
        <w:jc w:val="both"/>
      </w:pPr>
      <w:r w:rsidRPr="00321F2E">
        <w:rPr>
          <w:b/>
        </w:rPr>
        <w:t xml:space="preserve">Métrica de éxito: </w:t>
      </w:r>
      <w:r w:rsidRPr="00321F2E">
        <w:rPr>
          <w:bCs/>
        </w:rPr>
        <w:t>Prototipo funcional capaz de recibir inputs del usuario y generar predicciones en menos de 2 segundos.</w:t>
      </w:r>
    </w:p>
    <w:p w14:paraId="5A982380" w14:textId="77777777" w:rsidR="000D0B84" w:rsidRPr="00321F2E" w:rsidRDefault="000D0B84" w:rsidP="000D0B84">
      <w:pPr>
        <w:ind w:firstLine="360"/>
        <w:jc w:val="both"/>
      </w:pPr>
      <w:r w:rsidRPr="00321F2E">
        <w:rPr>
          <w:b/>
        </w:rPr>
        <w:t xml:space="preserve">Plazo: </w:t>
      </w:r>
      <w:r w:rsidRPr="00321F2E">
        <w:rPr>
          <w:bCs/>
        </w:rPr>
        <w:t>8 semanas.</w:t>
      </w:r>
    </w:p>
    <w:p w14:paraId="1996D093" w14:textId="77777777" w:rsidR="000D0B84" w:rsidRPr="00321F2E" w:rsidRDefault="000D0B84" w:rsidP="000D0B84">
      <w:pPr>
        <w:ind w:firstLine="360"/>
        <w:jc w:val="both"/>
      </w:pPr>
    </w:p>
    <w:p w14:paraId="49CC6088" w14:textId="77777777" w:rsidR="000D0B84" w:rsidRPr="00321F2E" w:rsidRDefault="000D0B84" w:rsidP="000D0B84">
      <w:pPr>
        <w:pStyle w:val="Ttulo3"/>
      </w:pPr>
      <w:bookmarkStart w:id="5" w:name="_Toc228708051"/>
      <w:proofErr w:type="spellStart"/>
      <w:r w:rsidRPr="00321F2E">
        <w:lastRenderedPageBreak/>
        <w:t>II.iv</w:t>
      </w:r>
      <w:proofErr w:type="spellEnd"/>
      <w:r w:rsidRPr="00321F2E">
        <w:t xml:space="preserve"> </w:t>
      </w:r>
      <w:proofErr w:type="spellStart"/>
      <w:r w:rsidRPr="00321F2E">
        <w:t>KPIs</w:t>
      </w:r>
      <w:bookmarkEnd w:id="5"/>
      <w:proofErr w:type="spellEnd"/>
    </w:p>
    <w:p w14:paraId="40A02609" w14:textId="77777777" w:rsidR="000D0B84" w:rsidRPr="00321F2E" w:rsidRDefault="000D0B84" w:rsidP="000D0B84">
      <w:pPr>
        <w:ind w:left="360"/>
        <w:jc w:val="both"/>
        <w:rPr>
          <w:bCs/>
        </w:rPr>
      </w:pPr>
      <w:r w:rsidRPr="00321F2E">
        <w:rPr>
          <w:b/>
        </w:rPr>
        <w:t>- Precisión de estimación</w:t>
      </w:r>
      <w:r w:rsidRPr="00321F2E">
        <w:rPr>
          <w:bCs/>
        </w:rPr>
        <w:t xml:space="preserve">: Capacidad de entregar precios cercanos al valor real del mercado, medido a través de métricas como RMSE y R², por </w:t>
      </w:r>
      <w:proofErr w:type="gramStart"/>
      <w:r w:rsidRPr="00321F2E">
        <w:rPr>
          <w:bCs/>
        </w:rPr>
        <w:t>ejemplo</w:t>
      </w:r>
      <w:proofErr w:type="gramEnd"/>
      <w:r w:rsidRPr="00321F2E">
        <w:rPr>
          <w:bCs/>
        </w:rPr>
        <w:t xml:space="preserve"> con valores cercanos a 0.40 y 0.90, respectivamente.</w:t>
      </w:r>
    </w:p>
    <w:p w14:paraId="5ADFFEEF" w14:textId="77777777" w:rsidR="000D0B84" w:rsidRPr="00321F2E" w:rsidRDefault="000D0B84" w:rsidP="000D0B84">
      <w:pPr>
        <w:ind w:left="360"/>
        <w:jc w:val="both"/>
      </w:pPr>
      <w:r w:rsidRPr="00321F2E">
        <w:rPr>
          <w:b/>
        </w:rPr>
        <w:t xml:space="preserve">- Consistencia de resultados: </w:t>
      </w:r>
      <w:r w:rsidRPr="00321F2E">
        <w:rPr>
          <w:bCs/>
        </w:rPr>
        <w:t>Tasaciones similares frente a vehículos de características análogas.</w:t>
      </w:r>
    </w:p>
    <w:p w14:paraId="5E440498" w14:textId="77777777" w:rsidR="000D0B84" w:rsidRPr="00321F2E" w:rsidRDefault="000D0B84" w:rsidP="000D0B84">
      <w:pPr>
        <w:ind w:firstLine="360"/>
        <w:jc w:val="both"/>
      </w:pPr>
      <w:r w:rsidRPr="00321F2E">
        <w:rPr>
          <w:b/>
        </w:rPr>
        <w:t xml:space="preserve">- Usabilidad de la solución: </w:t>
      </w:r>
      <w:r w:rsidRPr="00321F2E">
        <w:rPr>
          <w:bCs/>
        </w:rPr>
        <w:t>Simplicidad en la captura de datos y claridad en la estimación.</w:t>
      </w:r>
    </w:p>
    <w:p w14:paraId="72711907" w14:textId="77777777" w:rsidR="000D0B84" w:rsidRPr="00321F2E" w:rsidRDefault="000D0B84" w:rsidP="000D0B84">
      <w:pPr>
        <w:ind w:left="360"/>
        <w:jc w:val="both"/>
      </w:pPr>
      <w:r w:rsidRPr="00321F2E">
        <w:rPr>
          <w:b/>
        </w:rPr>
        <w:t xml:space="preserve">- Valor práctico para el negocio: </w:t>
      </w:r>
      <w:r w:rsidRPr="00321F2E">
        <w:rPr>
          <w:bCs/>
        </w:rPr>
        <w:t>Viabilidad del sistema para ser adoptado por tasadores, plataformas o entidades como el SII.</w:t>
      </w:r>
    </w:p>
    <w:p w14:paraId="77DA0B44" w14:textId="77777777" w:rsidR="000D0B84" w:rsidRPr="00321F2E" w:rsidRDefault="000D0B84" w:rsidP="000D0B84">
      <w:pPr>
        <w:ind w:firstLine="360"/>
        <w:jc w:val="both"/>
      </w:pPr>
    </w:p>
    <w:p w14:paraId="02EF14EF" w14:textId="77777777" w:rsidR="000D0B84" w:rsidRPr="00321F2E" w:rsidRDefault="000D0B84" w:rsidP="000D0B84">
      <w:pPr>
        <w:pStyle w:val="Ttulo2"/>
      </w:pPr>
      <w:bookmarkStart w:id="6" w:name="_Toc228708052"/>
      <w:r w:rsidRPr="00321F2E">
        <w:t>III. Antecedentes y Fuentes</w:t>
      </w:r>
      <w:bookmarkEnd w:id="6"/>
    </w:p>
    <w:p w14:paraId="2902D796" w14:textId="77777777" w:rsidR="000D0B84" w:rsidRPr="00321F2E" w:rsidRDefault="000D0B84" w:rsidP="000D0B84">
      <w:pPr>
        <w:ind w:firstLine="360"/>
        <w:jc w:val="both"/>
      </w:pPr>
    </w:p>
    <w:p w14:paraId="6D156943" w14:textId="77777777" w:rsidR="000D0B84" w:rsidRPr="00321F2E" w:rsidRDefault="000D0B84" w:rsidP="000D0B84">
      <w:pPr>
        <w:ind w:firstLine="360"/>
        <w:jc w:val="both"/>
      </w:pPr>
      <w:r w:rsidRPr="00321F2E">
        <w:t xml:space="preserve">El mercado automotriz ha operado históricamente basado en heurísticas y experiencia humana. Por su parte, la digitalización ha permitido el registro masivo de transacciones, generando vastos océanos de datos estructurados y </w:t>
      </w:r>
      <w:proofErr w:type="spellStart"/>
      <w:r w:rsidRPr="00321F2E">
        <w:t>semi-estructurados</w:t>
      </w:r>
      <w:proofErr w:type="spellEnd"/>
      <w:r w:rsidRPr="00321F2E">
        <w:t xml:space="preserve">. ¿Y de </w:t>
      </w:r>
      <w:proofErr w:type="spellStart"/>
      <w:r w:rsidRPr="00321F2E">
        <w:t>que</w:t>
      </w:r>
      <w:proofErr w:type="spellEnd"/>
      <w:r w:rsidRPr="00321F2E">
        <w:t xml:space="preserve"> sirve un océano sin bote que lo </w:t>
      </w:r>
      <w:proofErr w:type="spellStart"/>
      <w:r w:rsidRPr="00321F2E">
        <w:t>navege</w:t>
      </w:r>
      <w:proofErr w:type="spellEnd"/>
      <w:r w:rsidRPr="00321F2E">
        <w:t xml:space="preserve"> en la búsqueda del saber?</w:t>
      </w:r>
    </w:p>
    <w:p w14:paraId="69742307" w14:textId="77777777" w:rsidR="000D0B84" w:rsidRPr="00321F2E" w:rsidRDefault="000D0B84" w:rsidP="000D0B84">
      <w:pPr>
        <w:ind w:firstLine="360"/>
        <w:jc w:val="both"/>
        <w:rPr>
          <w:bCs/>
        </w:rPr>
      </w:pPr>
      <w:r w:rsidRPr="00321F2E">
        <w:rPr>
          <w:bCs/>
        </w:rPr>
        <w:t xml:space="preserve">La fuente de información para este proyecto es el </w:t>
      </w:r>
      <w:proofErr w:type="spellStart"/>
      <w:r w:rsidRPr="00321F2E">
        <w:rPr>
          <w:bCs/>
        </w:rPr>
        <w:t>dataset</w:t>
      </w:r>
      <w:proofErr w:type="spellEnd"/>
      <w:r w:rsidRPr="00321F2E">
        <w:rPr>
          <w:bCs/>
        </w:rPr>
        <w:t xml:space="preserve"> "</w:t>
      </w:r>
      <w:proofErr w:type="spellStart"/>
      <w:r w:rsidRPr="00321F2E">
        <w:rPr>
          <w:bCs/>
        </w:rPr>
        <w:t>Craigslist</w:t>
      </w:r>
      <w:proofErr w:type="spellEnd"/>
      <w:r w:rsidRPr="00321F2E">
        <w:rPr>
          <w:bCs/>
        </w:rPr>
        <w:t xml:space="preserve"> Cars &amp; Trucks Data", albergado en la plataforma de ciencia de datos </w:t>
      </w:r>
      <w:proofErr w:type="spellStart"/>
      <w:r w:rsidRPr="00321F2E">
        <w:rPr>
          <w:bCs/>
        </w:rPr>
        <w:t>Kaggle</w:t>
      </w:r>
      <w:proofErr w:type="spellEnd"/>
      <w:r w:rsidRPr="00321F2E">
        <w:rPr>
          <w:bCs/>
        </w:rPr>
        <w:t xml:space="preserve">, </w:t>
      </w:r>
      <w:proofErr w:type="spellStart"/>
      <w:r w:rsidRPr="00321F2E">
        <w:rPr>
          <w:bCs/>
        </w:rPr>
        <w:t>practicamente</w:t>
      </w:r>
      <w:proofErr w:type="spellEnd"/>
      <w:r w:rsidRPr="00321F2E">
        <w:rPr>
          <w:bCs/>
        </w:rPr>
        <w:t xml:space="preserve"> una versión moderna de la biblioteca de Alejandría.</w:t>
      </w:r>
    </w:p>
    <w:p w14:paraId="2770AEC4" w14:textId="77777777" w:rsidR="000D0B84" w:rsidRPr="00321F2E" w:rsidRDefault="000D0B84" w:rsidP="000D0B84">
      <w:pPr>
        <w:ind w:firstLine="360"/>
        <w:jc w:val="both"/>
      </w:pPr>
      <w:r w:rsidRPr="00321F2E">
        <w:t xml:space="preserve">Este repositorio consolida miles de publicaciones reales de venta de vehículos en distintas regiones, reflejando el comportamiento orgánico y, a veces, errático de la oferta automotriz. La fuente directa </w:t>
      </w:r>
      <w:proofErr w:type="gramStart"/>
      <w:r w:rsidRPr="00321F2E">
        <w:t>al data</w:t>
      </w:r>
      <w:proofErr w:type="gramEnd"/>
      <w:r w:rsidRPr="00321F2E">
        <w:t xml:space="preserve"> set está en la sección V del presente informe, </w:t>
      </w:r>
      <w:proofErr w:type="spellStart"/>
      <w:r w:rsidRPr="00321F2E">
        <w:t>adémas</w:t>
      </w:r>
      <w:proofErr w:type="spellEnd"/>
      <w:r w:rsidRPr="00321F2E">
        <w:t xml:space="preserve"> del README principal.</w:t>
      </w:r>
    </w:p>
    <w:p w14:paraId="28ED6C46" w14:textId="65278384" w:rsidR="000D0B84" w:rsidRPr="00321F2E" w:rsidRDefault="000D0B84" w:rsidP="000D0B84">
      <w:pPr>
        <w:ind w:firstLine="360"/>
        <w:jc w:val="both"/>
      </w:pPr>
      <w:r w:rsidRPr="00321F2E">
        <w:t xml:space="preserve">El desarrollo del presente proyecto se sustenta en una combinación de fuentes empíricas, técnicas y teóricas que permiten garantizar tanto la validez metodológica como la solidez del modelamiento aplicado. </w:t>
      </w:r>
    </w:p>
    <w:p w14:paraId="375F6F74" w14:textId="3D8DFE89" w:rsidR="000D0B84" w:rsidRPr="00321F2E" w:rsidRDefault="000D0B84" w:rsidP="000D0B84">
      <w:pPr>
        <w:ind w:firstLine="360"/>
        <w:jc w:val="both"/>
      </w:pPr>
      <w:r w:rsidRPr="00321F2E">
        <w:t>Desde el punto de vista técnico, se empleó la librería `</w:t>
      </w:r>
      <w:proofErr w:type="spellStart"/>
      <w:r w:rsidRPr="00321F2E">
        <w:t>skicit-learn</w:t>
      </w:r>
      <w:proofErr w:type="spellEnd"/>
      <w:r w:rsidRPr="00321F2E">
        <w:t xml:space="preserve">`, ampliamente reconocida en la comunidad científica y profesional por su implementación robusta de algoritmos de machine </w:t>
      </w:r>
      <w:proofErr w:type="spellStart"/>
      <w:r w:rsidRPr="00321F2E">
        <w:t>learning</w:t>
      </w:r>
      <w:proofErr w:type="spellEnd"/>
      <w:r w:rsidRPr="00321F2E">
        <w:t xml:space="preserve">. Esta herramienta permite la implementación de modelos de regresión lineal, regularizada y basadas en </w:t>
      </w:r>
      <w:proofErr w:type="gramStart"/>
      <w:r w:rsidRPr="00321F2E">
        <w:t>ensambles ,</w:t>
      </w:r>
      <w:proofErr w:type="gramEnd"/>
      <w:r w:rsidRPr="00321F2E">
        <w:t xml:space="preserve"> además de proveer funciones para evaluación mediante métricas estandarizadas como MAE, RMSE y R². </w:t>
      </w:r>
      <w:sdt>
        <w:sdtPr>
          <w:id w:val="1740279895"/>
          <w:citation/>
        </w:sdtPr>
        <w:sdtContent>
          <w:r w:rsidRPr="00C11F71">
            <w:fldChar w:fldCharType="begin"/>
          </w:r>
          <w:r w:rsidRPr="00C11F71">
            <w:instrText xml:space="preserve"> CITATION Ped11 \l 13322 </w:instrText>
          </w:r>
          <w:r w:rsidRPr="00C11F71">
            <w:fldChar w:fldCharType="separate"/>
          </w:r>
          <w:r w:rsidRPr="00C11F71">
            <w:rPr>
              <w:noProof/>
            </w:rPr>
            <w:t>(Pedregosa, 2011)</w:t>
          </w:r>
          <w:r w:rsidRPr="00C11F71">
            <w:fldChar w:fldCharType="end"/>
          </w:r>
        </w:sdtContent>
      </w:sdt>
    </w:p>
    <w:p w14:paraId="63438D8E" w14:textId="77777777" w:rsidR="000D0B84" w:rsidRPr="00321F2E" w:rsidRDefault="000D0B84" w:rsidP="000D0B84">
      <w:pPr>
        <w:ind w:firstLine="360"/>
        <w:jc w:val="both"/>
      </w:pPr>
      <w:r w:rsidRPr="00321F2E">
        <w:t xml:space="preserve">El sustento teórico de los modelos utilizados se basa en la literatura clásica del aprendizaje estadístico, particularmente en los principios de regresión y métodos de ensamble descritos en </w:t>
      </w:r>
      <w:r w:rsidRPr="00321F2E">
        <w:lastRenderedPageBreak/>
        <w:t>obras fundamentales del área. Estos enfoques permiten comprender tanto las relaciones lineales como no lineales presentes en los datos, así como mejorar la capacidad predictiva mediante la combinación de múltiples modelos.</w:t>
      </w:r>
    </w:p>
    <w:p w14:paraId="319A6750" w14:textId="77777777" w:rsidR="000D0B84" w:rsidRPr="00321F2E" w:rsidRDefault="000D0B84" w:rsidP="000D0B84">
      <w:pPr>
        <w:ind w:firstLine="360"/>
        <w:jc w:val="both"/>
      </w:pPr>
    </w:p>
    <w:p w14:paraId="0B7A4307" w14:textId="49C661DD" w:rsidR="000D0B84" w:rsidRPr="00321F2E" w:rsidRDefault="000D0B84" w:rsidP="000D0B84">
      <w:pPr>
        <w:ind w:firstLine="360"/>
        <w:jc w:val="both"/>
      </w:pPr>
      <w:r w:rsidRPr="00321F2E">
        <w:t xml:space="preserve">Asimismo, el enfoque metodológico del proyecto se inspira en el modelo CRISP-DM descrito en `Una guía de minería de datos paso a paso`, el cual estructura el proceso de ciencia de datos en fases iterativas que van desde la comprensión del problema hasta la evaluación del modelo. Este marco permitió organizar el trabajo de manera sistemática, asegurando coherencia entre los objetivos planteados y las etapas de desarrollo. </w:t>
      </w:r>
      <w:sdt>
        <w:sdtPr>
          <w:id w:val="-284822214"/>
          <w:citation/>
        </w:sdtPr>
        <w:sdtContent>
          <w:r w:rsidRPr="00C11F71">
            <w:fldChar w:fldCharType="begin"/>
          </w:r>
          <w:r w:rsidRPr="00C11F71">
            <w:instrText xml:space="preserve"> CITATION Cha00 \l 13322 </w:instrText>
          </w:r>
          <w:r w:rsidRPr="00C11F71">
            <w:fldChar w:fldCharType="separate"/>
          </w:r>
          <w:r w:rsidRPr="00C11F71">
            <w:rPr>
              <w:noProof/>
            </w:rPr>
            <w:t>(Chapman, 2000)</w:t>
          </w:r>
          <w:r w:rsidRPr="00C11F71">
            <w:fldChar w:fldCharType="end"/>
          </w:r>
        </w:sdtContent>
      </w:sdt>
    </w:p>
    <w:p w14:paraId="6C6A2AA6" w14:textId="4B06F666" w:rsidR="000D0B84" w:rsidRPr="00321F2E" w:rsidRDefault="000D0B84" w:rsidP="000D0B84">
      <w:pPr>
        <w:ind w:firstLine="360"/>
        <w:jc w:val="both"/>
      </w:pPr>
      <w:r w:rsidRPr="00321F2E">
        <w:t xml:space="preserve">En relación con el preprocesamiento de datos, se consideraron técnicas ampliamente documentadas en la literatura, tales como la codificación de variables categóricas mediante </w:t>
      </w:r>
      <w:proofErr w:type="spellStart"/>
      <w:r w:rsidRPr="00321F2E">
        <w:t>One</w:t>
      </w:r>
      <w:proofErr w:type="spellEnd"/>
      <w:r w:rsidRPr="00321F2E">
        <w:t xml:space="preserve">-Hot </w:t>
      </w:r>
      <w:proofErr w:type="spellStart"/>
      <w:r w:rsidRPr="00321F2E">
        <w:t>Encoding</w:t>
      </w:r>
      <w:proofErr w:type="spellEnd"/>
      <w:r w:rsidRPr="00321F2E">
        <w:t xml:space="preserve"> y Target </w:t>
      </w:r>
      <w:proofErr w:type="spellStart"/>
      <w:r w:rsidRPr="00321F2E">
        <w:t>Encoding</w:t>
      </w:r>
      <w:proofErr w:type="spellEnd"/>
      <w:r w:rsidRPr="00321F2E">
        <w:t xml:space="preserve">, así como la normalización de variables numéricas. Estas transformaciones resultan esenciales para adaptar los datos a los requerimientos de los algoritmos de aprendizaje supervisado, evitando sesgos y mejorando la estabilidad del entrenamiento. Así se describe en `Una introducción al </w:t>
      </w:r>
      <w:r w:rsidRPr="00321F2E">
        <w:t>aprendizaje</w:t>
      </w:r>
      <w:r w:rsidRPr="00321F2E">
        <w:t xml:space="preserve"> estadístico`. </w:t>
      </w:r>
      <w:sdt>
        <w:sdtPr>
          <w:id w:val="-2042883825"/>
          <w:citation/>
        </w:sdtPr>
        <w:sdtContent>
          <w:r w:rsidRPr="00C11F71">
            <w:fldChar w:fldCharType="begin"/>
          </w:r>
          <w:r w:rsidRPr="00C11F71">
            <w:instrText xml:space="preserve"> CITATION Jam21 \l 13322 </w:instrText>
          </w:r>
          <w:r w:rsidRPr="00C11F71">
            <w:fldChar w:fldCharType="separate"/>
          </w:r>
          <w:r w:rsidRPr="00C11F71">
            <w:rPr>
              <w:noProof/>
            </w:rPr>
            <w:t>(James, 2021)</w:t>
          </w:r>
          <w:r w:rsidRPr="00C11F71">
            <w:fldChar w:fldCharType="end"/>
          </w:r>
        </w:sdtContent>
      </w:sdt>
    </w:p>
    <w:p w14:paraId="3FF30A9B" w14:textId="77777777" w:rsidR="000D0B84" w:rsidRPr="00321F2E" w:rsidRDefault="000D0B84" w:rsidP="000D0B84">
      <w:pPr>
        <w:ind w:firstLine="360"/>
        <w:jc w:val="both"/>
      </w:pPr>
    </w:p>
    <w:p w14:paraId="69EAB027" w14:textId="77777777" w:rsidR="000D0B84" w:rsidRPr="00321F2E" w:rsidRDefault="000D0B84" w:rsidP="000D0B84">
      <w:pPr>
        <w:pStyle w:val="Ttulo2"/>
      </w:pPr>
      <w:bookmarkStart w:id="7" w:name="_Toc228708053"/>
      <w:r w:rsidRPr="00321F2E">
        <w:t>IV. Requisitos del Proyecto</w:t>
      </w:r>
      <w:bookmarkEnd w:id="7"/>
    </w:p>
    <w:p w14:paraId="6B74ABD2" w14:textId="77777777" w:rsidR="000D0B84" w:rsidRPr="00321F2E" w:rsidRDefault="000D0B84" w:rsidP="000D0B84">
      <w:pPr>
        <w:ind w:firstLine="360"/>
        <w:jc w:val="both"/>
      </w:pPr>
    </w:p>
    <w:p w14:paraId="75F08774" w14:textId="77777777" w:rsidR="000D0B84" w:rsidRPr="00321F2E" w:rsidRDefault="000D0B84" w:rsidP="000D0B84">
      <w:pPr>
        <w:pStyle w:val="Ttulo3"/>
      </w:pPr>
      <w:bookmarkStart w:id="8" w:name="_Toc228708054"/>
      <w:proofErr w:type="spellStart"/>
      <w:r w:rsidRPr="00321F2E">
        <w:t>IV.i</w:t>
      </w:r>
      <w:proofErr w:type="spellEnd"/>
      <w:r w:rsidRPr="00321F2E">
        <w:t xml:space="preserve"> Funcionales</w:t>
      </w:r>
      <w:bookmarkEnd w:id="8"/>
    </w:p>
    <w:p w14:paraId="27896A33" w14:textId="77777777" w:rsidR="000D0B84" w:rsidRPr="00321F2E" w:rsidRDefault="000D0B84" w:rsidP="000D0B84">
      <w:pPr>
        <w:ind w:left="360"/>
        <w:jc w:val="both"/>
      </w:pPr>
      <w:r w:rsidRPr="00321F2E">
        <w:rPr>
          <w:b/>
        </w:rPr>
        <w:t>- El sistema debe permitir el entrenamiento de múltiples modelos predictivos</w:t>
      </w:r>
      <w:r w:rsidRPr="00321F2E">
        <w:rPr>
          <w:bCs/>
        </w:rPr>
        <w:t xml:space="preserve"> para comparar sus rendimientos.</w:t>
      </w:r>
    </w:p>
    <w:p w14:paraId="5DBBE025" w14:textId="77777777" w:rsidR="000D0B84" w:rsidRPr="00321F2E" w:rsidRDefault="000D0B84" w:rsidP="000D0B84">
      <w:pPr>
        <w:ind w:left="360"/>
        <w:jc w:val="both"/>
      </w:pPr>
      <w:r w:rsidRPr="00321F2E">
        <w:rPr>
          <w:b/>
        </w:rPr>
        <w:t xml:space="preserve">- Se exige la generación de métricas claras y automatizadas </w:t>
      </w:r>
      <w:r w:rsidRPr="00321F2E">
        <w:rPr>
          <w:bCs/>
        </w:rPr>
        <w:t>tras el entrenamiento de cada algoritmo, no guardado a mano.</w:t>
      </w:r>
    </w:p>
    <w:p w14:paraId="0B92DF6F" w14:textId="77777777" w:rsidR="000D0B84" w:rsidRPr="00321F2E" w:rsidRDefault="000D0B84" w:rsidP="000D0B84">
      <w:pPr>
        <w:ind w:left="360"/>
        <w:jc w:val="both"/>
        <w:rPr>
          <w:bCs/>
        </w:rPr>
      </w:pPr>
      <w:r w:rsidRPr="00321F2E">
        <w:rPr>
          <w:b/>
        </w:rPr>
        <w:t xml:space="preserve">- Debe existir un mecanismo de almacenamiento estructurado </w:t>
      </w:r>
      <w:r w:rsidRPr="00321F2E">
        <w:rPr>
          <w:bCs/>
        </w:rPr>
        <w:t xml:space="preserve">tanto para los datos procesados como para los modelos entrenados </w:t>
      </w:r>
      <w:proofErr w:type="gramStart"/>
      <w:r w:rsidRPr="00321F2E">
        <w:rPr>
          <w:bCs/>
        </w:rPr>
        <w:t>o .</w:t>
      </w:r>
      <w:proofErr w:type="spellStart"/>
      <w:r w:rsidRPr="00321F2E">
        <w:rPr>
          <w:bCs/>
        </w:rPr>
        <w:t>pkl</w:t>
      </w:r>
      <w:proofErr w:type="spellEnd"/>
      <w:proofErr w:type="gramEnd"/>
      <w:r w:rsidRPr="00321F2E">
        <w:rPr>
          <w:bCs/>
        </w:rPr>
        <w:t>.</w:t>
      </w:r>
    </w:p>
    <w:p w14:paraId="1C925FB2" w14:textId="77777777" w:rsidR="000D0B84" w:rsidRPr="00321F2E" w:rsidRDefault="000D0B84" w:rsidP="000D0B84">
      <w:pPr>
        <w:pStyle w:val="Ttulo3"/>
      </w:pPr>
      <w:bookmarkStart w:id="9" w:name="_Toc228708055"/>
      <w:proofErr w:type="spellStart"/>
      <w:r w:rsidRPr="00321F2E">
        <w:t>IV.ii</w:t>
      </w:r>
      <w:proofErr w:type="spellEnd"/>
      <w:r w:rsidRPr="00321F2E">
        <w:t xml:space="preserve"> No funcionales</w:t>
      </w:r>
      <w:bookmarkEnd w:id="9"/>
    </w:p>
    <w:p w14:paraId="366DF63F" w14:textId="77777777" w:rsidR="000D0B84" w:rsidRPr="00321F2E" w:rsidRDefault="000D0B84" w:rsidP="000D0B84">
      <w:pPr>
        <w:ind w:left="360"/>
        <w:jc w:val="both"/>
        <w:rPr>
          <w:bCs/>
        </w:rPr>
      </w:pPr>
      <w:r w:rsidRPr="00321F2E">
        <w:rPr>
          <w:b/>
        </w:rPr>
        <w:t xml:space="preserve">- Escalabilidad: </w:t>
      </w:r>
      <w:r w:rsidRPr="00321F2E">
        <w:rPr>
          <w:bCs/>
        </w:rPr>
        <w:t>El pipeline de procesamiento debe ser capaz de absorber nuevos volúmenes de datos sin colapsar.</w:t>
      </w:r>
    </w:p>
    <w:p w14:paraId="338CACC6" w14:textId="77777777" w:rsidR="000D0B84" w:rsidRPr="00321F2E" w:rsidRDefault="000D0B84" w:rsidP="000D0B84">
      <w:pPr>
        <w:ind w:left="360"/>
        <w:jc w:val="both"/>
        <w:rPr>
          <w:bCs/>
        </w:rPr>
      </w:pPr>
      <w:r w:rsidRPr="00321F2E">
        <w:rPr>
          <w:b/>
        </w:rPr>
        <w:t xml:space="preserve">- Mantenibilidad: </w:t>
      </w:r>
      <w:r w:rsidRPr="00321F2E">
        <w:rPr>
          <w:bCs/>
        </w:rPr>
        <w:t>La arquitectura de código debe ser modular, permitiendo aislar el preprocesamiento, el entrenamiento de cada modelo y la evaluación.</w:t>
      </w:r>
    </w:p>
    <w:p w14:paraId="36CCF242" w14:textId="77777777" w:rsidR="000D0B84" w:rsidRPr="00321F2E" w:rsidRDefault="000D0B84" w:rsidP="000D0B84">
      <w:pPr>
        <w:ind w:left="360"/>
        <w:jc w:val="both"/>
        <w:rPr>
          <w:bCs/>
        </w:rPr>
      </w:pPr>
      <w:r w:rsidRPr="00321F2E">
        <w:rPr>
          <w:b/>
        </w:rPr>
        <w:t xml:space="preserve">- Tiempo de ejecución razonable: </w:t>
      </w:r>
      <w:r w:rsidRPr="00321F2E">
        <w:rPr>
          <w:bCs/>
        </w:rPr>
        <w:t>El entrenamiento de los algoritmos y la inferencia deben ejecutarse en un marco temporal que no obstaculice el flujo de trabajo analítico.</w:t>
      </w:r>
    </w:p>
    <w:p w14:paraId="6F76AF02" w14:textId="77777777" w:rsidR="000D0B84" w:rsidRPr="00321F2E" w:rsidRDefault="000D0B84" w:rsidP="000D0B84">
      <w:pPr>
        <w:ind w:firstLine="360"/>
        <w:jc w:val="both"/>
      </w:pPr>
    </w:p>
    <w:p w14:paraId="3724C22F" w14:textId="77777777" w:rsidR="000D0B84" w:rsidRPr="00321F2E" w:rsidRDefault="000D0B84" w:rsidP="000D0B84">
      <w:pPr>
        <w:pStyle w:val="Ttulo2"/>
      </w:pPr>
      <w:bookmarkStart w:id="10" w:name="_Toc228708056"/>
      <w:r w:rsidRPr="00321F2E">
        <w:t xml:space="preserve">V. </w:t>
      </w:r>
      <w:proofErr w:type="spellStart"/>
      <w:r w:rsidRPr="00321F2E">
        <w:t>Dataset</w:t>
      </w:r>
      <w:bookmarkEnd w:id="10"/>
      <w:proofErr w:type="spellEnd"/>
    </w:p>
    <w:p w14:paraId="183A52A1" w14:textId="77777777" w:rsidR="000D0B84" w:rsidRPr="00321F2E" w:rsidRDefault="000D0B84" w:rsidP="000D0B84">
      <w:pPr>
        <w:pStyle w:val="Ttulo3"/>
      </w:pPr>
      <w:bookmarkStart w:id="11" w:name="_Toc228708057"/>
      <w:proofErr w:type="spellStart"/>
      <w:r w:rsidRPr="00321F2E">
        <w:t>V.i</w:t>
      </w:r>
      <w:proofErr w:type="spellEnd"/>
      <w:r w:rsidRPr="00321F2E">
        <w:t xml:space="preserve"> Descripción</w:t>
      </w:r>
      <w:bookmarkEnd w:id="11"/>
    </w:p>
    <w:p w14:paraId="10809DE4" w14:textId="77777777" w:rsidR="000D0B84" w:rsidRPr="00321F2E" w:rsidRDefault="000D0B84" w:rsidP="000D0B84">
      <w:pPr>
        <w:ind w:firstLine="360"/>
        <w:jc w:val="both"/>
      </w:pPr>
      <w:r w:rsidRPr="00321F2E">
        <w:t xml:space="preserve">El </w:t>
      </w:r>
      <w:proofErr w:type="spellStart"/>
      <w:r w:rsidRPr="00321F2E">
        <w:t>dataset</w:t>
      </w:r>
      <w:proofErr w:type="spellEnd"/>
      <w:r w:rsidRPr="00321F2E">
        <w:t xml:space="preserve"> "</w:t>
      </w:r>
      <w:proofErr w:type="spellStart"/>
      <w:r w:rsidRPr="00321F2E">
        <w:t>Craigslist</w:t>
      </w:r>
      <w:proofErr w:type="spellEnd"/>
      <w:r w:rsidRPr="00321F2E">
        <w:t xml:space="preserve"> Cars &amp; Trucks Data" cuenta en su origen con:</w:t>
      </w:r>
    </w:p>
    <w:p w14:paraId="3135FE88" w14:textId="77777777" w:rsidR="000D0B84" w:rsidRPr="00321F2E" w:rsidRDefault="000D0B84" w:rsidP="000D0B84">
      <w:pPr>
        <w:ind w:firstLine="360"/>
        <w:jc w:val="both"/>
      </w:pPr>
      <w:r w:rsidRPr="00321F2E">
        <w:rPr>
          <w:b/>
        </w:rPr>
        <w:t>- Registros: 426,880</w:t>
      </w:r>
    </w:p>
    <w:p w14:paraId="7F7284EA" w14:textId="77777777" w:rsidR="000D0B84" w:rsidRPr="00321F2E" w:rsidRDefault="000D0B84" w:rsidP="000D0B84">
      <w:pPr>
        <w:ind w:firstLine="360"/>
        <w:jc w:val="both"/>
      </w:pPr>
      <w:r w:rsidRPr="00321F2E">
        <w:rPr>
          <w:b/>
        </w:rPr>
        <w:t>- Variables: 26</w:t>
      </w:r>
    </w:p>
    <w:p w14:paraId="6761F938" w14:textId="77777777" w:rsidR="000D0B84" w:rsidRPr="00321F2E" w:rsidRDefault="000D0B84" w:rsidP="000D0B84">
      <w:pPr>
        <w:ind w:firstLine="360"/>
        <w:jc w:val="both"/>
      </w:pPr>
      <w:r w:rsidRPr="00321F2E">
        <w:t>Contiene atributos esenciales como precio (`</w:t>
      </w:r>
      <w:proofErr w:type="spellStart"/>
      <w:r w:rsidRPr="00321F2E">
        <w:t>price</w:t>
      </w:r>
      <w:proofErr w:type="spellEnd"/>
      <w:r w:rsidRPr="00321F2E">
        <w:t>`), año (`</w:t>
      </w:r>
      <w:proofErr w:type="spellStart"/>
      <w:r w:rsidRPr="00321F2E">
        <w:t>year</w:t>
      </w:r>
      <w:proofErr w:type="spellEnd"/>
      <w:r w:rsidRPr="00321F2E">
        <w:t>`), fabricante (`</w:t>
      </w:r>
      <w:proofErr w:type="spellStart"/>
      <w:r w:rsidRPr="00321F2E">
        <w:t>manufacturer</w:t>
      </w:r>
      <w:proofErr w:type="spellEnd"/>
      <w:r w:rsidRPr="00321F2E">
        <w:t>`), modelo (`</w:t>
      </w:r>
      <w:proofErr w:type="spellStart"/>
      <w:r w:rsidRPr="00321F2E">
        <w:t>model</w:t>
      </w:r>
      <w:proofErr w:type="spellEnd"/>
      <w:r w:rsidRPr="00321F2E">
        <w:t>`), kilometraje (`</w:t>
      </w:r>
      <w:proofErr w:type="spellStart"/>
      <w:r w:rsidRPr="00321F2E">
        <w:t>odometer</w:t>
      </w:r>
      <w:proofErr w:type="spellEnd"/>
      <w:r w:rsidRPr="00321F2E">
        <w:t>`), y ubicación geográfica (`</w:t>
      </w:r>
      <w:proofErr w:type="spellStart"/>
      <w:r w:rsidRPr="00321F2E">
        <w:t>lat</w:t>
      </w:r>
      <w:proofErr w:type="spellEnd"/>
      <w:r w:rsidRPr="00321F2E">
        <w:t>`, `</w:t>
      </w:r>
      <w:proofErr w:type="spellStart"/>
      <w:r w:rsidRPr="00321F2E">
        <w:t>long</w:t>
      </w:r>
      <w:proofErr w:type="spellEnd"/>
      <w:r w:rsidRPr="00321F2E">
        <w:t>`), además de descriptores categóricos (`</w:t>
      </w:r>
      <w:proofErr w:type="spellStart"/>
      <w:r w:rsidRPr="00321F2E">
        <w:t>condition</w:t>
      </w:r>
      <w:proofErr w:type="spellEnd"/>
      <w:r w:rsidRPr="00321F2E">
        <w:t>`, `fuel`, `</w:t>
      </w:r>
      <w:proofErr w:type="spellStart"/>
      <w:r w:rsidRPr="00321F2E">
        <w:t>transmission</w:t>
      </w:r>
      <w:proofErr w:type="spellEnd"/>
      <w:r w:rsidRPr="00321F2E">
        <w:t>`, entre otros).</w:t>
      </w:r>
    </w:p>
    <w:p w14:paraId="34A2CF0F" w14:textId="77777777" w:rsidR="000D0B84" w:rsidRPr="00321F2E" w:rsidRDefault="000D0B84" w:rsidP="000D0B84">
      <w:pPr>
        <w:ind w:firstLine="360"/>
        <w:jc w:val="both"/>
      </w:pPr>
      <w:r w:rsidRPr="00321F2E">
        <w:t>El conjunto de datos constituye la materia prima sobre la cual se edifica todo el proceso analítico. Su calidad, estructura y pertinencia determinan no solo la viabilidad del modelamiento, sino también la profundidad de las conclusiones a alcanzar.</w:t>
      </w:r>
    </w:p>
    <w:p w14:paraId="64EE33A3" w14:textId="77777777" w:rsidR="000D0B84" w:rsidRPr="00321F2E" w:rsidRDefault="000D0B84" w:rsidP="000D0B84">
      <w:pPr>
        <w:pStyle w:val="Ttulo2"/>
      </w:pPr>
      <w:bookmarkStart w:id="12" w:name="_Toc228708058"/>
      <w:proofErr w:type="spellStart"/>
      <w:r w:rsidRPr="00321F2E">
        <w:t>V.i</w:t>
      </w:r>
      <w:proofErr w:type="spellEnd"/>
      <w:r w:rsidRPr="00321F2E">
        <w:t xml:space="preserve"> Descripción del </w:t>
      </w:r>
      <w:proofErr w:type="spellStart"/>
      <w:r w:rsidRPr="00321F2E">
        <w:t>Dataset</w:t>
      </w:r>
      <w:bookmarkEnd w:id="12"/>
      <w:proofErr w:type="spellEnd"/>
    </w:p>
    <w:p w14:paraId="213FCF1B" w14:textId="77777777" w:rsidR="000D0B84" w:rsidRPr="00321F2E" w:rsidRDefault="000D0B84" w:rsidP="000D0B84">
      <w:pPr>
        <w:ind w:firstLine="360"/>
        <w:jc w:val="both"/>
      </w:pPr>
      <w:r w:rsidRPr="00321F2E">
        <w:t xml:space="preserve">El </w:t>
      </w:r>
      <w:proofErr w:type="spellStart"/>
      <w:r w:rsidRPr="00321F2E">
        <w:t>dataset</w:t>
      </w:r>
      <w:proofErr w:type="spellEnd"/>
      <w:r w:rsidRPr="00321F2E">
        <w:t xml:space="preserve"> utilizado corresponde a un conjunto de aproximadamente 426.000 registros de vehículos, cada uno descrito a través de 26 variables que combinan información numérica y categórica.</w:t>
      </w:r>
    </w:p>
    <w:p w14:paraId="27F8FEF3" w14:textId="77777777" w:rsidR="000D0B84" w:rsidRPr="00321F2E" w:rsidRDefault="000D0B84" w:rsidP="000D0B84">
      <w:pPr>
        <w:ind w:firstLine="360"/>
        <w:jc w:val="both"/>
      </w:pPr>
      <w:r w:rsidRPr="00321F2E">
        <w:t xml:space="preserve">En términos estructurales, el </w:t>
      </w:r>
      <w:proofErr w:type="spellStart"/>
      <w:r w:rsidRPr="00321F2E">
        <w:t>dataset</w:t>
      </w:r>
      <w:proofErr w:type="spellEnd"/>
      <w:r w:rsidRPr="00321F2E">
        <w:t xml:space="preserve"> presenta:</w:t>
      </w:r>
    </w:p>
    <w:p w14:paraId="16597657" w14:textId="77777777" w:rsidR="000D0B84" w:rsidRPr="00321F2E" w:rsidRDefault="000D0B84" w:rsidP="000D0B84">
      <w:pPr>
        <w:ind w:firstLine="360"/>
        <w:jc w:val="both"/>
      </w:pPr>
      <w:r w:rsidRPr="00321F2E">
        <w:rPr>
          <w:b/>
          <w:bCs/>
        </w:rPr>
        <w:t>- Variables numéricas:</w:t>
      </w:r>
      <w:r w:rsidRPr="00321F2E">
        <w:t xml:space="preserve"> `</w:t>
      </w:r>
      <w:proofErr w:type="spellStart"/>
      <w:r w:rsidRPr="00321F2E">
        <w:t>price</w:t>
      </w:r>
      <w:proofErr w:type="spellEnd"/>
      <w:r w:rsidRPr="00321F2E">
        <w:t>`, `</w:t>
      </w:r>
      <w:proofErr w:type="spellStart"/>
      <w:r w:rsidRPr="00321F2E">
        <w:t>year</w:t>
      </w:r>
      <w:proofErr w:type="spellEnd"/>
      <w:r w:rsidRPr="00321F2E">
        <w:t>`, `</w:t>
      </w:r>
      <w:proofErr w:type="spellStart"/>
      <w:r w:rsidRPr="00321F2E">
        <w:t>odometer</w:t>
      </w:r>
      <w:proofErr w:type="spellEnd"/>
      <w:r w:rsidRPr="00321F2E">
        <w:t>`, `</w:t>
      </w:r>
      <w:proofErr w:type="spellStart"/>
      <w:r w:rsidRPr="00321F2E">
        <w:t>lat</w:t>
      </w:r>
      <w:proofErr w:type="spellEnd"/>
      <w:r w:rsidRPr="00321F2E">
        <w:t>`, `</w:t>
      </w:r>
      <w:proofErr w:type="spellStart"/>
      <w:r w:rsidRPr="00321F2E">
        <w:t>long</w:t>
      </w:r>
      <w:proofErr w:type="spellEnd"/>
      <w:r w:rsidRPr="00321F2E">
        <w:t>`</w:t>
      </w:r>
    </w:p>
    <w:p w14:paraId="011D94B7" w14:textId="77777777" w:rsidR="000D0B84" w:rsidRPr="00321F2E" w:rsidRDefault="000D0B84" w:rsidP="000D0B84">
      <w:pPr>
        <w:ind w:left="360"/>
        <w:jc w:val="both"/>
      </w:pPr>
      <w:r w:rsidRPr="00321F2E">
        <w:rPr>
          <w:b/>
          <w:bCs/>
        </w:rPr>
        <w:t>- Variables categóricas:</w:t>
      </w:r>
      <w:r w:rsidRPr="00321F2E">
        <w:t xml:space="preserve"> `</w:t>
      </w:r>
      <w:proofErr w:type="spellStart"/>
      <w:r w:rsidRPr="00321F2E">
        <w:t>manufacturer</w:t>
      </w:r>
      <w:proofErr w:type="spellEnd"/>
      <w:r w:rsidRPr="00321F2E">
        <w:t>`, `</w:t>
      </w:r>
      <w:proofErr w:type="spellStart"/>
      <w:r w:rsidRPr="00321F2E">
        <w:t>model</w:t>
      </w:r>
      <w:proofErr w:type="spellEnd"/>
      <w:r w:rsidRPr="00321F2E">
        <w:t>`, `fuel`, `</w:t>
      </w:r>
      <w:proofErr w:type="spellStart"/>
      <w:r w:rsidRPr="00321F2E">
        <w:t>transmission</w:t>
      </w:r>
      <w:proofErr w:type="spellEnd"/>
      <w:r w:rsidRPr="00321F2E">
        <w:t>`, `</w:t>
      </w:r>
      <w:proofErr w:type="spellStart"/>
      <w:r w:rsidRPr="00321F2E">
        <w:t>condition</w:t>
      </w:r>
      <w:proofErr w:type="spellEnd"/>
      <w:r w:rsidRPr="00321F2E">
        <w:t>`, `</w:t>
      </w:r>
      <w:proofErr w:type="spellStart"/>
      <w:r w:rsidRPr="00321F2E">
        <w:t>type</w:t>
      </w:r>
      <w:proofErr w:type="spellEnd"/>
      <w:r w:rsidRPr="00321F2E">
        <w:t>`, entre otras</w:t>
      </w:r>
    </w:p>
    <w:p w14:paraId="66DEF14B" w14:textId="77777777" w:rsidR="000D0B84" w:rsidRPr="00321F2E" w:rsidRDefault="000D0B84" w:rsidP="000D0B84">
      <w:pPr>
        <w:ind w:firstLine="360"/>
        <w:jc w:val="both"/>
      </w:pPr>
      <w:r w:rsidRPr="00321F2E">
        <w:rPr>
          <w:b/>
          <w:bCs/>
        </w:rPr>
        <w:t xml:space="preserve">- Variables de identificación y </w:t>
      </w:r>
      <w:proofErr w:type="spellStart"/>
      <w:r w:rsidRPr="00321F2E">
        <w:rPr>
          <w:b/>
          <w:bCs/>
        </w:rPr>
        <w:t>metadata</w:t>
      </w:r>
      <w:proofErr w:type="spellEnd"/>
      <w:r w:rsidRPr="00321F2E">
        <w:rPr>
          <w:b/>
          <w:bCs/>
        </w:rPr>
        <w:t>:</w:t>
      </w:r>
      <w:r w:rsidRPr="00321F2E">
        <w:t xml:space="preserve"> `id`, `</w:t>
      </w:r>
      <w:proofErr w:type="spellStart"/>
      <w:r w:rsidRPr="00321F2E">
        <w:t>url</w:t>
      </w:r>
      <w:proofErr w:type="spellEnd"/>
      <w:r w:rsidRPr="00321F2E">
        <w:t>`, `</w:t>
      </w:r>
      <w:proofErr w:type="spellStart"/>
      <w:r w:rsidRPr="00321F2E">
        <w:t>region</w:t>
      </w:r>
      <w:proofErr w:type="spellEnd"/>
      <w:r w:rsidRPr="00321F2E">
        <w:t>`, `</w:t>
      </w:r>
      <w:proofErr w:type="spellStart"/>
      <w:r w:rsidRPr="00321F2E">
        <w:t>image_url</w:t>
      </w:r>
      <w:proofErr w:type="spellEnd"/>
      <w:r w:rsidRPr="00321F2E">
        <w:t>`, `</w:t>
      </w:r>
      <w:proofErr w:type="spellStart"/>
      <w:r w:rsidRPr="00321F2E">
        <w:t>posting_date</w:t>
      </w:r>
      <w:proofErr w:type="spellEnd"/>
      <w:r w:rsidRPr="00321F2E">
        <w:t>`</w:t>
      </w:r>
    </w:p>
    <w:p w14:paraId="11DBA8A9" w14:textId="77777777" w:rsidR="000D0B84" w:rsidRPr="00321F2E" w:rsidRDefault="000D0B84" w:rsidP="000D0B84">
      <w:pPr>
        <w:ind w:left="360"/>
        <w:jc w:val="both"/>
      </w:pPr>
      <w:r w:rsidRPr="00321F2E">
        <w:rPr>
          <w:b/>
          <w:bCs/>
        </w:rPr>
        <w:t>La variable objetivo del problema es `</w:t>
      </w:r>
      <w:proofErr w:type="spellStart"/>
      <w:r w:rsidRPr="00321F2E">
        <w:rPr>
          <w:b/>
          <w:bCs/>
        </w:rPr>
        <w:t>price</w:t>
      </w:r>
      <w:proofErr w:type="spellEnd"/>
      <w:r w:rsidRPr="00321F2E">
        <w:rPr>
          <w:b/>
          <w:bCs/>
        </w:rPr>
        <w:t>`,</w:t>
      </w:r>
      <w:r w:rsidRPr="00321F2E">
        <w:t xml:space="preserve"> la cual representa el precio del vehículo y constituye el eje central del modelamiento predictivo.</w:t>
      </w:r>
    </w:p>
    <w:p w14:paraId="32E2153E" w14:textId="77777777" w:rsidR="000D0B84" w:rsidRPr="00321F2E" w:rsidRDefault="000D0B84" w:rsidP="000D0B84">
      <w:pPr>
        <w:jc w:val="both"/>
      </w:pPr>
      <w:r w:rsidRPr="00321F2E">
        <w:t>Desde una perspectiva de tipos de datos:</w:t>
      </w:r>
    </w:p>
    <w:p w14:paraId="2655A7B1" w14:textId="77777777" w:rsidR="000D0B84" w:rsidRPr="00321F2E" w:rsidRDefault="000D0B84" w:rsidP="000D0B84">
      <w:pPr>
        <w:ind w:firstLine="360"/>
        <w:jc w:val="both"/>
        <w:rPr>
          <w:b/>
          <w:bCs/>
        </w:rPr>
      </w:pPr>
      <w:r w:rsidRPr="00321F2E">
        <w:rPr>
          <w:b/>
          <w:bCs/>
        </w:rPr>
        <w:t xml:space="preserve">- 5 variables tipo </w:t>
      </w:r>
      <w:proofErr w:type="spellStart"/>
      <w:r w:rsidRPr="00321F2E">
        <w:rPr>
          <w:b/>
          <w:bCs/>
        </w:rPr>
        <w:t>float</w:t>
      </w:r>
      <w:proofErr w:type="spellEnd"/>
    </w:p>
    <w:p w14:paraId="3F0F05AC" w14:textId="77777777" w:rsidR="000D0B84" w:rsidRPr="00321F2E" w:rsidRDefault="000D0B84" w:rsidP="000D0B84">
      <w:pPr>
        <w:ind w:firstLine="360"/>
        <w:jc w:val="both"/>
        <w:rPr>
          <w:b/>
          <w:bCs/>
        </w:rPr>
      </w:pPr>
      <w:r w:rsidRPr="00321F2E">
        <w:rPr>
          <w:b/>
          <w:bCs/>
        </w:rPr>
        <w:t>- 2 variables tipo entero</w:t>
      </w:r>
    </w:p>
    <w:p w14:paraId="3E595F31" w14:textId="77777777" w:rsidR="000D0B84" w:rsidRPr="00321F2E" w:rsidRDefault="000D0B84" w:rsidP="000D0B84">
      <w:pPr>
        <w:ind w:firstLine="360"/>
        <w:jc w:val="both"/>
        <w:rPr>
          <w:b/>
          <w:bCs/>
        </w:rPr>
      </w:pPr>
      <w:r w:rsidRPr="00321F2E">
        <w:rPr>
          <w:b/>
          <w:bCs/>
        </w:rPr>
        <w:t>- 19 variables tipo categórico, texto</w:t>
      </w:r>
    </w:p>
    <w:p w14:paraId="05A5AE20" w14:textId="77777777" w:rsidR="000D0B84" w:rsidRPr="00321F2E" w:rsidRDefault="000D0B84" w:rsidP="000D0B84">
      <w:pPr>
        <w:pStyle w:val="Ttulo2"/>
      </w:pPr>
      <w:bookmarkStart w:id="13" w:name="_Toc228708059"/>
      <w:proofErr w:type="spellStart"/>
      <w:r w:rsidRPr="00321F2E">
        <w:lastRenderedPageBreak/>
        <w:t>V.ii</w:t>
      </w:r>
      <w:proofErr w:type="spellEnd"/>
      <w:r w:rsidRPr="00321F2E">
        <w:t xml:space="preserve"> Fuente de los Datos</w:t>
      </w:r>
      <w:bookmarkEnd w:id="13"/>
    </w:p>
    <w:p w14:paraId="4015B480" w14:textId="77777777" w:rsidR="000D0B84" w:rsidRPr="00321F2E" w:rsidRDefault="000D0B84" w:rsidP="000D0B84">
      <w:pPr>
        <w:ind w:firstLine="360"/>
        <w:jc w:val="both"/>
      </w:pPr>
    </w:p>
    <w:p w14:paraId="1BBA7928" w14:textId="77777777" w:rsidR="000D0B84" w:rsidRPr="00321F2E" w:rsidRDefault="000D0B84" w:rsidP="000D0B84">
      <w:pPr>
        <w:ind w:firstLine="360"/>
        <w:jc w:val="both"/>
      </w:pPr>
      <w:r w:rsidRPr="00321F2E">
        <w:t xml:space="preserve">El </w:t>
      </w:r>
      <w:proofErr w:type="spellStart"/>
      <w:r w:rsidRPr="00321F2E">
        <w:t>dataset</w:t>
      </w:r>
      <w:proofErr w:type="spellEnd"/>
      <w:r w:rsidRPr="00321F2E">
        <w:t xml:space="preserve"> fue obtenido desde la plataforma </w:t>
      </w:r>
      <w:proofErr w:type="spellStart"/>
      <w:r w:rsidRPr="00321F2E">
        <w:t>Kaagle</w:t>
      </w:r>
      <w:proofErr w:type="spellEnd"/>
      <w:r w:rsidRPr="00321F2E">
        <w:t xml:space="preserve">, una de las principales fuentes de </w:t>
      </w:r>
      <w:proofErr w:type="spellStart"/>
      <w:r w:rsidRPr="00321F2E">
        <w:t>datasets</w:t>
      </w:r>
      <w:proofErr w:type="spellEnd"/>
      <w:r w:rsidRPr="00321F2E">
        <w:t xml:space="preserve"> abiertos en el ámbito de la ciencia de datos.</w:t>
      </w:r>
    </w:p>
    <w:p w14:paraId="5BC6A129" w14:textId="77777777" w:rsidR="000D0B84" w:rsidRPr="00321F2E" w:rsidRDefault="000D0B84" w:rsidP="000D0B84">
      <w:pPr>
        <w:ind w:firstLine="360"/>
        <w:jc w:val="both"/>
      </w:pPr>
      <w:r w:rsidRPr="00321F2E">
        <w:t>En particular, el conjunto corresponde a publicaciones reales de vehículos en plataformas de venta, lo que implica que los datos reflejan condiciones de mercado, comportamientos de usuarios y variabilidad real en los precios.</w:t>
      </w:r>
    </w:p>
    <w:p w14:paraId="6E21937C" w14:textId="77777777" w:rsidR="000D0B84" w:rsidRPr="00321F2E" w:rsidRDefault="000D0B84" w:rsidP="000D0B84">
      <w:pPr>
        <w:ind w:firstLine="360"/>
        <w:jc w:val="both"/>
      </w:pPr>
      <w:r w:rsidRPr="00321F2E">
        <w:t xml:space="preserve">Esta procedencia otorga al </w:t>
      </w:r>
      <w:proofErr w:type="spellStart"/>
      <w:r w:rsidRPr="00321F2E">
        <w:t>dataset</w:t>
      </w:r>
      <w:proofErr w:type="spellEnd"/>
      <w:r w:rsidRPr="00321F2E">
        <w:t xml:space="preserve"> un carácter empírico y aplicado, alejándolo de datos sintéticos o simulados.</w:t>
      </w:r>
    </w:p>
    <w:p w14:paraId="1923E3FA" w14:textId="0C97DFC5" w:rsidR="000D0B84" w:rsidRPr="00321F2E" w:rsidRDefault="000D0B84" w:rsidP="000D0B84">
      <w:pPr>
        <w:ind w:firstLine="360"/>
        <w:jc w:val="both"/>
      </w:pPr>
      <w:r w:rsidRPr="00321F2E">
        <w:rPr>
          <w:b/>
        </w:rPr>
        <w:t xml:space="preserve">Obtenido desde </w:t>
      </w:r>
      <w:proofErr w:type="spellStart"/>
      <w:r w:rsidRPr="00321F2E">
        <w:rPr>
          <w:b/>
        </w:rPr>
        <w:t>Kaggle</w:t>
      </w:r>
      <w:proofErr w:type="spellEnd"/>
      <w:r w:rsidRPr="00321F2E">
        <w:rPr>
          <w:b/>
        </w:rPr>
        <w:t xml:space="preserve">: </w:t>
      </w:r>
      <w:hyperlink r:id="rId6" w:history="1">
        <w:r w:rsidR="00A976B8" w:rsidRPr="00EA05E8">
          <w:rPr>
            <w:rStyle w:val="Hipervnculo"/>
          </w:rPr>
          <w:t>https://www.kaggle.com/datasets/austinreese/craigslist-carstrucks-data</w:t>
        </w:r>
      </w:hyperlink>
      <w:r w:rsidR="00A976B8">
        <w:t xml:space="preserve"> </w:t>
      </w:r>
      <w:sdt>
        <w:sdtPr>
          <w:id w:val="-921170110"/>
          <w:citation/>
        </w:sdtPr>
        <w:sdtContent>
          <w:r w:rsidR="00A976B8">
            <w:fldChar w:fldCharType="begin"/>
          </w:r>
          <w:r w:rsidR="00A976B8">
            <w:instrText xml:space="preserve"> CITATION Aus24 \l 13322 </w:instrText>
          </w:r>
          <w:r w:rsidR="00A976B8">
            <w:fldChar w:fldCharType="separate"/>
          </w:r>
          <w:r w:rsidR="00A976B8">
            <w:rPr>
              <w:noProof/>
            </w:rPr>
            <w:t>(Reese, 2024)</w:t>
          </w:r>
          <w:r w:rsidR="00A976B8">
            <w:fldChar w:fldCharType="end"/>
          </w:r>
        </w:sdtContent>
      </w:sdt>
    </w:p>
    <w:p w14:paraId="10ED9EE7" w14:textId="77777777" w:rsidR="000D0B84" w:rsidRPr="00321F2E" w:rsidRDefault="000D0B84" w:rsidP="000D0B84">
      <w:pPr>
        <w:ind w:firstLine="360"/>
        <w:jc w:val="both"/>
      </w:pPr>
    </w:p>
    <w:p w14:paraId="06F5B66C" w14:textId="77777777" w:rsidR="000D0B84" w:rsidRPr="00321F2E" w:rsidRDefault="000D0B84" w:rsidP="000D0B84">
      <w:pPr>
        <w:pStyle w:val="Ttulo2"/>
      </w:pPr>
      <w:bookmarkStart w:id="14" w:name="_Toc228708060"/>
      <w:proofErr w:type="spellStart"/>
      <w:r w:rsidRPr="00321F2E">
        <w:t>V.iii</w:t>
      </w:r>
      <w:proofErr w:type="spellEnd"/>
      <w:r w:rsidRPr="00321F2E">
        <w:t xml:space="preserve"> Justificación del </w:t>
      </w:r>
      <w:proofErr w:type="spellStart"/>
      <w:r w:rsidRPr="00321F2E">
        <w:t>Dataset</w:t>
      </w:r>
      <w:bookmarkEnd w:id="14"/>
      <w:proofErr w:type="spellEnd"/>
    </w:p>
    <w:p w14:paraId="1B64110C" w14:textId="77777777" w:rsidR="000D0B84" w:rsidRPr="00321F2E" w:rsidRDefault="000D0B84" w:rsidP="000D0B84">
      <w:pPr>
        <w:jc w:val="both"/>
      </w:pPr>
    </w:p>
    <w:p w14:paraId="68EEBB98" w14:textId="77777777" w:rsidR="000D0B84" w:rsidRPr="00321F2E" w:rsidRDefault="000D0B84" w:rsidP="000D0B84">
      <w:pPr>
        <w:ind w:firstLine="360"/>
        <w:jc w:val="both"/>
      </w:pPr>
      <w:r w:rsidRPr="00321F2E">
        <w:t xml:space="preserve">La elección de este </w:t>
      </w:r>
      <w:proofErr w:type="spellStart"/>
      <w:r w:rsidRPr="00321F2E">
        <w:t>dataset</w:t>
      </w:r>
      <w:proofErr w:type="spellEnd"/>
      <w:r w:rsidRPr="00321F2E">
        <w:t xml:space="preserve"> responde a múltiples criterios de pertinencia técnica y relevancia práctica. En primer lugar, el </w:t>
      </w:r>
      <w:proofErr w:type="spellStart"/>
      <w:r w:rsidRPr="00321F2E">
        <w:t>dataset</w:t>
      </w:r>
      <w:proofErr w:type="spellEnd"/>
      <w:r w:rsidRPr="00321F2E">
        <w:t xml:space="preserve"> contiene una variable </w:t>
      </w:r>
      <w:proofErr w:type="gramStart"/>
      <w:r w:rsidRPr="00321F2E">
        <w:t>objetivo clara</w:t>
      </w:r>
      <w:proofErr w:type="gramEnd"/>
      <w:r w:rsidRPr="00321F2E">
        <w:t xml:space="preserve"> (`</w:t>
      </w:r>
      <w:proofErr w:type="spellStart"/>
      <w:r w:rsidRPr="00321F2E">
        <w:t>price</w:t>
      </w:r>
      <w:proofErr w:type="spellEnd"/>
      <w:r w:rsidRPr="00321F2E">
        <w:t>`) directamente alineada con el problema de negocio; la estimación del valor de un vehículo. En segundo lugar, incorpora un conjunto amplio y diverso de variables predictoras, tales como:</w:t>
      </w:r>
    </w:p>
    <w:p w14:paraId="299FA5F0" w14:textId="77777777" w:rsidR="000D0B84" w:rsidRPr="00321F2E" w:rsidRDefault="000D0B84" w:rsidP="000D0B84">
      <w:pPr>
        <w:ind w:firstLine="360"/>
        <w:jc w:val="both"/>
      </w:pPr>
      <w:r w:rsidRPr="00321F2E">
        <w:t xml:space="preserve">- </w:t>
      </w:r>
      <w:r w:rsidRPr="00321F2E">
        <w:rPr>
          <w:b/>
          <w:bCs/>
        </w:rPr>
        <w:t>características técnicas</w:t>
      </w:r>
      <w:r w:rsidRPr="00321F2E">
        <w:t xml:space="preserve"> (`</w:t>
      </w:r>
      <w:proofErr w:type="spellStart"/>
      <w:r w:rsidRPr="00321F2E">
        <w:t>year</w:t>
      </w:r>
      <w:proofErr w:type="spellEnd"/>
      <w:r w:rsidRPr="00321F2E">
        <w:t>`, `</w:t>
      </w:r>
      <w:proofErr w:type="spellStart"/>
      <w:r w:rsidRPr="00321F2E">
        <w:t>cylinders</w:t>
      </w:r>
      <w:proofErr w:type="spellEnd"/>
      <w:r w:rsidRPr="00321F2E">
        <w:t>`, `fuel`)</w:t>
      </w:r>
    </w:p>
    <w:p w14:paraId="6CADBB5B" w14:textId="77777777" w:rsidR="000D0B84" w:rsidRPr="00321F2E" w:rsidRDefault="000D0B84" w:rsidP="000D0B84">
      <w:pPr>
        <w:ind w:firstLine="360"/>
        <w:jc w:val="both"/>
      </w:pPr>
      <w:r w:rsidRPr="00321F2E">
        <w:t xml:space="preserve">- </w:t>
      </w:r>
      <w:r w:rsidRPr="00321F2E">
        <w:rPr>
          <w:b/>
          <w:bCs/>
        </w:rPr>
        <w:t xml:space="preserve">características de uso </w:t>
      </w:r>
      <w:r w:rsidRPr="00321F2E">
        <w:t>(`</w:t>
      </w:r>
      <w:proofErr w:type="spellStart"/>
      <w:r w:rsidRPr="00321F2E">
        <w:t>odometer</w:t>
      </w:r>
      <w:proofErr w:type="spellEnd"/>
      <w:r w:rsidRPr="00321F2E">
        <w:t>`)</w:t>
      </w:r>
    </w:p>
    <w:p w14:paraId="5FF983B9" w14:textId="77777777" w:rsidR="000D0B84" w:rsidRPr="00321F2E" w:rsidRDefault="000D0B84" w:rsidP="000D0B84">
      <w:pPr>
        <w:ind w:firstLine="360"/>
        <w:jc w:val="both"/>
      </w:pPr>
      <w:r w:rsidRPr="00321F2E">
        <w:rPr>
          <w:b/>
          <w:bCs/>
        </w:rPr>
        <w:t xml:space="preserve">- atributos categóricos </w:t>
      </w:r>
      <w:r w:rsidRPr="00321F2E">
        <w:t>(`</w:t>
      </w:r>
      <w:proofErr w:type="spellStart"/>
      <w:r w:rsidRPr="00321F2E">
        <w:t>manufacturer</w:t>
      </w:r>
      <w:proofErr w:type="spellEnd"/>
      <w:r w:rsidRPr="00321F2E">
        <w:t>`, `</w:t>
      </w:r>
      <w:proofErr w:type="spellStart"/>
      <w:r w:rsidRPr="00321F2E">
        <w:t>model</w:t>
      </w:r>
      <w:proofErr w:type="spellEnd"/>
      <w:r w:rsidRPr="00321F2E">
        <w:t>`, `</w:t>
      </w:r>
      <w:proofErr w:type="spellStart"/>
      <w:r w:rsidRPr="00321F2E">
        <w:t>type</w:t>
      </w:r>
      <w:proofErr w:type="spellEnd"/>
      <w:r w:rsidRPr="00321F2E">
        <w:t>`)</w:t>
      </w:r>
    </w:p>
    <w:p w14:paraId="023F3F2E" w14:textId="77777777" w:rsidR="000D0B84" w:rsidRPr="00321F2E" w:rsidRDefault="000D0B84" w:rsidP="000D0B84">
      <w:pPr>
        <w:ind w:firstLine="360"/>
        <w:jc w:val="both"/>
      </w:pPr>
      <w:r w:rsidRPr="00321F2E">
        <w:t>Permitiendo modelar el problema desde múltiples dimensiones.</w:t>
      </w:r>
    </w:p>
    <w:p w14:paraId="4F677B90" w14:textId="77777777" w:rsidR="000D0B84" w:rsidRPr="00321F2E" w:rsidRDefault="000D0B84" w:rsidP="000D0B84">
      <w:pPr>
        <w:ind w:firstLine="360"/>
        <w:jc w:val="both"/>
      </w:pPr>
      <w:r w:rsidRPr="00321F2E">
        <w:t xml:space="preserve">Adicionalmente, el tamaño del </w:t>
      </w:r>
      <w:proofErr w:type="spellStart"/>
      <w:r w:rsidRPr="00321F2E">
        <w:t>dataset</w:t>
      </w:r>
      <w:proofErr w:type="spellEnd"/>
      <w:r w:rsidRPr="00321F2E">
        <w:t xml:space="preserve"> (más de 400.000 registros iniciales) proporciona suficiente volumen de información para entrenar modelos robustos y reducir el riesgo de sobreajuste.</w:t>
      </w:r>
    </w:p>
    <w:p w14:paraId="4FFC1177" w14:textId="77777777" w:rsidR="000D0B84" w:rsidRPr="00321F2E" w:rsidRDefault="000D0B84" w:rsidP="000D0B84">
      <w:pPr>
        <w:ind w:firstLine="360"/>
        <w:jc w:val="both"/>
      </w:pPr>
      <w:r w:rsidRPr="00321F2E">
        <w:t>Asimismo, su uso también implica desafíos:</w:t>
      </w:r>
    </w:p>
    <w:p w14:paraId="1436DE05" w14:textId="77777777" w:rsidR="000D0B84" w:rsidRPr="00321F2E" w:rsidRDefault="000D0B84" w:rsidP="000D0B84">
      <w:pPr>
        <w:ind w:firstLine="360"/>
        <w:jc w:val="both"/>
        <w:rPr>
          <w:b/>
          <w:bCs/>
        </w:rPr>
      </w:pPr>
      <w:r w:rsidRPr="00321F2E">
        <w:rPr>
          <w:b/>
          <w:bCs/>
        </w:rPr>
        <w:t>- alta presencia de valores faltantes</w:t>
      </w:r>
    </w:p>
    <w:p w14:paraId="17F02CDA" w14:textId="77777777" w:rsidR="000D0B84" w:rsidRPr="00321F2E" w:rsidRDefault="000D0B84" w:rsidP="000D0B84">
      <w:pPr>
        <w:ind w:firstLine="360"/>
        <w:jc w:val="both"/>
        <w:rPr>
          <w:b/>
          <w:bCs/>
        </w:rPr>
      </w:pPr>
      <w:r w:rsidRPr="00321F2E">
        <w:rPr>
          <w:b/>
          <w:bCs/>
        </w:rPr>
        <w:t>- variables con alta cardinalidad, como `</w:t>
      </w:r>
      <w:proofErr w:type="spellStart"/>
      <w:r w:rsidRPr="00321F2E">
        <w:rPr>
          <w:b/>
          <w:bCs/>
        </w:rPr>
        <w:t>model</w:t>
      </w:r>
      <w:proofErr w:type="spellEnd"/>
      <w:r w:rsidRPr="00321F2E">
        <w:rPr>
          <w:b/>
          <w:bCs/>
        </w:rPr>
        <w:t>`</w:t>
      </w:r>
    </w:p>
    <w:p w14:paraId="73F56229" w14:textId="77777777" w:rsidR="000D0B84" w:rsidRPr="00321F2E" w:rsidRDefault="000D0B84" w:rsidP="000D0B84">
      <w:pPr>
        <w:ind w:firstLine="360"/>
        <w:jc w:val="both"/>
        <w:rPr>
          <w:b/>
          <w:bCs/>
        </w:rPr>
      </w:pPr>
      <w:r w:rsidRPr="00321F2E">
        <w:rPr>
          <w:b/>
          <w:bCs/>
        </w:rPr>
        <w:t>- ruido inherente a datos reales</w:t>
      </w:r>
    </w:p>
    <w:p w14:paraId="27C3BD3A" w14:textId="77777777" w:rsidR="000D0B84" w:rsidRPr="00321F2E" w:rsidRDefault="000D0B84" w:rsidP="000D0B84">
      <w:pPr>
        <w:ind w:firstLine="360"/>
        <w:jc w:val="both"/>
      </w:pPr>
    </w:p>
    <w:p w14:paraId="1B3F1724" w14:textId="77777777" w:rsidR="000D0B84" w:rsidRPr="00321F2E" w:rsidRDefault="000D0B84" w:rsidP="000D0B84">
      <w:pPr>
        <w:ind w:firstLine="360"/>
        <w:jc w:val="both"/>
      </w:pPr>
      <w:r w:rsidRPr="00321F2E">
        <w:t xml:space="preserve">Lejos de ser una desventaja absoluta, estos elementos convierten al </w:t>
      </w:r>
      <w:proofErr w:type="spellStart"/>
      <w:r w:rsidRPr="00321F2E">
        <w:t>dataset</w:t>
      </w:r>
      <w:proofErr w:type="spellEnd"/>
      <w:r w:rsidRPr="00321F2E">
        <w:t xml:space="preserve"> en un escenario realista, donde las decisiones de preprocesamiento y modelamiento adquieren un rol fundamental.</w:t>
      </w:r>
    </w:p>
    <w:p w14:paraId="5E6774FA" w14:textId="77777777" w:rsidR="000D0B84" w:rsidRPr="00321F2E" w:rsidRDefault="000D0B84" w:rsidP="000D0B84">
      <w:pPr>
        <w:ind w:firstLine="360"/>
        <w:jc w:val="both"/>
      </w:pPr>
      <w:r w:rsidRPr="00321F2E">
        <w:t xml:space="preserve">La pertinencia del </w:t>
      </w:r>
      <w:proofErr w:type="spellStart"/>
      <w:r w:rsidRPr="00321F2E">
        <w:t>dataset</w:t>
      </w:r>
      <w:proofErr w:type="spellEnd"/>
      <w:r w:rsidRPr="00321F2E">
        <w:t xml:space="preserve"> es absoluta: contiene directamente nuestra variable objetivo (`</w:t>
      </w:r>
      <w:proofErr w:type="spellStart"/>
      <w:r w:rsidRPr="00321F2E">
        <w:t>price</w:t>
      </w:r>
      <w:proofErr w:type="spellEnd"/>
      <w:r w:rsidRPr="00321F2E">
        <w:t>`) y una pluralidad de variables independientes, permitiendo que un algoritmo establezca la topología multidimensional que relaciona las cualidades físicas de un automóvil con su valor monetario temporal.</w:t>
      </w:r>
    </w:p>
    <w:p w14:paraId="41FF7DCD" w14:textId="77777777" w:rsidR="000D0B84" w:rsidRPr="00321F2E" w:rsidRDefault="000D0B84" w:rsidP="000D0B84">
      <w:pPr>
        <w:ind w:firstLine="360"/>
        <w:jc w:val="both"/>
      </w:pPr>
      <w:r w:rsidRPr="00321F2E">
        <w:rPr>
          <w:i/>
        </w:rPr>
        <w:t xml:space="preserve">Ningún </w:t>
      </w:r>
      <w:proofErr w:type="spellStart"/>
      <w:r w:rsidRPr="00321F2E">
        <w:rPr>
          <w:i/>
        </w:rPr>
        <w:t>dataset</w:t>
      </w:r>
      <w:proofErr w:type="spellEnd"/>
      <w:r w:rsidRPr="00321F2E">
        <w:rPr>
          <w:i/>
        </w:rPr>
        <w:t xml:space="preserve"> es perfecto, se trata de ser suficientemente complejo y rico como para exigir un modelo que realmente comprenda la realidad que intenta predecir.</w:t>
      </w:r>
    </w:p>
    <w:p w14:paraId="0189F94B" w14:textId="77777777" w:rsidR="000D0B84" w:rsidRPr="00321F2E" w:rsidRDefault="000D0B84" w:rsidP="000D0B84">
      <w:pPr>
        <w:ind w:firstLine="360"/>
        <w:jc w:val="both"/>
      </w:pPr>
    </w:p>
    <w:p w14:paraId="252D613A" w14:textId="77777777" w:rsidR="000D0B84" w:rsidRPr="00321F2E" w:rsidRDefault="000D0B84" w:rsidP="000D0B84">
      <w:pPr>
        <w:pStyle w:val="Ttulo2"/>
      </w:pPr>
      <w:bookmarkStart w:id="15" w:name="_Toc228708061"/>
      <w:r w:rsidRPr="00321F2E">
        <w:t>VI. Metodología</w:t>
      </w:r>
      <w:bookmarkEnd w:id="15"/>
    </w:p>
    <w:p w14:paraId="58F7C3A3" w14:textId="77777777" w:rsidR="000D0B84" w:rsidRPr="00321F2E" w:rsidRDefault="000D0B84" w:rsidP="000D0B84">
      <w:pPr>
        <w:ind w:firstLine="360"/>
        <w:jc w:val="both"/>
      </w:pPr>
    </w:p>
    <w:p w14:paraId="34193A31" w14:textId="77777777" w:rsidR="000D0B84" w:rsidRPr="00321F2E" w:rsidRDefault="000D0B84" w:rsidP="000D0B84">
      <w:pPr>
        <w:ind w:firstLine="360"/>
        <w:jc w:val="both"/>
      </w:pPr>
      <w:r w:rsidRPr="00321F2E">
        <w:t>El proyecto se alinea bajo los</w:t>
      </w:r>
      <w:r w:rsidRPr="00321F2E">
        <w:rPr>
          <w:bCs/>
        </w:rPr>
        <w:t xml:space="preserve"> principios de la metodología CRISP-DM, o Cross-</w:t>
      </w:r>
      <w:proofErr w:type="spellStart"/>
      <w:r w:rsidRPr="00321F2E">
        <w:rPr>
          <w:bCs/>
        </w:rPr>
        <w:t>Industry</w:t>
      </w:r>
      <w:proofErr w:type="spellEnd"/>
      <w:r w:rsidRPr="00321F2E">
        <w:rPr>
          <w:bCs/>
        </w:rPr>
        <w:t xml:space="preserve"> Standard Process </w:t>
      </w:r>
      <w:proofErr w:type="spellStart"/>
      <w:r w:rsidRPr="00321F2E">
        <w:rPr>
          <w:bCs/>
        </w:rPr>
        <w:t>for</w:t>
      </w:r>
      <w:proofErr w:type="spellEnd"/>
      <w:r w:rsidRPr="00321F2E">
        <w:rPr>
          <w:bCs/>
        </w:rPr>
        <w:t xml:space="preserve"> Data </w:t>
      </w:r>
      <w:proofErr w:type="spellStart"/>
      <w:r w:rsidRPr="00321F2E">
        <w:rPr>
          <w:bCs/>
        </w:rPr>
        <w:t>Mining</w:t>
      </w:r>
      <w:proofErr w:type="spellEnd"/>
      <w:r w:rsidRPr="00321F2E">
        <w:rPr>
          <w:bCs/>
        </w:rPr>
        <w:t>:</w:t>
      </w:r>
    </w:p>
    <w:p w14:paraId="46DA303C" w14:textId="77777777" w:rsidR="000D0B84" w:rsidRPr="00321F2E" w:rsidRDefault="000D0B84" w:rsidP="000D0B84">
      <w:pPr>
        <w:ind w:firstLine="360"/>
        <w:jc w:val="both"/>
      </w:pPr>
      <w:r w:rsidRPr="00321F2E">
        <w:rPr>
          <w:b/>
        </w:rPr>
        <w:t xml:space="preserve">1. Business </w:t>
      </w:r>
      <w:proofErr w:type="spellStart"/>
      <w:r w:rsidRPr="00321F2E">
        <w:rPr>
          <w:b/>
        </w:rPr>
        <w:t>Understanding</w:t>
      </w:r>
      <w:proofErr w:type="spellEnd"/>
      <w:r w:rsidRPr="00321F2E">
        <w:rPr>
          <w:b/>
        </w:rPr>
        <w:t xml:space="preserve">: </w:t>
      </w:r>
      <w:r w:rsidRPr="00321F2E">
        <w:rPr>
          <w:bCs/>
        </w:rPr>
        <w:t>Definición del problema de tasación inconsistente.</w:t>
      </w:r>
    </w:p>
    <w:p w14:paraId="3B793DBF" w14:textId="77777777" w:rsidR="000D0B84" w:rsidRPr="00321F2E" w:rsidRDefault="000D0B84" w:rsidP="000D0B84">
      <w:pPr>
        <w:ind w:firstLine="360"/>
        <w:jc w:val="both"/>
      </w:pPr>
      <w:r w:rsidRPr="00321F2E">
        <w:rPr>
          <w:b/>
        </w:rPr>
        <w:t xml:space="preserve">2. Data </w:t>
      </w:r>
      <w:proofErr w:type="spellStart"/>
      <w:r w:rsidRPr="00321F2E">
        <w:rPr>
          <w:b/>
        </w:rPr>
        <w:t>Understanding</w:t>
      </w:r>
      <w:proofErr w:type="spellEnd"/>
      <w:r w:rsidRPr="00321F2E">
        <w:rPr>
          <w:b/>
        </w:rPr>
        <w:t xml:space="preserve">: </w:t>
      </w:r>
      <w:r w:rsidRPr="00321F2E">
        <w:rPr>
          <w:bCs/>
        </w:rPr>
        <w:t xml:space="preserve">Análisis exploratorio inicial (EDA) para identificar completitud, </w:t>
      </w:r>
      <w:proofErr w:type="spellStart"/>
      <w:r w:rsidRPr="00321F2E">
        <w:rPr>
          <w:bCs/>
        </w:rPr>
        <w:t>outliers</w:t>
      </w:r>
      <w:proofErr w:type="spellEnd"/>
      <w:r w:rsidRPr="00321F2E">
        <w:rPr>
          <w:bCs/>
        </w:rPr>
        <w:t xml:space="preserve"> y correlaciones.</w:t>
      </w:r>
    </w:p>
    <w:p w14:paraId="35429AF5" w14:textId="77777777" w:rsidR="000D0B84" w:rsidRPr="00321F2E" w:rsidRDefault="000D0B84" w:rsidP="000D0B84">
      <w:pPr>
        <w:ind w:firstLine="360"/>
        <w:jc w:val="both"/>
      </w:pPr>
      <w:r w:rsidRPr="00321F2E">
        <w:rPr>
          <w:b/>
        </w:rPr>
        <w:t xml:space="preserve">3. Data </w:t>
      </w:r>
      <w:proofErr w:type="spellStart"/>
      <w:r w:rsidRPr="00321F2E">
        <w:rPr>
          <w:b/>
        </w:rPr>
        <w:t>Preparation</w:t>
      </w:r>
      <w:proofErr w:type="spellEnd"/>
      <w:r w:rsidRPr="00321F2E">
        <w:rPr>
          <w:b/>
        </w:rPr>
        <w:t xml:space="preserve">: </w:t>
      </w:r>
      <w:r w:rsidRPr="00321F2E">
        <w:rPr>
          <w:bCs/>
        </w:rPr>
        <w:t>Fuerte preprocesamiento, imputación, normalización y *</w:t>
      </w:r>
      <w:proofErr w:type="spellStart"/>
      <w:r w:rsidRPr="00321F2E">
        <w:rPr>
          <w:bCs/>
        </w:rPr>
        <w:t>encoding</w:t>
      </w:r>
      <w:proofErr w:type="spellEnd"/>
      <w:r w:rsidRPr="00321F2E">
        <w:rPr>
          <w:bCs/>
        </w:rPr>
        <w:t>*.</w:t>
      </w:r>
    </w:p>
    <w:p w14:paraId="573F8949" w14:textId="77777777" w:rsidR="000D0B84" w:rsidRPr="00321F2E" w:rsidRDefault="000D0B84" w:rsidP="000D0B84">
      <w:pPr>
        <w:ind w:firstLine="360"/>
        <w:jc w:val="both"/>
      </w:pPr>
      <w:r w:rsidRPr="00321F2E">
        <w:rPr>
          <w:b/>
        </w:rPr>
        <w:t xml:space="preserve">4. </w:t>
      </w:r>
      <w:proofErr w:type="spellStart"/>
      <w:r w:rsidRPr="00321F2E">
        <w:rPr>
          <w:b/>
        </w:rPr>
        <w:t>Modeling</w:t>
      </w:r>
      <w:proofErr w:type="spellEnd"/>
      <w:r w:rsidRPr="00321F2E">
        <w:rPr>
          <w:b/>
        </w:rPr>
        <w:t xml:space="preserve">: </w:t>
      </w:r>
      <w:r w:rsidRPr="00321F2E">
        <w:rPr>
          <w:bCs/>
        </w:rPr>
        <w:t xml:space="preserve">Desarrollo paralelo de múltiples arquitecturas, las cuales se </w:t>
      </w:r>
      <w:proofErr w:type="gramStart"/>
      <w:r w:rsidRPr="00321F2E">
        <w:rPr>
          <w:bCs/>
        </w:rPr>
        <w:t>mencionaran</w:t>
      </w:r>
      <w:proofErr w:type="gramEnd"/>
      <w:r w:rsidRPr="00321F2E">
        <w:rPr>
          <w:bCs/>
        </w:rPr>
        <w:t xml:space="preserve"> </w:t>
      </w:r>
      <w:proofErr w:type="spellStart"/>
      <w:r w:rsidRPr="00321F2E">
        <w:rPr>
          <w:bCs/>
        </w:rPr>
        <w:t>mas</w:t>
      </w:r>
      <w:proofErr w:type="spellEnd"/>
      <w:r w:rsidRPr="00321F2E">
        <w:rPr>
          <w:bCs/>
        </w:rPr>
        <w:t xml:space="preserve"> adelante en el presente documento; sin </w:t>
      </w:r>
      <w:proofErr w:type="gramStart"/>
      <w:r w:rsidRPr="00321F2E">
        <w:rPr>
          <w:bCs/>
        </w:rPr>
        <w:t>spoilers</w:t>
      </w:r>
      <w:proofErr w:type="gramEnd"/>
      <w:r w:rsidRPr="00321F2E">
        <w:rPr>
          <w:bCs/>
        </w:rPr>
        <w:t xml:space="preserve"> por ahora.</w:t>
      </w:r>
    </w:p>
    <w:p w14:paraId="3B829F05" w14:textId="77777777" w:rsidR="000D0B84" w:rsidRPr="00321F2E" w:rsidRDefault="000D0B84" w:rsidP="000D0B84">
      <w:pPr>
        <w:ind w:firstLine="360"/>
        <w:jc w:val="both"/>
      </w:pPr>
      <w:r w:rsidRPr="00321F2E">
        <w:rPr>
          <w:b/>
        </w:rPr>
        <w:t xml:space="preserve">5. </w:t>
      </w:r>
      <w:proofErr w:type="spellStart"/>
      <w:r w:rsidRPr="00321F2E">
        <w:rPr>
          <w:b/>
        </w:rPr>
        <w:t>Evaluation</w:t>
      </w:r>
      <w:proofErr w:type="spellEnd"/>
      <w:r w:rsidRPr="00321F2E">
        <w:rPr>
          <w:b/>
        </w:rPr>
        <w:t xml:space="preserve">: </w:t>
      </w:r>
      <w:r w:rsidRPr="00321F2E">
        <w:rPr>
          <w:bCs/>
        </w:rPr>
        <w:t>Contraste riguroso de métricas (R², MAE, RMSE).</w:t>
      </w:r>
    </w:p>
    <w:p w14:paraId="1D1B5311" w14:textId="77777777" w:rsidR="000D0B84" w:rsidRPr="00321F2E" w:rsidRDefault="000D0B84" w:rsidP="000D0B84">
      <w:pPr>
        <w:ind w:firstLine="360"/>
        <w:jc w:val="both"/>
      </w:pPr>
      <w:r w:rsidRPr="00321F2E">
        <w:rPr>
          <w:b/>
        </w:rPr>
        <w:t xml:space="preserve">6. </w:t>
      </w:r>
      <w:proofErr w:type="spellStart"/>
      <w:r w:rsidRPr="00321F2E">
        <w:rPr>
          <w:b/>
        </w:rPr>
        <w:t>Deployment</w:t>
      </w:r>
      <w:proofErr w:type="spellEnd"/>
      <w:r w:rsidRPr="00321F2E">
        <w:rPr>
          <w:b/>
        </w:rPr>
        <w:t xml:space="preserve">: </w:t>
      </w:r>
      <w:r w:rsidRPr="00321F2E">
        <w:rPr>
          <w:bCs/>
        </w:rPr>
        <w:t>Planteamiento de una arquitectura modular exportable y de fácil reproducción.</w:t>
      </w:r>
    </w:p>
    <w:p w14:paraId="3C4E7B42" w14:textId="77777777" w:rsidR="000D0B84" w:rsidRPr="00321F2E" w:rsidRDefault="000D0B84" w:rsidP="000D0B84">
      <w:pPr>
        <w:ind w:firstLine="360"/>
        <w:jc w:val="both"/>
      </w:pPr>
    </w:p>
    <w:p w14:paraId="29DB62C7" w14:textId="77777777" w:rsidR="000D0B84" w:rsidRPr="00321F2E" w:rsidRDefault="000D0B84" w:rsidP="000D0B84">
      <w:pPr>
        <w:ind w:firstLine="360"/>
        <w:jc w:val="both"/>
        <w:rPr>
          <w:bCs/>
        </w:rPr>
      </w:pPr>
      <w:r w:rsidRPr="00321F2E">
        <w:rPr>
          <w:bCs/>
        </w:rPr>
        <w:t xml:space="preserve">La planificación estructuró el trabajo en fases progresivas documentadas en cuadernos tipo </w:t>
      </w:r>
      <w:proofErr w:type="gramStart"/>
      <w:r w:rsidRPr="00321F2E">
        <w:rPr>
          <w:bCs/>
        </w:rPr>
        <w:t>`.</w:t>
      </w:r>
      <w:proofErr w:type="spellStart"/>
      <w:r w:rsidRPr="00321F2E">
        <w:rPr>
          <w:bCs/>
        </w:rPr>
        <w:t>ipyne</w:t>
      </w:r>
      <w:proofErr w:type="spellEnd"/>
      <w:proofErr w:type="gramEnd"/>
      <w:r w:rsidRPr="00321F2E">
        <w:rPr>
          <w:bCs/>
        </w:rPr>
        <w:t>` en `notebooks` y un encapsulamiento posterior en código fuente en `</w:t>
      </w:r>
      <w:proofErr w:type="spellStart"/>
      <w:r w:rsidRPr="00321F2E">
        <w:rPr>
          <w:bCs/>
        </w:rPr>
        <w:t>src</w:t>
      </w:r>
      <w:proofErr w:type="spellEnd"/>
      <w:r w:rsidRPr="00321F2E">
        <w:rPr>
          <w:bCs/>
        </w:rPr>
        <w:t>`.</w:t>
      </w:r>
    </w:p>
    <w:p w14:paraId="606930ED" w14:textId="77777777" w:rsidR="000D0B84" w:rsidRPr="00321F2E" w:rsidRDefault="000D0B84" w:rsidP="000D0B84">
      <w:pPr>
        <w:ind w:firstLine="360"/>
        <w:jc w:val="both"/>
      </w:pPr>
    </w:p>
    <w:p w14:paraId="3E86DC9F" w14:textId="77777777" w:rsidR="000D0B84" w:rsidRPr="00321F2E" w:rsidRDefault="000D0B84" w:rsidP="000D0B84">
      <w:pPr>
        <w:pStyle w:val="Ttulo3"/>
      </w:pPr>
      <w:bookmarkStart w:id="16" w:name="_Toc228708062"/>
      <w:proofErr w:type="spellStart"/>
      <w:r w:rsidRPr="00321F2E">
        <w:t>VI.i</w:t>
      </w:r>
      <w:proofErr w:type="spellEnd"/>
      <w:r w:rsidRPr="00321F2E">
        <w:t xml:space="preserve"> Enfoque Metodológico</w:t>
      </w:r>
      <w:bookmarkEnd w:id="16"/>
    </w:p>
    <w:p w14:paraId="56CAA883" w14:textId="77777777" w:rsidR="000D0B84" w:rsidRPr="00321F2E" w:rsidRDefault="000D0B84" w:rsidP="000D0B84">
      <w:pPr>
        <w:ind w:firstLine="360"/>
        <w:jc w:val="both"/>
      </w:pPr>
    </w:p>
    <w:p w14:paraId="37AF80E2" w14:textId="77777777" w:rsidR="000D0B84" w:rsidRPr="00321F2E" w:rsidRDefault="000D0B84" w:rsidP="000D0B84">
      <w:pPr>
        <w:ind w:firstLine="360"/>
        <w:jc w:val="both"/>
      </w:pPr>
      <w:r w:rsidRPr="00321F2E">
        <w:lastRenderedPageBreak/>
        <w:t>La elección de CRISP-DM responde a su capacidad de estructurar proyectos de ciencia de datos de manera iterativa, trazable y alineada con objetivos reales.</w:t>
      </w:r>
    </w:p>
    <w:p w14:paraId="62F02907" w14:textId="77777777" w:rsidR="000D0B84" w:rsidRPr="00321F2E" w:rsidRDefault="000D0B84" w:rsidP="000D0B84">
      <w:pPr>
        <w:ind w:firstLine="360"/>
        <w:jc w:val="both"/>
      </w:pPr>
      <w:r w:rsidRPr="00321F2E">
        <w:t>En este proyecto, la metodología se adapta de forma natural al flujo de trabajo desarrollado:</w:t>
      </w:r>
    </w:p>
    <w:p w14:paraId="3262E3F6" w14:textId="77777777" w:rsidR="000D0B84" w:rsidRPr="00321F2E" w:rsidRDefault="000D0B84" w:rsidP="000D0B84">
      <w:pPr>
        <w:ind w:left="360"/>
        <w:jc w:val="both"/>
      </w:pPr>
      <w:r w:rsidRPr="00321F2E">
        <w:rPr>
          <w:b/>
        </w:rPr>
        <w:t xml:space="preserve">- La fase de Business </w:t>
      </w:r>
      <w:proofErr w:type="spellStart"/>
      <w:r w:rsidRPr="00321F2E">
        <w:rPr>
          <w:b/>
        </w:rPr>
        <w:t>Understanding</w:t>
      </w:r>
      <w:proofErr w:type="spellEnd"/>
      <w:r w:rsidRPr="00321F2E">
        <w:rPr>
          <w:b/>
        </w:rPr>
        <w:t xml:space="preserve"> permitió traducir una necesidad difusa, la estimación del precio de vehículo, en un problema concreto de regresión supervisada.</w:t>
      </w:r>
    </w:p>
    <w:p w14:paraId="16D015DB" w14:textId="77777777" w:rsidR="000D0B84" w:rsidRPr="00321F2E" w:rsidRDefault="000D0B84" w:rsidP="000D0B84">
      <w:pPr>
        <w:ind w:left="360"/>
        <w:jc w:val="both"/>
      </w:pPr>
      <w:r w:rsidRPr="00321F2E">
        <w:rPr>
          <w:b/>
        </w:rPr>
        <w:t xml:space="preserve">- Data </w:t>
      </w:r>
      <w:proofErr w:type="spellStart"/>
      <w:r w:rsidRPr="00321F2E">
        <w:rPr>
          <w:b/>
        </w:rPr>
        <w:t>Understanding</w:t>
      </w:r>
      <w:proofErr w:type="spellEnd"/>
      <w:r w:rsidRPr="00321F2E">
        <w:rPr>
          <w:b/>
        </w:rPr>
        <w:t xml:space="preserve"> reveló la verdadera naturaleza del </w:t>
      </w:r>
      <w:proofErr w:type="spellStart"/>
      <w:r w:rsidRPr="00321F2E">
        <w:rPr>
          <w:b/>
        </w:rPr>
        <w:t>dataset</w:t>
      </w:r>
      <w:proofErr w:type="spellEnd"/>
      <w:r w:rsidRPr="00321F2E">
        <w:rPr>
          <w:b/>
        </w:rPr>
        <w:t>: incompleto, ruidoso, y profundamente representativo de la realidad.</w:t>
      </w:r>
    </w:p>
    <w:p w14:paraId="47E342F5" w14:textId="77777777" w:rsidR="000D0B84" w:rsidRPr="00321F2E" w:rsidRDefault="000D0B84" w:rsidP="000D0B84">
      <w:pPr>
        <w:ind w:left="360"/>
        <w:jc w:val="both"/>
      </w:pPr>
      <w:r w:rsidRPr="00321F2E">
        <w:rPr>
          <w:b/>
        </w:rPr>
        <w:t xml:space="preserve">- Data </w:t>
      </w:r>
      <w:proofErr w:type="spellStart"/>
      <w:r w:rsidRPr="00321F2E">
        <w:rPr>
          <w:b/>
        </w:rPr>
        <w:t>Preparation</w:t>
      </w:r>
      <w:proofErr w:type="spellEnd"/>
      <w:r w:rsidRPr="00321F2E">
        <w:rPr>
          <w:b/>
        </w:rPr>
        <w:t xml:space="preserve"> se convirtió en una etapa crítica, donde las decisiones de limpieza, codificación y transformación definieron la calidad del aprendizaje posterior.</w:t>
      </w:r>
    </w:p>
    <w:p w14:paraId="748C8705" w14:textId="77777777" w:rsidR="000D0B84" w:rsidRPr="00321F2E" w:rsidRDefault="000D0B84" w:rsidP="000D0B84">
      <w:pPr>
        <w:ind w:left="360"/>
        <w:jc w:val="both"/>
      </w:pPr>
      <w:r w:rsidRPr="00321F2E">
        <w:rPr>
          <w:b/>
        </w:rPr>
        <w:t xml:space="preserve">- En </w:t>
      </w:r>
      <w:proofErr w:type="spellStart"/>
      <w:r w:rsidRPr="00321F2E">
        <w:rPr>
          <w:b/>
        </w:rPr>
        <w:t>Modeling</w:t>
      </w:r>
      <w:proofErr w:type="spellEnd"/>
      <w:r w:rsidRPr="00321F2E">
        <w:rPr>
          <w:b/>
        </w:rPr>
        <w:t>, la exploración de múltiples técnicas permitió contrastar diferentes formas de aproximarse al problema, desde la linealidad hasta modelos no paramétricos.</w:t>
      </w:r>
    </w:p>
    <w:p w14:paraId="4E24B8BC" w14:textId="77777777" w:rsidR="000D0B84" w:rsidRPr="00321F2E" w:rsidRDefault="000D0B84" w:rsidP="000D0B84">
      <w:pPr>
        <w:ind w:left="360"/>
        <w:jc w:val="both"/>
      </w:pPr>
      <w:r w:rsidRPr="00321F2E">
        <w:rPr>
          <w:b/>
        </w:rPr>
        <w:t xml:space="preserve">- La fase de </w:t>
      </w:r>
      <w:proofErr w:type="spellStart"/>
      <w:r w:rsidRPr="00321F2E">
        <w:rPr>
          <w:b/>
        </w:rPr>
        <w:t>Evaluation</w:t>
      </w:r>
      <w:proofErr w:type="spellEnd"/>
      <w:r w:rsidRPr="00321F2E">
        <w:rPr>
          <w:b/>
        </w:rPr>
        <w:t xml:space="preserve"> permitió validar empíricamente estas decisiones, alejándose de intuiciones y apoyándose en métricas objetivas.</w:t>
      </w:r>
    </w:p>
    <w:p w14:paraId="71CFF01E" w14:textId="77777777" w:rsidR="000D0B84" w:rsidRPr="00321F2E" w:rsidRDefault="000D0B84" w:rsidP="000D0B84">
      <w:pPr>
        <w:ind w:left="360"/>
        <w:jc w:val="both"/>
      </w:pPr>
      <w:r w:rsidRPr="00321F2E">
        <w:rPr>
          <w:b/>
        </w:rPr>
        <w:t xml:space="preserve">- Finalmente, </w:t>
      </w:r>
      <w:proofErr w:type="spellStart"/>
      <w:r w:rsidRPr="00321F2E">
        <w:rPr>
          <w:b/>
        </w:rPr>
        <w:t>Deployment</w:t>
      </w:r>
      <w:proofErr w:type="spellEnd"/>
      <w:r w:rsidRPr="00321F2E">
        <w:rPr>
          <w:b/>
        </w:rPr>
        <w:t xml:space="preserve"> se materializará como un sistema interactivo, amigable y completo, en el que un usuario estime el valor de un </w:t>
      </w:r>
      <w:proofErr w:type="spellStart"/>
      <w:r w:rsidRPr="00321F2E">
        <w:rPr>
          <w:b/>
        </w:rPr>
        <w:t>vehiculo</w:t>
      </w:r>
      <w:proofErr w:type="spellEnd"/>
      <w:r w:rsidRPr="00321F2E">
        <w:rPr>
          <w:b/>
        </w:rPr>
        <w:t xml:space="preserve"> con base en sus distintas características.</w:t>
      </w:r>
    </w:p>
    <w:p w14:paraId="513B9759" w14:textId="77777777" w:rsidR="000D0B84" w:rsidRPr="00321F2E" w:rsidRDefault="000D0B84" w:rsidP="000D0B84">
      <w:pPr>
        <w:ind w:left="360"/>
        <w:jc w:val="both"/>
      </w:pPr>
    </w:p>
    <w:p w14:paraId="762A1343" w14:textId="77777777" w:rsidR="000D0B84" w:rsidRPr="00321F2E" w:rsidRDefault="000D0B84" w:rsidP="000D0B84">
      <w:pPr>
        <w:pStyle w:val="Ttulo3"/>
      </w:pPr>
      <w:bookmarkStart w:id="17" w:name="_Toc228708063"/>
      <w:proofErr w:type="spellStart"/>
      <w:r w:rsidRPr="00321F2E">
        <w:t>VI.ii</w:t>
      </w:r>
      <w:proofErr w:type="spellEnd"/>
      <w:r w:rsidRPr="00321F2E">
        <w:t xml:space="preserve"> Fases del Proyecto</w:t>
      </w:r>
      <w:bookmarkEnd w:id="17"/>
    </w:p>
    <w:p w14:paraId="4731DAB0" w14:textId="77777777" w:rsidR="000D0B84" w:rsidRPr="00321F2E" w:rsidRDefault="000D0B84" w:rsidP="000D0B84">
      <w:pPr>
        <w:ind w:firstLine="360"/>
        <w:jc w:val="both"/>
      </w:pPr>
    </w:p>
    <w:p w14:paraId="5E9F7AC3" w14:textId="77777777" w:rsidR="000D0B84" w:rsidRPr="00321F2E" w:rsidRDefault="000D0B84" w:rsidP="000D0B84">
      <w:pPr>
        <w:ind w:firstLine="360"/>
        <w:jc w:val="both"/>
      </w:pPr>
      <w:r w:rsidRPr="00321F2E">
        <w:t>El desarrollo del proyecto siguió las fases propuestas por CRISP-DM, adaptadas al contexto específico del problema:</w:t>
      </w:r>
    </w:p>
    <w:p w14:paraId="2735691A" w14:textId="77777777" w:rsidR="000D0B84" w:rsidRPr="00321F2E" w:rsidRDefault="000D0B84" w:rsidP="000D0B84">
      <w:pPr>
        <w:ind w:firstLine="360"/>
        <w:jc w:val="both"/>
      </w:pPr>
      <w:r w:rsidRPr="00321F2E">
        <w:rPr>
          <w:b/>
        </w:rPr>
        <w:t xml:space="preserve">- Comprensión del negocio o Business </w:t>
      </w:r>
      <w:proofErr w:type="spellStart"/>
      <w:r w:rsidRPr="00321F2E">
        <w:rPr>
          <w:b/>
        </w:rPr>
        <w:t>Understanding</w:t>
      </w:r>
      <w:proofErr w:type="spellEnd"/>
      <w:r w:rsidRPr="00321F2E">
        <w:rPr>
          <w:b/>
        </w:rPr>
        <w:t>:</w:t>
      </w:r>
    </w:p>
    <w:p w14:paraId="470DD141" w14:textId="77777777" w:rsidR="000D0B84" w:rsidRPr="00321F2E" w:rsidRDefault="000D0B84" w:rsidP="000D0B84">
      <w:pPr>
        <w:ind w:firstLine="360"/>
        <w:jc w:val="both"/>
      </w:pPr>
      <w:r w:rsidRPr="00321F2E">
        <w:t>Definición del problema de tasación de vehículos y establecimiento de objetivos y métricas.</w:t>
      </w:r>
    </w:p>
    <w:p w14:paraId="78217709" w14:textId="77777777" w:rsidR="000D0B84" w:rsidRPr="00321F2E" w:rsidRDefault="000D0B84" w:rsidP="000D0B84">
      <w:pPr>
        <w:ind w:firstLine="360"/>
        <w:jc w:val="both"/>
      </w:pPr>
      <w:r w:rsidRPr="00321F2E">
        <w:rPr>
          <w:b/>
        </w:rPr>
        <w:t xml:space="preserve">- Comprensión de los datos o Data </w:t>
      </w:r>
      <w:proofErr w:type="spellStart"/>
      <w:r w:rsidRPr="00321F2E">
        <w:rPr>
          <w:b/>
        </w:rPr>
        <w:t>Understanding</w:t>
      </w:r>
      <w:proofErr w:type="spellEnd"/>
      <w:r w:rsidRPr="00321F2E">
        <w:rPr>
          <w:b/>
        </w:rPr>
        <w:t>:</w:t>
      </w:r>
    </w:p>
    <w:p w14:paraId="36E09EF6" w14:textId="77777777" w:rsidR="000D0B84" w:rsidRPr="00321F2E" w:rsidRDefault="000D0B84" w:rsidP="000D0B84">
      <w:pPr>
        <w:ind w:left="360"/>
        <w:jc w:val="both"/>
      </w:pPr>
      <w:r w:rsidRPr="00321F2E">
        <w:t xml:space="preserve">Exploración inicial del </w:t>
      </w:r>
      <w:proofErr w:type="spellStart"/>
      <w:r w:rsidRPr="00321F2E">
        <w:t>dataset</w:t>
      </w:r>
      <w:proofErr w:type="spellEnd"/>
      <w:r w:rsidRPr="00321F2E">
        <w:t xml:space="preserve"> mediante análisis estadístico y visualizaciones, identificando patrones, valores atípicos y problemas de calidad.</w:t>
      </w:r>
    </w:p>
    <w:p w14:paraId="623F2599" w14:textId="77777777" w:rsidR="000D0B84" w:rsidRPr="00321F2E" w:rsidRDefault="000D0B84" w:rsidP="000D0B84">
      <w:pPr>
        <w:ind w:firstLine="360"/>
        <w:jc w:val="both"/>
      </w:pPr>
      <w:r w:rsidRPr="00321F2E">
        <w:rPr>
          <w:b/>
        </w:rPr>
        <w:t xml:space="preserve">- Preparación de los datos o Data </w:t>
      </w:r>
      <w:proofErr w:type="spellStart"/>
      <w:r w:rsidRPr="00321F2E">
        <w:rPr>
          <w:b/>
        </w:rPr>
        <w:t>Preparation</w:t>
      </w:r>
      <w:proofErr w:type="spellEnd"/>
      <w:r w:rsidRPr="00321F2E">
        <w:rPr>
          <w:b/>
        </w:rPr>
        <w:t>:</w:t>
      </w:r>
    </w:p>
    <w:p w14:paraId="2B923D71" w14:textId="77777777" w:rsidR="000D0B84" w:rsidRPr="00321F2E" w:rsidRDefault="000D0B84" w:rsidP="000D0B84">
      <w:pPr>
        <w:ind w:left="360"/>
        <w:jc w:val="both"/>
      </w:pPr>
      <w:r w:rsidRPr="00321F2E">
        <w:t xml:space="preserve">Limpieza de datos, tratamiento de valores nulos, codificación de variables categóricas, o </w:t>
      </w:r>
      <w:proofErr w:type="spellStart"/>
      <w:r w:rsidRPr="00321F2E">
        <w:t>One</w:t>
      </w:r>
      <w:proofErr w:type="spellEnd"/>
      <w:r w:rsidRPr="00321F2E">
        <w:t xml:space="preserve">-Hot </w:t>
      </w:r>
      <w:proofErr w:type="spellStart"/>
      <w:r w:rsidRPr="00321F2E">
        <w:t>Encoding</w:t>
      </w:r>
      <w:proofErr w:type="spellEnd"/>
      <w:r w:rsidRPr="00321F2E">
        <w:t xml:space="preserve"> y Target </w:t>
      </w:r>
      <w:proofErr w:type="spellStart"/>
      <w:r w:rsidRPr="00321F2E">
        <w:t>Encoding</w:t>
      </w:r>
      <w:proofErr w:type="spellEnd"/>
      <w:r w:rsidRPr="00321F2E">
        <w:t>, y normalización de variables numéricas.</w:t>
      </w:r>
    </w:p>
    <w:p w14:paraId="244BF03E" w14:textId="77777777" w:rsidR="000D0B84" w:rsidRPr="00321F2E" w:rsidRDefault="000D0B84" w:rsidP="000D0B84">
      <w:pPr>
        <w:ind w:firstLine="360"/>
        <w:jc w:val="both"/>
      </w:pPr>
    </w:p>
    <w:p w14:paraId="104C4C59" w14:textId="77777777" w:rsidR="000D0B84" w:rsidRPr="00321F2E" w:rsidRDefault="000D0B84" w:rsidP="000D0B84">
      <w:pPr>
        <w:ind w:firstLine="360"/>
        <w:jc w:val="both"/>
      </w:pPr>
      <w:r w:rsidRPr="00321F2E">
        <w:rPr>
          <w:b/>
        </w:rPr>
        <w:t xml:space="preserve">- Modelado o </w:t>
      </w:r>
      <w:proofErr w:type="spellStart"/>
      <w:r w:rsidRPr="00321F2E">
        <w:rPr>
          <w:b/>
        </w:rPr>
        <w:t>Modeling</w:t>
      </w:r>
      <w:proofErr w:type="spellEnd"/>
      <w:r w:rsidRPr="00321F2E">
        <w:rPr>
          <w:b/>
        </w:rPr>
        <w:t>:</w:t>
      </w:r>
    </w:p>
    <w:p w14:paraId="5A19B34B" w14:textId="77777777" w:rsidR="000D0B84" w:rsidRPr="00321F2E" w:rsidRDefault="000D0B84" w:rsidP="000D0B84">
      <w:pPr>
        <w:ind w:left="360"/>
        <w:jc w:val="both"/>
      </w:pPr>
      <w:r w:rsidRPr="00321F2E">
        <w:t xml:space="preserve">Implementación de múltiples técnicas de regresión, tanto lineales y no lineales, entrenadas sobre el mismo </w:t>
      </w:r>
      <w:proofErr w:type="spellStart"/>
      <w:r w:rsidRPr="00321F2E">
        <w:t>dataset</w:t>
      </w:r>
      <w:proofErr w:type="spellEnd"/>
      <w:r w:rsidRPr="00321F2E">
        <w:t xml:space="preserve"> procesado para asegurar comparabilidad.</w:t>
      </w:r>
    </w:p>
    <w:p w14:paraId="27003098" w14:textId="77777777" w:rsidR="000D0B84" w:rsidRPr="00321F2E" w:rsidRDefault="000D0B84" w:rsidP="000D0B84">
      <w:pPr>
        <w:ind w:firstLine="360"/>
        <w:jc w:val="both"/>
      </w:pPr>
      <w:r w:rsidRPr="00321F2E">
        <w:rPr>
          <w:b/>
        </w:rPr>
        <w:t xml:space="preserve">- Evaluación o </w:t>
      </w:r>
      <w:proofErr w:type="spellStart"/>
      <w:r w:rsidRPr="00321F2E">
        <w:rPr>
          <w:b/>
        </w:rPr>
        <w:t>Evaluation</w:t>
      </w:r>
      <w:proofErr w:type="spellEnd"/>
      <w:r w:rsidRPr="00321F2E">
        <w:rPr>
          <w:b/>
        </w:rPr>
        <w:t>:</w:t>
      </w:r>
    </w:p>
    <w:p w14:paraId="4D5503B8" w14:textId="77777777" w:rsidR="000D0B84" w:rsidRPr="00321F2E" w:rsidRDefault="000D0B84" w:rsidP="000D0B84">
      <w:pPr>
        <w:ind w:left="360"/>
        <w:jc w:val="both"/>
      </w:pPr>
      <w:r w:rsidRPr="00321F2E">
        <w:t>Comparación de modelos mediante métricas estandarizadas, MAE, RMSE, R², MAPE como ya se ha mencionado, permitiendo seleccionar el modelo con mejor desempeño.</w:t>
      </w:r>
    </w:p>
    <w:p w14:paraId="517C9524" w14:textId="77777777" w:rsidR="000D0B84" w:rsidRPr="00321F2E" w:rsidRDefault="000D0B84" w:rsidP="000D0B84">
      <w:pPr>
        <w:ind w:firstLine="360"/>
        <w:jc w:val="both"/>
      </w:pPr>
      <w:r w:rsidRPr="00321F2E">
        <w:rPr>
          <w:b/>
        </w:rPr>
        <w:t xml:space="preserve">- Despliegue conceptual o </w:t>
      </w:r>
      <w:proofErr w:type="spellStart"/>
      <w:r w:rsidRPr="00321F2E">
        <w:rPr>
          <w:b/>
        </w:rPr>
        <w:t>Deployment</w:t>
      </w:r>
      <w:proofErr w:type="spellEnd"/>
      <w:r w:rsidRPr="00321F2E">
        <w:rPr>
          <w:b/>
        </w:rPr>
        <w:t>:</w:t>
      </w:r>
    </w:p>
    <w:p w14:paraId="3372641D" w14:textId="77777777" w:rsidR="000D0B84" w:rsidRPr="00321F2E" w:rsidRDefault="000D0B84" w:rsidP="000D0B84">
      <w:pPr>
        <w:ind w:left="360"/>
        <w:jc w:val="both"/>
      </w:pPr>
      <w:r w:rsidRPr="00321F2E">
        <w:t>Diseño de una arquitectura modular basada en scripts reproducibles y almacenamiento estructurado de modelos y resultados.</w:t>
      </w:r>
    </w:p>
    <w:p w14:paraId="467784CD" w14:textId="77777777" w:rsidR="000D0B84" w:rsidRPr="00321F2E" w:rsidRDefault="000D0B84" w:rsidP="000D0B84">
      <w:pPr>
        <w:ind w:firstLine="360"/>
        <w:jc w:val="both"/>
      </w:pPr>
      <w:r w:rsidRPr="00321F2E">
        <w:t>Cada fase no se ejecutó de forma estrictamente lineal, sino iterativa, permitiendo volver atrás, ajustar decisiones y refinar el proceso en función de los hallazgos obtenidos.</w:t>
      </w:r>
    </w:p>
    <w:p w14:paraId="722E8543" w14:textId="77777777" w:rsidR="000D0B84" w:rsidRPr="00321F2E" w:rsidRDefault="000D0B84" w:rsidP="000D0B84">
      <w:pPr>
        <w:ind w:firstLine="360"/>
        <w:jc w:val="both"/>
      </w:pPr>
      <w:r w:rsidRPr="00321F2E">
        <w:tab/>
      </w:r>
    </w:p>
    <w:p w14:paraId="7DBB3E8B" w14:textId="77777777" w:rsidR="000D0B84" w:rsidRPr="00321F2E" w:rsidRDefault="000D0B84" w:rsidP="000D0B84">
      <w:pPr>
        <w:pStyle w:val="Ttulo3"/>
      </w:pPr>
      <w:bookmarkStart w:id="18" w:name="_Toc228708064"/>
      <w:proofErr w:type="spellStart"/>
      <w:r w:rsidRPr="00321F2E">
        <w:t>VI.iii</w:t>
      </w:r>
      <w:proofErr w:type="spellEnd"/>
      <w:r w:rsidRPr="00321F2E">
        <w:t xml:space="preserve"> Planificación</w:t>
      </w:r>
      <w:bookmarkEnd w:id="18"/>
    </w:p>
    <w:p w14:paraId="135B4738" w14:textId="77777777" w:rsidR="000D0B84" w:rsidRPr="00321F2E" w:rsidRDefault="000D0B84" w:rsidP="000D0B84">
      <w:pPr>
        <w:ind w:firstLine="360"/>
        <w:jc w:val="both"/>
      </w:pPr>
    </w:p>
    <w:p w14:paraId="2FC7F866" w14:textId="77777777" w:rsidR="000D0B84" w:rsidRPr="00321F2E" w:rsidRDefault="000D0B84" w:rsidP="000D0B84">
      <w:pPr>
        <w:ind w:firstLine="360"/>
        <w:jc w:val="both"/>
      </w:pPr>
      <w:r w:rsidRPr="00321F2E">
        <w:t>La organización temporal del proyecto se estructuró en un período aproximado de tres meses, distribuyendo las fases de CRISP-DM de la siguiente manera:</w:t>
      </w:r>
    </w:p>
    <w:p w14:paraId="25913EB8" w14:textId="77777777" w:rsidR="000D0B84" w:rsidRPr="00321F2E" w:rsidRDefault="000D0B84" w:rsidP="000D0B84">
      <w:pPr>
        <w:ind w:firstLine="360"/>
        <w:jc w:val="both"/>
      </w:pPr>
      <w:r w:rsidRPr="00321F2E">
        <w:rPr>
          <w:b/>
        </w:rPr>
        <w:t xml:space="preserve">- Business </w:t>
      </w:r>
      <w:proofErr w:type="spellStart"/>
      <w:r w:rsidRPr="00321F2E">
        <w:rPr>
          <w:b/>
        </w:rPr>
        <w:t>Understanding</w:t>
      </w:r>
      <w:proofErr w:type="spellEnd"/>
      <w:r w:rsidRPr="00321F2E">
        <w:rPr>
          <w:b/>
        </w:rPr>
        <w:t>: semana del 30 de marzo</w:t>
      </w:r>
    </w:p>
    <w:p w14:paraId="501FCE44" w14:textId="77777777" w:rsidR="000D0B84" w:rsidRPr="00321F2E" w:rsidRDefault="000D0B84" w:rsidP="000D0B84">
      <w:pPr>
        <w:ind w:firstLine="360"/>
        <w:jc w:val="both"/>
      </w:pPr>
      <w:r w:rsidRPr="00321F2E">
        <w:rPr>
          <w:b/>
        </w:rPr>
        <w:t xml:space="preserve">- Data </w:t>
      </w:r>
      <w:proofErr w:type="spellStart"/>
      <w:r w:rsidRPr="00321F2E">
        <w:rPr>
          <w:b/>
        </w:rPr>
        <w:t>Understanding</w:t>
      </w:r>
      <w:proofErr w:type="spellEnd"/>
      <w:r w:rsidRPr="00321F2E">
        <w:rPr>
          <w:b/>
        </w:rPr>
        <w:t>:</w:t>
      </w:r>
      <w:r w:rsidRPr="00321F2E">
        <w:rPr>
          <w:bCs/>
        </w:rPr>
        <w:t xml:space="preserve"> semana del 6 de abril</w:t>
      </w:r>
    </w:p>
    <w:p w14:paraId="6F38F419" w14:textId="77777777" w:rsidR="000D0B84" w:rsidRPr="00321F2E" w:rsidRDefault="000D0B84" w:rsidP="000D0B84">
      <w:pPr>
        <w:ind w:firstLine="360"/>
        <w:jc w:val="both"/>
      </w:pPr>
      <w:r w:rsidRPr="00321F2E">
        <w:rPr>
          <w:b/>
        </w:rPr>
        <w:t xml:space="preserve">- Data </w:t>
      </w:r>
      <w:proofErr w:type="spellStart"/>
      <w:r w:rsidRPr="00321F2E">
        <w:rPr>
          <w:b/>
        </w:rPr>
        <w:t>Preparation</w:t>
      </w:r>
      <w:proofErr w:type="spellEnd"/>
      <w:r w:rsidRPr="00321F2E">
        <w:rPr>
          <w:b/>
        </w:rPr>
        <w:t xml:space="preserve">: </w:t>
      </w:r>
      <w:r w:rsidRPr="00321F2E">
        <w:rPr>
          <w:bCs/>
        </w:rPr>
        <w:t>semana del 13 de abril</w:t>
      </w:r>
    </w:p>
    <w:p w14:paraId="76F94469" w14:textId="77777777" w:rsidR="000D0B84" w:rsidRPr="00321F2E" w:rsidRDefault="000D0B84" w:rsidP="000D0B84">
      <w:pPr>
        <w:ind w:firstLine="360"/>
        <w:jc w:val="both"/>
      </w:pPr>
      <w:r w:rsidRPr="00321F2E">
        <w:rPr>
          <w:b/>
        </w:rPr>
        <w:t xml:space="preserve">- </w:t>
      </w:r>
      <w:proofErr w:type="spellStart"/>
      <w:r w:rsidRPr="00321F2E">
        <w:rPr>
          <w:b/>
        </w:rPr>
        <w:t>Modeling</w:t>
      </w:r>
      <w:proofErr w:type="spellEnd"/>
      <w:r w:rsidRPr="00321F2E">
        <w:rPr>
          <w:b/>
        </w:rPr>
        <w:t xml:space="preserve"> y </w:t>
      </w:r>
      <w:proofErr w:type="spellStart"/>
      <w:r w:rsidRPr="00321F2E">
        <w:rPr>
          <w:b/>
        </w:rPr>
        <w:t>Evaluation</w:t>
      </w:r>
      <w:proofErr w:type="spellEnd"/>
      <w:r w:rsidRPr="00321F2E">
        <w:rPr>
          <w:b/>
        </w:rPr>
        <w:t xml:space="preserve">: </w:t>
      </w:r>
      <w:r w:rsidRPr="00321F2E">
        <w:rPr>
          <w:bCs/>
        </w:rPr>
        <w:t>semanas del 13 y 20 de abril</w:t>
      </w:r>
    </w:p>
    <w:p w14:paraId="53C26E8C" w14:textId="77777777" w:rsidR="000D0B84" w:rsidRPr="00321F2E" w:rsidRDefault="000D0B84" w:rsidP="000D0B84">
      <w:pPr>
        <w:ind w:firstLine="360"/>
        <w:jc w:val="both"/>
        <w:rPr>
          <w:bCs/>
        </w:rPr>
      </w:pPr>
      <w:r w:rsidRPr="00321F2E">
        <w:rPr>
          <w:b/>
        </w:rPr>
        <w:t xml:space="preserve">- </w:t>
      </w:r>
      <w:proofErr w:type="spellStart"/>
      <w:r w:rsidRPr="00321F2E">
        <w:rPr>
          <w:b/>
        </w:rPr>
        <w:t>Deployment</w:t>
      </w:r>
      <w:proofErr w:type="spellEnd"/>
      <w:r w:rsidRPr="00321F2E">
        <w:rPr>
          <w:b/>
        </w:rPr>
        <w:t>:</w:t>
      </w:r>
      <w:r w:rsidRPr="00321F2E">
        <w:rPr>
          <w:bCs/>
        </w:rPr>
        <w:t xml:space="preserve"> desde las primeras semanas de mayo</w:t>
      </w:r>
    </w:p>
    <w:p w14:paraId="6517DB2E" w14:textId="77777777" w:rsidR="000D0B84" w:rsidRPr="00321F2E" w:rsidRDefault="000D0B84" w:rsidP="000D0B84">
      <w:pPr>
        <w:ind w:firstLine="360"/>
        <w:jc w:val="both"/>
      </w:pPr>
      <w:r w:rsidRPr="00321F2E">
        <w:t>Esta planificación permitió avanzar de manera progresiva, consolidando cada etapa antes de transitar a la siguiente, manteniendo la flexibilidad necesaria para iterar cuando el proceso lo requiriera.</w:t>
      </w:r>
    </w:p>
    <w:p w14:paraId="5F406A3F" w14:textId="77777777" w:rsidR="000D0B84" w:rsidRPr="00321F2E" w:rsidRDefault="000D0B84" w:rsidP="000D0B84">
      <w:pPr>
        <w:ind w:firstLine="360"/>
        <w:jc w:val="both"/>
      </w:pPr>
      <w:r w:rsidRPr="00321F2E">
        <w:t>En términos prácticos, el trabajo evolucionó desde la exploración en notebooks hacia la consolidación en scripts modulares, reflejando una transición desde el análisis hacia la ingeniería.</w:t>
      </w:r>
    </w:p>
    <w:p w14:paraId="4538DA5D" w14:textId="77777777" w:rsidR="000D0B84" w:rsidRPr="00321F2E" w:rsidRDefault="000D0B84" w:rsidP="000D0B84">
      <w:pPr>
        <w:ind w:firstLine="360"/>
        <w:jc w:val="both"/>
      </w:pPr>
      <w:r w:rsidRPr="00321F2E">
        <w:rPr>
          <w:i/>
        </w:rPr>
        <w:t>Cada fase dejó una huella en la que posar siguiente.</w:t>
      </w:r>
    </w:p>
    <w:p w14:paraId="311DF5B5" w14:textId="77777777" w:rsidR="000D0B84" w:rsidRPr="00321F2E" w:rsidRDefault="000D0B84" w:rsidP="000D0B84">
      <w:pPr>
        <w:ind w:firstLine="360"/>
        <w:jc w:val="both"/>
      </w:pPr>
    </w:p>
    <w:p w14:paraId="6567E503" w14:textId="77777777" w:rsidR="000D0B84" w:rsidRPr="00321F2E" w:rsidRDefault="000D0B84" w:rsidP="000D0B84">
      <w:pPr>
        <w:pStyle w:val="Ttulo2"/>
      </w:pPr>
      <w:bookmarkStart w:id="19" w:name="_Toc228708065"/>
      <w:r w:rsidRPr="00321F2E">
        <w:t>VII. Análisis Exploratorio de Datos y Visualización</w:t>
      </w:r>
      <w:bookmarkEnd w:id="19"/>
    </w:p>
    <w:p w14:paraId="5DC99023" w14:textId="77777777" w:rsidR="000D0B84" w:rsidRPr="00321F2E" w:rsidRDefault="000D0B84" w:rsidP="000D0B84">
      <w:pPr>
        <w:ind w:firstLine="360"/>
        <w:jc w:val="both"/>
      </w:pPr>
    </w:p>
    <w:p w14:paraId="18AB65B6" w14:textId="77777777" w:rsidR="000D0B84" w:rsidRPr="00321F2E" w:rsidRDefault="000D0B84" w:rsidP="000D0B84">
      <w:pPr>
        <w:ind w:firstLine="360"/>
        <w:jc w:val="both"/>
      </w:pPr>
      <w:r w:rsidRPr="00321F2E">
        <w:t xml:space="preserve">El Análisis Exploratorio de Datos es más que un trámite técnico, es un acto de contemplación. Aquí los datos dejan de ser columnas y comienzan a hablar en un lenguaje </w:t>
      </w:r>
      <w:proofErr w:type="spellStart"/>
      <w:r w:rsidRPr="00321F2E">
        <w:t>inintalegible</w:t>
      </w:r>
      <w:proofErr w:type="spellEnd"/>
      <w:r w:rsidRPr="00321F2E">
        <w:t xml:space="preserve"> a los ojos del común. Puede que lo que dicen no siempre es cómodo, sin embargo, siempre es revelador.</w:t>
      </w:r>
    </w:p>
    <w:p w14:paraId="0269A62D" w14:textId="77777777" w:rsidR="000D0B84" w:rsidRPr="00321F2E" w:rsidRDefault="000D0B84" w:rsidP="000D0B84">
      <w:pPr>
        <w:pStyle w:val="Ttulo3"/>
      </w:pPr>
      <w:bookmarkStart w:id="20" w:name="_Toc228708066"/>
      <w:proofErr w:type="spellStart"/>
      <w:r w:rsidRPr="00321F2E">
        <w:t>VII.i</w:t>
      </w:r>
      <w:proofErr w:type="spellEnd"/>
      <w:r w:rsidRPr="00321F2E">
        <w:t xml:space="preserve"> Análisis Descriptivo</w:t>
      </w:r>
      <w:bookmarkEnd w:id="20"/>
    </w:p>
    <w:p w14:paraId="2A18C286" w14:textId="77777777" w:rsidR="000D0B84" w:rsidRPr="00321F2E" w:rsidRDefault="000D0B84" w:rsidP="000D0B84">
      <w:pPr>
        <w:ind w:firstLine="360"/>
        <w:jc w:val="both"/>
      </w:pPr>
    </w:p>
    <w:p w14:paraId="12EB4EAD" w14:textId="77777777" w:rsidR="000D0B84" w:rsidRPr="00321F2E" w:rsidRDefault="000D0B84" w:rsidP="000D0B84">
      <w:pPr>
        <w:ind w:firstLine="360"/>
        <w:jc w:val="both"/>
      </w:pPr>
      <w:r w:rsidRPr="00321F2E">
        <w:t xml:space="preserve">El </w:t>
      </w:r>
      <w:proofErr w:type="spellStart"/>
      <w:r w:rsidRPr="00321F2E">
        <w:t>dataset</w:t>
      </w:r>
      <w:proofErr w:type="spellEnd"/>
      <w:r w:rsidRPr="00321F2E">
        <w:t xml:space="preserve"> original presenta una estructura heterogénea, compuesta por variables numéricas y categóricas que describen distintas dimensiones del mercado automotriz.</w:t>
      </w:r>
    </w:p>
    <w:p w14:paraId="6835EB9B" w14:textId="77777777" w:rsidR="000D0B84" w:rsidRPr="00321F2E" w:rsidRDefault="000D0B84" w:rsidP="000D0B84">
      <w:pPr>
        <w:jc w:val="both"/>
      </w:pPr>
      <w:r w:rsidRPr="00321F2E">
        <w:t>En términos de completitud, emergen tres niveles claros:</w:t>
      </w:r>
    </w:p>
    <w:p w14:paraId="779C9251" w14:textId="77777777" w:rsidR="000D0B84" w:rsidRPr="00321F2E" w:rsidRDefault="000D0B84" w:rsidP="000D0B84">
      <w:pPr>
        <w:ind w:firstLine="360"/>
        <w:jc w:val="both"/>
        <w:rPr>
          <w:b/>
          <w:bCs/>
        </w:rPr>
      </w:pPr>
      <w:r w:rsidRPr="00321F2E">
        <w:rPr>
          <w:b/>
          <w:bCs/>
        </w:rPr>
        <w:t xml:space="preserve">- Variables prácticamente completes </w:t>
      </w:r>
      <w:r w:rsidRPr="00321F2E">
        <w:t>`</w:t>
      </w:r>
      <w:proofErr w:type="spellStart"/>
      <w:r w:rsidRPr="00321F2E">
        <w:t>price</w:t>
      </w:r>
      <w:proofErr w:type="spellEnd"/>
      <w:r w:rsidRPr="00321F2E">
        <w:t>`, `</w:t>
      </w:r>
      <w:proofErr w:type="spellStart"/>
      <w:r w:rsidRPr="00321F2E">
        <w:t>region</w:t>
      </w:r>
      <w:proofErr w:type="spellEnd"/>
      <w:r w:rsidRPr="00321F2E">
        <w:t>`, `</w:t>
      </w:r>
      <w:proofErr w:type="spellStart"/>
      <w:r w:rsidRPr="00321F2E">
        <w:t>state</w:t>
      </w:r>
      <w:proofErr w:type="spellEnd"/>
      <w:r w:rsidRPr="00321F2E">
        <w:t>`</w:t>
      </w:r>
    </w:p>
    <w:p w14:paraId="4CA614AD" w14:textId="77777777" w:rsidR="000D0B84" w:rsidRPr="00321F2E" w:rsidRDefault="000D0B84" w:rsidP="000D0B84">
      <w:pPr>
        <w:ind w:left="360"/>
        <w:jc w:val="both"/>
      </w:pPr>
      <w:r w:rsidRPr="00321F2E">
        <w:rPr>
          <w:b/>
          <w:bCs/>
        </w:rPr>
        <w:t xml:space="preserve">- Variables con baja ausencia de datos </w:t>
      </w:r>
      <w:r w:rsidRPr="00321F2E">
        <w:t>`</w:t>
      </w:r>
      <w:proofErr w:type="spellStart"/>
      <w:r w:rsidRPr="00321F2E">
        <w:t>year</w:t>
      </w:r>
      <w:proofErr w:type="spellEnd"/>
      <w:r w:rsidRPr="00321F2E">
        <w:t>`, `</w:t>
      </w:r>
      <w:proofErr w:type="spellStart"/>
      <w:r w:rsidRPr="00321F2E">
        <w:t>manufacturer</w:t>
      </w:r>
      <w:proofErr w:type="spellEnd"/>
      <w:r w:rsidRPr="00321F2E">
        <w:t>`, `</w:t>
      </w:r>
      <w:proofErr w:type="spellStart"/>
      <w:r w:rsidRPr="00321F2E">
        <w:t>model</w:t>
      </w:r>
      <w:proofErr w:type="spellEnd"/>
      <w:r w:rsidRPr="00321F2E">
        <w:t>`, `</w:t>
      </w:r>
      <w:proofErr w:type="spellStart"/>
      <w:r w:rsidRPr="00321F2E">
        <w:t>odometer</w:t>
      </w:r>
      <w:proofErr w:type="spellEnd"/>
      <w:r w:rsidRPr="00321F2E">
        <w:t>`, `fuel`, `</w:t>
      </w:r>
      <w:proofErr w:type="spellStart"/>
      <w:r w:rsidRPr="00321F2E">
        <w:t>transmission</w:t>
      </w:r>
      <w:proofErr w:type="spellEnd"/>
      <w:r w:rsidRPr="00321F2E">
        <w:t>`</w:t>
      </w:r>
    </w:p>
    <w:p w14:paraId="1A741661" w14:textId="77777777" w:rsidR="000D0B84" w:rsidRPr="00321F2E" w:rsidRDefault="000D0B84" w:rsidP="000D0B84">
      <w:pPr>
        <w:ind w:firstLine="360"/>
        <w:jc w:val="both"/>
      </w:pPr>
      <w:r w:rsidRPr="00321F2E">
        <w:rPr>
          <w:b/>
          <w:bCs/>
        </w:rPr>
        <w:t xml:space="preserve">- Variables con alta incompletitud </w:t>
      </w:r>
      <w:r w:rsidRPr="00321F2E">
        <w:t>`</w:t>
      </w:r>
      <w:proofErr w:type="spellStart"/>
      <w:r w:rsidRPr="00321F2E">
        <w:t>condition</w:t>
      </w:r>
      <w:proofErr w:type="spellEnd"/>
      <w:r w:rsidRPr="00321F2E">
        <w:t>`, `</w:t>
      </w:r>
      <w:proofErr w:type="spellStart"/>
      <w:r w:rsidRPr="00321F2E">
        <w:t>cylinders</w:t>
      </w:r>
      <w:proofErr w:type="spellEnd"/>
      <w:r w:rsidRPr="00321F2E">
        <w:t>`, `VIN`, `drive`, `</w:t>
      </w:r>
      <w:proofErr w:type="spellStart"/>
      <w:r w:rsidRPr="00321F2E">
        <w:t>paint_color</w:t>
      </w:r>
      <w:proofErr w:type="spellEnd"/>
      <w:r w:rsidRPr="00321F2E">
        <w:t>`, `</w:t>
      </w:r>
      <w:proofErr w:type="spellStart"/>
      <w:r w:rsidRPr="00321F2E">
        <w:t>size</w:t>
      </w:r>
      <w:proofErr w:type="spellEnd"/>
      <w:r w:rsidRPr="00321F2E">
        <w:t>`</w:t>
      </w:r>
    </w:p>
    <w:p w14:paraId="728B3F6F" w14:textId="77777777" w:rsidR="000D0B84" w:rsidRPr="00321F2E" w:rsidRDefault="000D0B84" w:rsidP="000D0B84">
      <w:pPr>
        <w:ind w:firstLine="360"/>
        <w:jc w:val="both"/>
      </w:pPr>
      <w:r w:rsidRPr="00321F2E">
        <w:t>Destaca el caso extremo de `country`, completamente vacío, condenado a la inexistencia analítica.</w:t>
      </w:r>
    </w:p>
    <w:p w14:paraId="630D6801" w14:textId="77777777" w:rsidR="000D0B84" w:rsidRPr="00321F2E" w:rsidRDefault="000D0B84" w:rsidP="000D0B84">
      <w:pPr>
        <w:ind w:firstLine="360"/>
        <w:jc w:val="both"/>
      </w:pPr>
      <w:r w:rsidRPr="00321F2E">
        <w:t>Los valores nulos no son solo un problema técnico, son huellas de un sistema imperfecto. Publicaciones incompletas, datos omitidos, silencios que deben ser interpretados o eliminados.</w:t>
      </w:r>
    </w:p>
    <w:p w14:paraId="145BD0BF" w14:textId="77777777" w:rsidR="000D0B84" w:rsidRPr="00321F2E" w:rsidRDefault="000D0B84" w:rsidP="000D0B84">
      <w:pPr>
        <w:ind w:firstLine="360"/>
        <w:jc w:val="both"/>
      </w:pPr>
      <w:r w:rsidRPr="00321F2E">
        <w:t>En cuanto a distribución:</w:t>
      </w:r>
    </w:p>
    <w:p w14:paraId="2163F5D2" w14:textId="77777777" w:rsidR="000D0B84" w:rsidRPr="00321F2E" w:rsidRDefault="000D0B84" w:rsidP="000D0B84">
      <w:pPr>
        <w:ind w:left="360"/>
        <w:jc w:val="both"/>
      </w:pPr>
      <w:r w:rsidRPr="00321F2E">
        <w:rPr>
          <w:b/>
          <w:bCs/>
        </w:rPr>
        <w:t>- `</w:t>
      </w:r>
      <w:proofErr w:type="spellStart"/>
      <w:r w:rsidRPr="00321F2E">
        <w:rPr>
          <w:b/>
          <w:bCs/>
        </w:rPr>
        <w:t>price</w:t>
      </w:r>
      <w:proofErr w:type="spellEnd"/>
      <w:r w:rsidRPr="00321F2E">
        <w:rPr>
          <w:b/>
          <w:bCs/>
        </w:rPr>
        <w:t>`</w:t>
      </w:r>
      <w:r w:rsidRPr="00321F2E">
        <w:t xml:space="preserve"> presenta una fuerte asimetría media inflada por valores extremos, la mediana representa mejor esta variable.</w:t>
      </w:r>
    </w:p>
    <w:p w14:paraId="12DA493E" w14:textId="77777777" w:rsidR="000D0B84" w:rsidRPr="00321F2E" w:rsidRDefault="000D0B84" w:rsidP="000D0B84">
      <w:pPr>
        <w:ind w:firstLine="360"/>
        <w:jc w:val="both"/>
      </w:pPr>
      <w:r w:rsidRPr="00321F2E">
        <w:rPr>
          <w:b/>
          <w:bCs/>
        </w:rPr>
        <w:t>- `</w:t>
      </w:r>
      <w:proofErr w:type="spellStart"/>
      <w:r w:rsidRPr="00321F2E">
        <w:rPr>
          <w:b/>
          <w:bCs/>
        </w:rPr>
        <w:t>odometer</w:t>
      </w:r>
      <w:proofErr w:type="spellEnd"/>
      <w:r w:rsidRPr="00321F2E">
        <w:rPr>
          <w:b/>
          <w:bCs/>
        </w:rPr>
        <w:t>`</w:t>
      </w:r>
      <w:r w:rsidRPr="00321F2E">
        <w:t xml:space="preserve"> evidencia valores irreales cercanos a diez millones.</w:t>
      </w:r>
    </w:p>
    <w:p w14:paraId="5B387BBB" w14:textId="77777777" w:rsidR="000D0B84" w:rsidRPr="00321F2E" w:rsidRDefault="000D0B84" w:rsidP="000D0B84">
      <w:pPr>
        <w:ind w:firstLine="360"/>
        <w:jc w:val="both"/>
      </w:pPr>
      <w:r w:rsidRPr="00321F2E">
        <w:rPr>
          <w:b/>
          <w:bCs/>
        </w:rPr>
        <w:t>- `</w:t>
      </w:r>
      <w:proofErr w:type="spellStart"/>
      <w:r w:rsidRPr="00321F2E">
        <w:rPr>
          <w:b/>
          <w:bCs/>
        </w:rPr>
        <w:t>year</w:t>
      </w:r>
      <w:proofErr w:type="spellEnd"/>
      <w:r w:rsidRPr="00321F2E">
        <w:rPr>
          <w:b/>
          <w:bCs/>
        </w:rPr>
        <w:t>`</w:t>
      </w:r>
      <w:r w:rsidRPr="00321F2E">
        <w:t xml:space="preserve"> incluye registros improbables como 1900.</w:t>
      </w:r>
    </w:p>
    <w:p w14:paraId="20EF9538" w14:textId="77777777" w:rsidR="000D0B84" w:rsidRPr="00321F2E" w:rsidRDefault="000D0B84" w:rsidP="000D0B84">
      <w:pPr>
        <w:ind w:firstLine="360"/>
        <w:jc w:val="both"/>
      </w:pPr>
      <w:r w:rsidRPr="00321F2E">
        <w:t>Estos elementos confirman la existencia de ruido significativo y la necesidad de intervención.</w:t>
      </w:r>
    </w:p>
    <w:p w14:paraId="223C487B" w14:textId="77777777" w:rsidR="000D0B84" w:rsidRPr="00321F2E" w:rsidRDefault="000D0B84" w:rsidP="000D0B84">
      <w:pPr>
        <w:pStyle w:val="Ttulo3"/>
      </w:pPr>
      <w:bookmarkStart w:id="21" w:name="_Toc228708067"/>
      <w:proofErr w:type="spellStart"/>
      <w:r w:rsidRPr="00321F2E">
        <w:t>VII.ii</w:t>
      </w:r>
      <w:proofErr w:type="spellEnd"/>
      <w:r w:rsidRPr="00321F2E">
        <w:t xml:space="preserve"> Visualizaciones</w:t>
      </w:r>
      <w:bookmarkEnd w:id="21"/>
    </w:p>
    <w:p w14:paraId="7DB566EE" w14:textId="77777777" w:rsidR="000D0B84" w:rsidRPr="00321F2E" w:rsidRDefault="000D0B84" w:rsidP="000D0B84">
      <w:pPr>
        <w:ind w:firstLine="360"/>
        <w:jc w:val="both"/>
      </w:pPr>
    </w:p>
    <w:p w14:paraId="333AA6E8" w14:textId="77777777" w:rsidR="000D0B84" w:rsidRPr="00321F2E" w:rsidRDefault="000D0B84" w:rsidP="000D0B84">
      <w:pPr>
        <w:ind w:firstLine="360"/>
        <w:jc w:val="both"/>
      </w:pPr>
      <w:r w:rsidRPr="00321F2E">
        <w:lastRenderedPageBreak/>
        <w:t>Las visualizaciones permiten ver lo que la sopa de números esconde.</w:t>
      </w:r>
    </w:p>
    <w:p w14:paraId="6C21E23A" w14:textId="77777777" w:rsidR="000D0B84" w:rsidRPr="00321F2E" w:rsidRDefault="000D0B84" w:rsidP="000D0B84">
      <w:pPr>
        <w:pStyle w:val="Ttulo4"/>
      </w:pPr>
      <w:r w:rsidRPr="00321F2E">
        <w:t>Distribución de precios</w:t>
      </w:r>
    </w:p>
    <w:p w14:paraId="319C3ACC" w14:textId="3C6AEE6E" w:rsidR="000D0B84" w:rsidRPr="00321F2E" w:rsidRDefault="000D0B84" w:rsidP="000D0B84">
      <w:pPr>
        <w:ind w:firstLine="360"/>
        <w:jc w:val="both"/>
      </w:pPr>
      <w:r>
        <w:rPr>
          <w:noProof/>
        </w:rPr>
        <w:drawing>
          <wp:inline distT="0" distB="0" distL="0" distR="0" wp14:anchorId="117585AD" wp14:editId="6D49BC10">
            <wp:extent cx="5943600" cy="3237230"/>
            <wp:effectExtent l="0" t="0" r="0" b="1270"/>
            <wp:docPr id="174780023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237230"/>
                    </a:xfrm>
                    <a:prstGeom prst="rect">
                      <a:avLst/>
                    </a:prstGeom>
                    <a:noFill/>
                    <a:ln>
                      <a:noFill/>
                    </a:ln>
                  </pic:spPr>
                </pic:pic>
              </a:graphicData>
            </a:graphic>
          </wp:inline>
        </w:drawing>
      </w:r>
      <w:r w:rsidRPr="00321F2E">
        <w:t>Los precios se concentran en rangos moderados, mientras los extremos distorsionan la percepción global.</w:t>
      </w:r>
    </w:p>
    <w:p w14:paraId="51887542" w14:textId="77777777" w:rsidR="000D0B84" w:rsidRPr="00321F2E" w:rsidRDefault="000D0B84" w:rsidP="000D0B84">
      <w:pPr>
        <w:pStyle w:val="Ttulo4"/>
      </w:pPr>
      <w:r w:rsidRPr="00321F2E">
        <w:t>Precio vs Odómetro</w:t>
      </w:r>
    </w:p>
    <w:p w14:paraId="44F231E6" w14:textId="469919BE" w:rsidR="000D0B84" w:rsidRPr="00321F2E" w:rsidRDefault="000D0B84" w:rsidP="000D0B84">
      <w:pPr>
        <w:ind w:firstLine="360"/>
        <w:jc w:val="both"/>
      </w:pPr>
      <w:r>
        <w:rPr>
          <w:noProof/>
        </w:rPr>
        <w:drawing>
          <wp:inline distT="0" distB="0" distL="0" distR="0" wp14:anchorId="46763B6A" wp14:editId="14A12A12">
            <wp:extent cx="5943600" cy="3198495"/>
            <wp:effectExtent l="0" t="0" r="0" b="1905"/>
            <wp:docPr id="22769494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198495"/>
                    </a:xfrm>
                    <a:prstGeom prst="rect">
                      <a:avLst/>
                    </a:prstGeom>
                    <a:noFill/>
                    <a:ln>
                      <a:noFill/>
                    </a:ln>
                  </pic:spPr>
                </pic:pic>
              </a:graphicData>
            </a:graphic>
          </wp:inline>
        </w:drawing>
      </w:r>
      <w:r w:rsidRPr="00321F2E">
        <w:t>La depreciación se manifiesta con claridad. A mayor uso, menor valor. Una ley casi natural, la ley de la selva.</w:t>
      </w:r>
    </w:p>
    <w:p w14:paraId="1A713028" w14:textId="77777777" w:rsidR="000D0B84" w:rsidRPr="00321F2E" w:rsidRDefault="000D0B84" w:rsidP="000D0B84">
      <w:pPr>
        <w:pStyle w:val="Ttulo4"/>
      </w:pPr>
      <w:r w:rsidRPr="00321F2E">
        <w:lastRenderedPageBreak/>
        <w:t>Distribución de fabricantes</w:t>
      </w:r>
    </w:p>
    <w:p w14:paraId="03511BB8" w14:textId="7C925701" w:rsidR="000D0B84" w:rsidRPr="00321F2E" w:rsidRDefault="000D0B84" w:rsidP="000D0B84">
      <w:pPr>
        <w:ind w:firstLine="360"/>
        <w:jc w:val="both"/>
      </w:pPr>
      <w:r>
        <w:rPr>
          <w:noProof/>
        </w:rPr>
        <w:drawing>
          <wp:inline distT="0" distB="0" distL="0" distR="0" wp14:anchorId="009FB672" wp14:editId="4B404B37">
            <wp:extent cx="5932805" cy="3145790"/>
            <wp:effectExtent l="0" t="0" r="0" b="0"/>
            <wp:docPr id="1263980799"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2805" cy="3145790"/>
                    </a:xfrm>
                    <a:prstGeom prst="rect">
                      <a:avLst/>
                    </a:prstGeom>
                    <a:noFill/>
                    <a:ln>
                      <a:noFill/>
                    </a:ln>
                  </pic:spPr>
                </pic:pic>
              </a:graphicData>
            </a:graphic>
          </wp:inline>
        </w:drawing>
      </w:r>
    </w:p>
    <w:p w14:paraId="1106FBA2" w14:textId="05D7BB5A" w:rsidR="000D0B84" w:rsidRPr="00321F2E" w:rsidRDefault="000D0B84" w:rsidP="000D0B84">
      <w:pPr>
        <w:ind w:firstLine="360"/>
        <w:jc w:val="both"/>
      </w:pPr>
      <w:r w:rsidRPr="00321F2E">
        <w:t xml:space="preserve">El mercado está dominado por unos pocos gigantes de la industria. Ford, Chevrolet y Toyota no solo venden más, también moldean el </w:t>
      </w:r>
      <w:proofErr w:type="spellStart"/>
      <w:r w:rsidRPr="00321F2E">
        <w:t>dataset</w:t>
      </w:r>
      <w:proofErr w:type="spellEnd"/>
      <w:r w:rsidRPr="00321F2E">
        <w:t>.</w:t>
      </w:r>
    </w:p>
    <w:p w14:paraId="53F03B9C" w14:textId="77777777" w:rsidR="000D0B84" w:rsidRDefault="000D0B84" w:rsidP="000D0B84">
      <w:pPr>
        <w:pStyle w:val="Ttulo4"/>
      </w:pPr>
      <w:r w:rsidRPr="00321F2E">
        <w:t>Distribución de años</w:t>
      </w:r>
    </w:p>
    <w:p w14:paraId="6D9E40BC" w14:textId="7216D3C0" w:rsidR="000D0B84" w:rsidRPr="000D0B84" w:rsidRDefault="000D0B84" w:rsidP="000D0B84">
      <w:r>
        <w:rPr>
          <w:noProof/>
        </w:rPr>
        <w:drawing>
          <wp:inline distT="0" distB="0" distL="0" distR="0" wp14:anchorId="7091E661" wp14:editId="6B69C142">
            <wp:extent cx="5943600" cy="3327400"/>
            <wp:effectExtent l="0" t="0" r="0" b="6350"/>
            <wp:docPr id="1206715639"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27400"/>
                    </a:xfrm>
                    <a:prstGeom prst="rect">
                      <a:avLst/>
                    </a:prstGeom>
                    <a:noFill/>
                    <a:ln>
                      <a:noFill/>
                    </a:ln>
                  </pic:spPr>
                </pic:pic>
              </a:graphicData>
            </a:graphic>
          </wp:inline>
        </w:drawing>
      </w:r>
    </w:p>
    <w:p w14:paraId="20B0F127" w14:textId="07185CDB" w:rsidR="000D0B84" w:rsidRPr="00321F2E" w:rsidRDefault="000D0B84" w:rsidP="000D0B84">
      <w:pPr>
        <w:ind w:firstLine="360"/>
        <w:jc w:val="both"/>
      </w:pPr>
      <w:r w:rsidRPr="00321F2E">
        <w:t>Predominan vehículos modernos, aunque persisten vestigios del pasado que introducen ruido, aquellas joyitas del mundo automotriz.</w:t>
      </w:r>
    </w:p>
    <w:p w14:paraId="3F201BB7" w14:textId="77777777" w:rsidR="000D0B84" w:rsidRPr="00321F2E" w:rsidRDefault="000D0B84" w:rsidP="000D0B84">
      <w:pPr>
        <w:ind w:firstLine="360"/>
        <w:jc w:val="both"/>
      </w:pPr>
    </w:p>
    <w:p w14:paraId="4DD41E4F" w14:textId="77777777" w:rsidR="000D0B84" w:rsidRPr="00321F2E" w:rsidRDefault="000D0B84" w:rsidP="000D0B84">
      <w:pPr>
        <w:pStyle w:val="Ttulo3"/>
      </w:pPr>
      <w:bookmarkStart w:id="22" w:name="_Toc228708068"/>
      <w:proofErr w:type="spellStart"/>
      <w:r w:rsidRPr="00321F2E">
        <w:t>VII.iii</w:t>
      </w:r>
      <w:proofErr w:type="spellEnd"/>
      <w:r w:rsidRPr="00321F2E">
        <w:t xml:space="preserve"> Hallazgos e Interpretación</w:t>
      </w:r>
      <w:bookmarkEnd w:id="22"/>
    </w:p>
    <w:p w14:paraId="5D9BACF1" w14:textId="77777777" w:rsidR="000D0B84" w:rsidRPr="00321F2E" w:rsidRDefault="000D0B84" w:rsidP="000D0B84">
      <w:pPr>
        <w:ind w:firstLine="360"/>
        <w:jc w:val="both"/>
      </w:pPr>
    </w:p>
    <w:p w14:paraId="38467723" w14:textId="77777777" w:rsidR="000D0B84" w:rsidRPr="00321F2E" w:rsidRDefault="000D0B84" w:rsidP="000D0B84">
      <w:pPr>
        <w:ind w:firstLine="360"/>
        <w:jc w:val="both"/>
      </w:pPr>
      <w:r w:rsidRPr="00321F2E">
        <w:t xml:space="preserve">El análisis revela una verdad fundamental: El </w:t>
      </w:r>
      <w:proofErr w:type="spellStart"/>
      <w:r w:rsidRPr="00321F2E">
        <w:t>calculo</w:t>
      </w:r>
      <w:proofErr w:type="spellEnd"/>
      <w:r w:rsidRPr="00321F2E">
        <w:t xml:space="preserve"> del precio de un vehículo no es lineal ni simple. Es el resultado de múltiples fuerzas interactuando al mismo tiempo.</w:t>
      </w:r>
    </w:p>
    <w:p w14:paraId="02554E8A" w14:textId="77777777" w:rsidR="000D0B84" w:rsidRPr="00321F2E" w:rsidRDefault="000D0B84" w:rsidP="000D0B84">
      <w:pPr>
        <w:jc w:val="both"/>
        <w:rPr>
          <w:b/>
          <w:bCs/>
        </w:rPr>
      </w:pPr>
      <w:r w:rsidRPr="00321F2E">
        <w:t>Se identifican patrones claros:</w:t>
      </w:r>
    </w:p>
    <w:p w14:paraId="1DB2A8ED" w14:textId="77777777" w:rsidR="000D0B84" w:rsidRPr="00321F2E" w:rsidRDefault="000D0B84" w:rsidP="000D0B84">
      <w:pPr>
        <w:ind w:firstLine="360"/>
        <w:jc w:val="both"/>
        <w:rPr>
          <w:b/>
          <w:bCs/>
        </w:rPr>
      </w:pPr>
      <w:r w:rsidRPr="00321F2E">
        <w:rPr>
          <w:b/>
          <w:bCs/>
        </w:rPr>
        <w:t>- A mayor año, mayor valor</w:t>
      </w:r>
    </w:p>
    <w:p w14:paraId="6A0746B1" w14:textId="77777777" w:rsidR="000D0B84" w:rsidRPr="00321F2E" w:rsidRDefault="000D0B84" w:rsidP="000D0B84">
      <w:pPr>
        <w:ind w:firstLine="360"/>
        <w:jc w:val="both"/>
        <w:rPr>
          <w:b/>
          <w:bCs/>
        </w:rPr>
      </w:pPr>
      <w:r w:rsidRPr="00321F2E">
        <w:rPr>
          <w:b/>
          <w:bCs/>
        </w:rPr>
        <w:t>- A mayor kilometraje, menor precio</w:t>
      </w:r>
    </w:p>
    <w:p w14:paraId="342FE6CB" w14:textId="77777777" w:rsidR="000D0B84" w:rsidRPr="00321F2E" w:rsidRDefault="000D0B84" w:rsidP="000D0B84">
      <w:pPr>
        <w:ind w:firstLine="360"/>
        <w:jc w:val="both"/>
        <w:rPr>
          <w:b/>
          <w:bCs/>
        </w:rPr>
      </w:pPr>
      <w:r w:rsidRPr="00321F2E">
        <w:rPr>
          <w:b/>
          <w:bCs/>
        </w:rPr>
        <w:t xml:space="preserve">- Las marcas dominantes concentran la mayoría de </w:t>
      </w:r>
      <w:proofErr w:type="gramStart"/>
      <w:r w:rsidRPr="00321F2E">
        <w:rPr>
          <w:b/>
          <w:bCs/>
        </w:rPr>
        <w:t>registros</w:t>
      </w:r>
      <w:proofErr w:type="gramEnd"/>
    </w:p>
    <w:p w14:paraId="2CB5C234" w14:textId="77777777" w:rsidR="000D0B84" w:rsidRPr="00321F2E" w:rsidRDefault="000D0B84" w:rsidP="000D0B84">
      <w:pPr>
        <w:jc w:val="both"/>
      </w:pPr>
      <w:r w:rsidRPr="00321F2E">
        <w:t>Asimismo, se evidencia algo más profundo:</w:t>
      </w:r>
    </w:p>
    <w:p w14:paraId="53E8112B" w14:textId="77777777" w:rsidR="000D0B84" w:rsidRPr="00321F2E" w:rsidRDefault="000D0B84" w:rsidP="000D0B84">
      <w:pPr>
        <w:ind w:firstLine="360"/>
        <w:jc w:val="both"/>
      </w:pPr>
    </w:p>
    <w:p w14:paraId="08E77504" w14:textId="77777777" w:rsidR="000D0B84" w:rsidRPr="00321F2E" w:rsidRDefault="000D0B84" w:rsidP="000D0B84">
      <w:pPr>
        <w:ind w:firstLine="360"/>
        <w:jc w:val="both"/>
      </w:pPr>
      <w:r w:rsidRPr="00321F2E">
        <w:t>Ninguna variable por sí sola explica el precio. Es la suma de entes menores que en conjunto logran determinar un nuevo ser.</w:t>
      </w:r>
    </w:p>
    <w:p w14:paraId="3280DE7D" w14:textId="77777777" w:rsidR="000D0B84" w:rsidRPr="00321F2E" w:rsidRDefault="000D0B84" w:rsidP="000D0B84">
      <w:pPr>
        <w:ind w:firstLine="360"/>
        <w:jc w:val="both"/>
      </w:pPr>
      <w:r w:rsidRPr="00321F2E">
        <w:t>La matriz de correlación lo sugiere y la realidad lo confirma. El valor de un vehículo emerge de una red compleja de relaciones.</w:t>
      </w:r>
    </w:p>
    <w:p w14:paraId="14E4388E" w14:textId="77777777" w:rsidR="000D0B84" w:rsidRPr="00321F2E" w:rsidRDefault="000D0B84" w:rsidP="000D0B84">
      <w:pPr>
        <w:ind w:firstLine="360"/>
        <w:jc w:val="both"/>
      </w:pPr>
      <w:r w:rsidRPr="00321F2E">
        <w:t>Se identificaron además variables sin valor analítico:</w:t>
      </w:r>
    </w:p>
    <w:p w14:paraId="125A5C95" w14:textId="77777777" w:rsidR="000D0B84" w:rsidRPr="00321F2E" w:rsidRDefault="000D0B84" w:rsidP="000D0B84">
      <w:pPr>
        <w:ind w:firstLine="360"/>
        <w:jc w:val="both"/>
        <w:rPr>
          <w:b/>
          <w:bCs/>
        </w:rPr>
      </w:pPr>
      <w:r w:rsidRPr="00321F2E">
        <w:rPr>
          <w:b/>
          <w:bCs/>
        </w:rPr>
        <w:t>- `id`, `</w:t>
      </w:r>
      <w:proofErr w:type="spellStart"/>
      <w:r w:rsidRPr="00321F2E">
        <w:rPr>
          <w:b/>
          <w:bCs/>
        </w:rPr>
        <w:t>url</w:t>
      </w:r>
      <w:proofErr w:type="spellEnd"/>
      <w:r w:rsidRPr="00321F2E">
        <w:rPr>
          <w:b/>
          <w:bCs/>
        </w:rPr>
        <w:t>`, `</w:t>
      </w:r>
      <w:proofErr w:type="spellStart"/>
      <w:r w:rsidRPr="00321F2E">
        <w:rPr>
          <w:b/>
          <w:bCs/>
        </w:rPr>
        <w:t>image_url</w:t>
      </w:r>
      <w:proofErr w:type="spellEnd"/>
      <w:r w:rsidRPr="00321F2E">
        <w:rPr>
          <w:b/>
          <w:bCs/>
        </w:rPr>
        <w:t>`, `</w:t>
      </w:r>
      <w:proofErr w:type="spellStart"/>
      <w:r w:rsidRPr="00321F2E">
        <w:rPr>
          <w:b/>
          <w:bCs/>
        </w:rPr>
        <w:t>description</w:t>
      </w:r>
      <w:proofErr w:type="spellEnd"/>
      <w:r w:rsidRPr="00321F2E">
        <w:rPr>
          <w:b/>
          <w:bCs/>
        </w:rPr>
        <w:t>`</w:t>
      </w:r>
    </w:p>
    <w:p w14:paraId="2F9E6E10" w14:textId="77777777" w:rsidR="000D0B84" w:rsidRPr="00321F2E" w:rsidRDefault="000D0B84" w:rsidP="000D0B84">
      <w:pPr>
        <w:ind w:firstLine="360"/>
        <w:jc w:val="both"/>
        <w:rPr>
          <w:b/>
          <w:bCs/>
        </w:rPr>
      </w:pPr>
      <w:r w:rsidRPr="00321F2E">
        <w:rPr>
          <w:b/>
          <w:bCs/>
        </w:rPr>
        <w:t>- `VIN` como identificador único de alta cardinalidad</w:t>
      </w:r>
    </w:p>
    <w:p w14:paraId="6BF11C8C" w14:textId="77777777" w:rsidR="000D0B84" w:rsidRPr="00321F2E" w:rsidRDefault="000D0B84" w:rsidP="000D0B84">
      <w:pPr>
        <w:jc w:val="both"/>
      </w:pPr>
      <w:r w:rsidRPr="00321F2E">
        <w:t>Estas variables no explican el fenómeno, solo lo acompañan.</w:t>
      </w:r>
    </w:p>
    <w:p w14:paraId="1BE124AB" w14:textId="77777777" w:rsidR="000D0B84" w:rsidRPr="00321F2E" w:rsidRDefault="000D0B84" w:rsidP="000D0B84">
      <w:pPr>
        <w:jc w:val="both"/>
      </w:pPr>
      <w:r w:rsidRPr="00321F2E">
        <w:t>Siendo así, el EDA permitió:</w:t>
      </w:r>
    </w:p>
    <w:p w14:paraId="274866B3" w14:textId="77777777" w:rsidR="000D0B84" w:rsidRPr="00321F2E" w:rsidRDefault="000D0B84" w:rsidP="000D0B84">
      <w:pPr>
        <w:ind w:firstLine="360"/>
        <w:jc w:val="both"/>
        <w:rPr>
          <w:b/>
          <w:bCs/>
        </w:rPr>
      </w:pPr>
      <w:r w:rsidRPr="00321F2E">
        <w:rPr>
          <w:b/>
          <w:bCs/>
        </w:rPr>
        <w:t xml:space="preserve">- Comprender la estructura real del </w:t>
      </w:r>
      <w:proofErr w:type="spellStart"/>
      <w:r w:rsidRPr="00321F2E">
        <w:rPr>
          <w:b/>
          <w:bCs/>
        </w:rPr>
        <w:t>dataset</w:t>
      </w:r>
      <w:proofErr w:type="spellEnd"/>
    </w:p>
    <w:p w14:paraId="1F98ABCF" w14:textId="77777777" w:rsidR="000D0B84" w:rsidRPr="00321F2E" w:rsidRDefault="000D0B84" w:rsidP="000D0B84">
      <w:pPr>
        <w:ind w:firstLine="360"/>
        <w:jc w:val="both"/>
        <w:rPr>
          <w:b/>
          <w:bCs/>
        </w:rPr>
      </w:pPr>
      <w:r w:rsidRPr="00321F2E">
        <w:rPr>
          <w:b/>
          <w:bCs/>
        </w:rPr>
        <w:t xml:space="preserve">- Detectar ruido, </w:t>
      </w:r>
      <w:proofErr w:type="spellStart"/>
      <w:r w:rsidRPr="00321F2E">
        <w:rPr>
          <w:b/>
          <w:bCs/>
        </w:rPr>
        <w:t>outliers</w:t>
      </w:r>
      <w:proofErr w:type="spellEnd"/>
      <w:r w:rsidRPr="00321F2E">
        <w:rPr>
          <w:b/>
          <w:bCs/>
        </w:rPr>
        <w:t xml:space="preserve"> e inconsistencias</w:t>
      </w:r>
    </w:p>
    <w:p w14:paraId="3F03E251" w14:textId="77777777" w:rsidR="000D0B84" w:rsidRPr="00321F2E" w:rsidRDefault="000D0B84" w:rsidP="000D0B84">
      <w:pPr>
        <w:ind w:firstLine="360"/>
        <w:jc w:val="both"/>
        <w:rPr>
          <w:b/>
          <w:bCs/>
        </w:rPr>
      </w:pPr>
      <w:r w:rsidRPr="00321F2E">
        <w:rPr>
          <w:b/>
          <w:bCs/>
        </w:rPr>
        <w:t>- Identificar variables relevantes</w:t>
      </w:r>
    </w:p>
    <w:p w14:paraId="130E0729" w14:textId="77777777" w:rsidR="000D0B84" w:rsidRPr="00321F2E" w:rsidRDefault="000D0B84" w:rsidP="000D0B84">
      <w:pPr>
        <w:ind w:firstLine="360"/>
        <w:jc w:val="both"/>
        <w:rPr>
          <w:b/>
          <w:bCs/>
        </w:rPr>
      </w:pPr>
      <w:r w:rsidRPr="00321F2E">
        <w:rPr>
          <w:b/>
          <w:bCs/>
        </w:rPr>
        <w:t>- Justificar decisiones de preprocesamiento</w:t>
      </w:r>
    </w:p>
    <w:p w14:paraId="1C35592F" w14:textId="77777777" w:rsidR="000D0B84" w:rsidRPr="00321F2E" w:rsidRDefault="000D0B84" w:rsidP="000D0B84">
      <w:pPr>
        <w:ind w:firstLine="360"/>
        <w:jc w:val="both"/>
        <w:rPr>
          <w:b/>
          <w:bCs/>
        </w:rPr>
      </w:pPr>
      <w:r w:rsidRPr="00321F2E">
        <w:rPr>
          <w:b/>
          <w:bCs/>
        </w:rPr>
        <w:t>- Anticipar la necesidad de modelos no lineales</w:t>
      </w:r>
    </w:p>
    <w:p w14:paraId="45AB16C6" w14:textId="77777777" w:rsidR="000D0B84" w:rsidRPr="00321F2E" w:rsidRDefault="000D0B84" w:rsidP="000D0B84">
      <w:pPr>
        <w:ind w:firstLine="360"/>
        <w:jc w:val="both"/>
      </w:pPr>
      <w:r w:rsidRPr="00321F2E">
        <w:rPr>
          <w:i/>
        </w:rPr>
        <w:t>Porque si algo quedó claro en esta fase es lo siguiente:</w:t>
      </w:r>
    </w:p>
    <w:p w14:paraId="4F957455" w14:textId="77777777" w:rsidR="000D0B84" w:rsidRPr="00321F2E" w:rsidRDefault="000D0B84" w:rsidP="000D0B84">
      <w:pPr>
        <w:jc w:val="both"/>
      </w:pPr>
      <w:r w:rsidRPr="00321F2E">
        <w:rPr>
          <w:i/>
        </w:rPr>
        <w:lastRenderedPageBreak/>
        <w:t>El problema era más que solo predecir un precio; era entender un sistema</w:t>
      </w:r>
    </w:p>
    <w:p w14:paraId="339CC8E1" w14:textId="77777777" w:rsidR="000D0B84" w:rsidRPr="00321F2E" w:rsidRDefault="000D0B84" w:rsidP="000D0B84">
      <w:pPr>
        <w:jc w:val="both"/>
      </w:pPr>
      <w:r w:rsidRPr="00321F2E">
        <w:rPr>
          <w:i/>
        </w:rPr>
        <w:t>Y ese sistema no cabe en una línea recta...</w:t>
      </w:r>
      <w:r w:rsidRPr="00321F2E">
        <w:t xml:space="preserve"> </w:t>
      </w:r>
      <w:r w:rsidRPr="00321F2E">
        <w:rPr>
          <w:i/>
        </w:rPr>
        <w:t xml:space="preserve">late como un organismo complejo, cual entidad </w:t>
      </w:r>
      <w:proofErr w:type="spellStart"/>
      <w:r w:rsidRPr="00321F2E">
        <w:rPr>
          <w:i/>
        </w:rPr>
        <w:t>biomecanica</w:t>
      </w:r>
      <w:proofErr w:type="spellEnd"/>
      <w:r w:rsidRPr="00321F2E">
        <w:rPr>
          <w:i/>
        </w:rPr>
        <w:t xml:space="preserve"> carente de entendimiento, </w:t>
      </w:r>
      <w:proofErr w:type="spellStart"/>
      <w:r w:rsidRPr="00321F2E">
        <w:rPr>
          <w:i/>
        </w:rPr>
        <w:t>exalante</w:t>
      </w:r>
      <w:proofErr w:type="spellEnd"/>
      <w:r w:rsidRPr="00321F2E">
        <w:rPr>
          <w:i/>
        </w:rPr>
        <w:t xml:space="preserve"> de humo… esperando ser interpretado</w:t>
      </w:r>
    </w:p>
    <w:p w14:paraId="20D33E13" w14:textId="77777777" w:rsidR="000D0B84" w:rsidRPr="00321F2E" w:rsidRDefault="000D0B84" w:rsidP="000D0B84">
      <w:pPr>
        <w:jc w:val="both"/>
      </w:pPr>
      <w:r w:rsidRPr="00321F2E">
        <w:rPr>
          <w:i/>
        </w:rPr>
        <w:t>Porque a veces lo esencial es invisible a los ojos</w:t>
      </w:r>
    </w:p>
    <w:p w14:paraId="63012CAD" w14:textId="77777777" w:rsidR="000D0B84" w:rsidRPr="00321F2E" w:rsidRDefault="000D0B84" w:rsidP="000D0B84">
      <w:pPr>
        <w:ind w:firstLine="360"/>
        <w:jc w:val="both"/>
      </w:pPr>
    </w:p>
    <w:p w14:paraId="3F1BD784" w14:textId="77777777" w:rsidR="000D0B84" w:rsidRPr="00321F2E" w:rsidRDefault="000D0B84" w:rsidP="000D0B84">
      <w:pPr>
        <w:pStyle w:val="Ttulo2"/>
      </w:pPr>
      <w:bookmarkStart w:id="23" w:name="_Toc228708069"/>
      <w:r w:rsidRPr="00321F2E">
        <w:t>VIII. Preprocesamiento y Calidad</w:t>
      </w:r>
      <w:bookmarkEnd w:id="23"/>
    </w:p>
    <w:p w14:paraId="2A27C7A9" w14:textId="77777777" w:rsidR="000D0B84" w:rsidRPr="00321F2E" w:rsidRDefault="000D0B84" w:rsidP="000D0B84">
      <w:pPr>
        <w:ind w:firstLine="360"/>
        <w:jc w:val="both"/>
      </w:pPr>
    </w:p>
    <w:p w14:paraId="532356AA" w14:textId="77777777" w:rsidR="000D0B84" w:rsidRPr="00321F2E" w:rsidRDefault="000D0B84" w:rsidP="000D0B84">
      <w:pPr>
        <w:ind w:firstLine="360"/>
        <w:jc w:val="both"/>
      </w:pPr>
      <w:r w:rsidRPr="00321F2E">
        <w:t>El preprocesamiento es un acto de depuración del mundo. Aquí los datos dejan de ser caóticos y comienzan a adquirir forma. Se eliminan ilusiones, se corrigen errores y se traduce la realidad a un lenguaje que el modelo pueda comprender.</w:t>
      </w:r>
    </w:p>
    <w:p w14:paraId="0DC0A169" w14:textId="77777777" w:rsidR="000D0B84" w:rsidRPr="00321F2E" w:rsidRDefault="000D0B84" w:rsidP="000D0B84">
      <w:pPr>
        <w:ind w:firstLine="360"/>
        <w:jc w:val="both"/>
      </w:pPr>
      <w:r w:rsidRPr="00321F2E">
        <w:t xml:space="preserve">El conjunto de datos crudo presentaba un entorno hostil para cualquier algoritmo matemático, dado que presentaba cadenas de texto, variables que un algoritmo simplemente no podría entender... Se aplicó una reestructuración profunda ejecutada en </w:t>
      </w:r>
      <w:r w:rsidRPr="00321F2E">
        <w:rPr>
          <w:b/>
          <w:bCs/>
          <w:i/>
          <w:iCs/>
        </w:rPr>
        <w:t>`02_</w:t>
      </w:r>
      <w:proofErr w:type="gramStart"/>
      <w:r w:rsidRPr="00321F2E">
        <w:rPr>
          <w:b/>
          <w:bCs/>
          <w:i/>
          <w:iCs/>
        </w:rPr>
        <w:t>preprocessing.ipynb</w:t>
      </w:r>
      <w:proofErr w:type="gramEnd"/>
      <w:r w:rsidRPr="00321F2E">
        <w:t>`</w:t>
      </w:r>
      <w:r>
        <w:t xml:space="preserve"> </w:t>
      </w:r>
      <w:r w:rsidRPr="00321F2E">
        <w:t xml:space="preserve">y </w:t>
      </w:r>
      <w:r w:rsidRPr="00321F2E">
        <w:rPr>
          <w:b/>
          <w:bCs/>
          <w:i/>
          <w:iCs/>
        </w:rPr>
        <w:t>`encode_dataset.py</w:t>
      </w:r>
      <w:r w:rsidRPr="00321F2E">
        <w:t xml:space="preserve">`, posteriormente documentada en </w:t>
      </w:r>
      <w:r w:rsidRPr="00321F2E">
        <w:rPr>
          <w:b/>
          <w:bCs/>
          <w:i/>
          <w:iCs/>
        </w:rPr>
        <w:t>`01_data_quality.md`</w:t>
      </w:r>
      <w:r w:rsidRPr="00321F2E">
        <w:t xml:space="preserve"> y </w:t>
      </w:r>
      <w:r w:rsidRPr="00321F2E">
        <w:rPr>
          <w:b/>
          <w:bCs/>
          <w:i/>
          <w:iCs/>
        </w:rPr>
        <w:t>`01.5_segundo preprocesamiento`</w:t>
      </w:r>
      <w:r w:rsidRPr="00321F2E">
        <w:t xml:space="preserve">. Esta reestructuración eliminó variables de </w:t>
      </w:r>
      <w:proofErr w:type="spellStart"/>
      <w:r w:rsidRPr="00321F2E">
        <w:t>desintéres</w:t>
      </w:r>
      <w:proofErr w:type="spellEnd"/>
      <w:r w:rsidRPr="00321F2E">
        <w:t>, transformó variables categóricas en numéricas, además aplicó normalización, entre otras.</w:t>
      </w:r>
    </w:p>
    <w:p w14:paraId="31FCF0F8" w14:textId="77777777" w:rsidR="000D0B84" w:rsidRPr="00321F2E" w:rsidRDefault="000D0B84" w:rsidP="000D0B84">
      <w:pPr>
        <w:ind w:firstLine="360"/>
        <w:jc w:val="both"/>
      </w:pPr>
    </w:p>
    <w:p w14:paraId="4FB519EF" w14:textId="77777777" w:rsidR="000D0B84" w:rsidRPr="00321F2E" w:rsidRDefault="000D0B84" w:rsidP="000D0B84">
      <w:pPr>
        <w:pStyle w:val="Ttulo3"/>
      </w:pPr>
      <w:bookmarkStart w:id="24" w:name="_Toc228708070"/>
      <w:proofErr w:type="spellStart"/>
      <w:r w:rsidRPr="00321F2E">
        <w:t>VIII.i</w:t>
      </w:r>
      <w:proofErr w:type="spellEnd"/>
      <w:r w:rsidRPr="00321F2E">
        <w:t xml:space="preserve"> Limpieza de Datos</w:t>
      </w:r>
      <w:bookmarkEnd w:id="24"/>
    </w:p>
    <w:p w14:paraId="71B0B65F" w14:textId="77777777" w:rsidR="000D0B84" w:rsidRPr="00321F2E" w:rsidRDefault="000D0B84" w:rsidP="000D0B84">
      <w:pPr>
        <w:ind w:firstLine="360"/>
        <w:jc w:val="both"/>
      </w:pPr>
    </w:p>
    <w:p w14:paraId="23513E78" w14:textId="77777777" w:rsidR="000D0B84" w:rsidRPr="00321F2E" w:rsidRDefault="000D0B84" w:rsidP="000D0B84">
      <w:pPr>
        <w:ind w:firstLine="360"/>
        <w:jc w:val="both"/>
      </w:pPr>
      <w:r w:rsidRPr="00321F2E">
        <w:t>El primer paso fue extirpar todo aquello que no aporta valor, o peor aún, que introduce ruido.</w:t>
      </w:r>
    </w:p>
    <w:p w14:paraId="7ED6410E" w14:textId="77777777" w:rsidR="000D0B84" w:rsidRPr="00321F2E" w:rsidRDefault="000D0B84" w:rsidP="000D0B84">
      <w:pPr>
        <w:jc w:val="both"/>
      </w:pPr>
      <w:r w:rsidRPr="00321F2E">
        <w:t>Se eliminaron columnas irrelevantes o sin valor analítico:</w:t>
      </w:r>
    </w:p>
    <w:p w14:paraId="7C8AB084" w14:textId="77777777" w:rsidR="000D0B84" w:rsidRPr="00321F2E" w:rsidRDefault="000D0B84" w:rsidP="000D0B84">
      <w:pPr>
        <w:ind w:firstLine="360"/>
        <w:jc w:val="both"/>
        <w:rPr>
          <w:b/>
          <w:bCs/>
        </w:rPr>
      </w:pPr>
      <w:r w:rsidRPr="00321F2E">
        <w:rPr>
          <w:b/>
          <w:bCs/>
        </w:rPr>
        <w:t>- `id`, `</w:t>
      </w:r>
      <w:proofErr w:type="spellStart"/>
      <w:r w:rsidRPr="00321F2E">
        <w:rPr>
          <w:b/>
          <w:bCs/>
        </w:rPr>
        <w:t>url</w:t>
      </w:r>
      <w:proofErr w:type="spellEnd"/>
      <w:r w:rsidRPr="00321F2E">
        <w:rPr>
          <w:b/>
          <w:bCs/>
        </w:rPr>
        <w:t>`, `</w:t>
      </w:r>
      <w:proofErr w:type="spellStart"/>
      <w:r w:rsidRPr="00321F2E">
        <w:rPr>
          <w:b/>
          <w:bCs/>
        </w:rPr>
        <w:t>region_url</w:t>
      </w:r>
      <w:proofErr w:type="spellEnd"/>
      <w:r w:rsidRPr="00321F2E">
        <w:rPr>
          <w:b/>
          <w:bCs/>
        </w:rPr>
        <w:t>`, `</w:t>
      </w:r>
      <w:proofErr w:type="spellStart"/>
      <w:r w:rsidRPr="00321F2E">
        <w:rPr>
          <w:b/>
          <w:bCs/>
        </w:rPr>
        <w:t>image_url</w:t>
      </w:r>
      <w:proofErr w:type="spellEnd"/>
      <w:r w:rsidRPr="00321F2E">
        <w:rPr>
          <w:b/>
          <w:bCs/>
        </w:rPr>
        <w:t>`, `</w:t>
      </w:r>
      <w:proofErr w:type="spellStart"/>
      <w:r w:rsidRPr="00321F2E">
        <w:rPr>
          <w:b/>
          <w:bCs/>
        </w:rPr>
        <w:t>description</w:t>
      </w:r>
      <w:proofErr w:type="spellEnd"/>
      <w:r w:rsidRPr="00321F2E">
        <w:rPr>
          <w:b/>
          <w:bCs/>
        </w:rPr>
        <w:t>`</w:t>
      </w:r>
    </w:p>
    <w:p w14:paraId="6FA2B0A9" w14:textId="77777777" w:rsidR="000D0B84" w:rsidRPr="00321F2E" w:rsidRDefault="000D0B84" w:rsidP="000D0B84">
      <w:pPr>
        <w:ind w:firstLine="360"/>
        <w:jc w:val="both"/>
        <w:rPr>
          <w:b/>
          <w:bCs/>
        </w:rPr>
      </w:pPr>
      <w:r w:rsidRPr="00321F2E">
        <w:rPr>
          <w:b/>
          <w:bCs/>
        </w:rPr>
        <w:t>- `VIN` como identificador único</w:t>
      </w:r>
    </w:p>
    <w:p w14:paraId="4F603536" w14:textId="77777777" w:rsidR="000D0B84" w:rsidRPr="00321F2E" w:rsidRDefault="000D0B84" w:rsidP="000D0B84">
      <w:pPr>
        <w:ind w:firstLine="360"/>
        <w:jc w:val="both"/>
        <w:rPr>
          <w:b/>
          <w:bCs/>
        </w:rPr>
      </w:pPr>
      <w:r w:rsidRPr="00321F2E">
        <w:rPr>
          <w:b/>
          <w:bCs/>
        </w:rPr>
        <w:t>- `</w:t>
      </w:r>
      <w:proofErr w:type="spellStart"/>
      <w:r w:rsidRPr="00321F2E">
        <w:rPr>
          <w:b/>
          <w:bCs/>
        </w:rPr>
        <w:t>size</w:t>
      </w:r>
      <w:proofErr w:type="spellEnd"/>
      <w:r w:rsidRPr="00321F2E">
        <w:rPr>
          <w:b/>
          <w:bCs/>
        </w:rPr>
        <w:t>` por alta incompletitud</w:t>
      </w:r>
    </w:p>
    <w:p w14:paraId="38E62F29" w14:textId="77777777" w:rsidR="000D0B84" w:rsidRPr="00321F2E" w:rsidRDefault="000D0B84" w:rsidP="000D0B84">
      <w:pPr>
        <w:ind w:firstLine="360"/>
        <w:jc w:val="both"/>
        <w:rPr>
          <w:b/>
          <w:bCs/>
        </w:rPr>
      </w:pPr>
      <w:r w:rsidRPr="00321F2E">
        <w:rPr>
          <w:b/>
          <w:bCs/>
        </w:rPr>
        <w:t>- `</w:t>
      </w:r>
      <w:proofErr w:type="spellStart"/>
      <w:r w:rsidRPr="00321F2E">
        <w:rPr>
          <w:b/>
          <w:bCs/>
        </w:rPr>
        <w:t>region</w:t>
      </w:r>
      <w:proofErr w:type="spellEnd"/>
      <w:r w:rsidRPr="00321F2E">
        <w:rPr>
          <w:b/>
          <w:bCs/>
        </w:rPr>
        <w:t>` y `</w:t>
      </w:r>
      <w:proofErr w:type="spellStart"/>
      <w:r w:rsidRPr="00321F2E">
        <w:rPr>
          <w:b/>
          <w:bCs/>
        </w:rPr>
        <w:t>county</w:t>
      </w:r>
      <w:proofErr w:type="spellEnd"/>
      <w:r w:rsidRPr="00321F2E">
        <w:rPr>
          <w:b/>
          <w:bCs/>
        </w:rPr>
        <w:t>` por falta de utilidad</w:t>
      </w:r>
    </w:p>
    <w:p w14:paraId="71AC09DD" w14:textId="77777777" w:rsidR="000D0B84" w:rsidRPr="00321F2E" w:rsidRDefault="000D0B84" w:rsidP="000D0B84">
      <w:pPr>
        <w:ind w:firstLine="360"/>
        <w:jc w:val="both"/>
        <w:rPr>
          <w:b/>
          <w:bCs/>
        </w:rPr>
      </w:pPr>
      <w:r w:rsidRPr="00321F2E">
        <w:rPr>
          <w:b/>
          <w:bCs/>
        </w:rPr>
        <w:t>- `</w:t>
      </w:r>
      <w:proofErr w:type="spellStart"/>
      <w:r w:rsidRPr="00321F2E">
        <w:rPr>
          <w:b/>
          <w:bCs/>
        </w:rPr>
        <w:t>state</w:t>
      </w:r>
      <w:proofErr w:type="spellEnd"/>
      <w:r w:rsidRPr="00321F2E">
        <w:rPr>
          <w:b/>
          <w:bCs/>
        </w:rPr>
        <w:t>` por no ser pertinente al contexto geográfico del problema</w:t>
      </w:r>
    </w:p>
    <w:p w14:paraId="7003588C" w14:textId="77777777" w:rsidR="000D0B84" w:rsidRPr="00321F2E" w:rsidRDefault="000D0B84" w:rsidP="000D0B84">
      <w:pPr>
        <w:jc w:val="both"/>
      </w:pPr>
      <w:r w:rsidRPr="00321F2E">
        <w:t>Asimismo, se aplicaron filtros para garantizar coherencia en los datos:</w:t>
      </w:r>
    </w:p>
    <w:p w14:paraId="4B68D70A" w14:textId="77777777" w:rsidR="000D0B84" w:rsidRPr="00321F2E" w:rsidRDefault="000D0B84" w:rsidP="000D0B84">
      <w:pPr>
        <w:ind w:firstLine="360"/>
        <w:jc w:val="both"/>
        <w:rPr>
          <w:b/>
          <w:bCs/>
        </w:rPr>
      </w:pPr>
      <w:r w:rsidRPr="00321F2E">
        <w:rPr>
          <w:b/>
          <w:bCs/>
        </w:rPr>
        <w:t>- Se consideraron únicamente precios mayores a cero</w:t>
      </w:r>
    </w:p>
    <w:p w14:paraId="100E6EEE" w14:textId="77777777" w:rsidR="000D0B84" w:rsidRPr="00321F2E" w:rsidRDefault="000D0B84" w:rsidP="000D0B84">
      <w:pPr>
        <w:ind w:firstLine="360"/>
        <w:jc w:val="both"/>
        <w:rPr>
          <w:b/>
          <w:bCs/>
        </w:rPr>
      </w:pPr>
      <w:r w:rsidRPr="00321F2E">
        <w:rPr>
          <w:b/>
          <w:bCs/>
        </w:rPr>
        <w:lastRenderedPageBreak/>
        <w:t>- Se restringió `</w:t>
      </w:r>
      <w:proofErr w:type="spellStart"/>
      <w:r w:rsidRPr="00321F2E">
        <w:rPr>
          <w:b/>
          <w:bCs/>
        </w:rPr>
        <w:t>odometer</w:t>
      </w:r>
      <w:proofErr w:type="spellEnd"/>
      <w:r w:rsidRPr="00321F2E">
        <w:rPr>
          <w:b/>
          <w:bCs/>
        </w:rPr>
        <w:t>` al rango entre 0 y 300000</w:t>
      </w:r>
    </w:p>
    <w:p w14:paraId="14C26134" w14:textId="77777777" w:rsidR="000D0B84" w:rsidRPr="00321F2E" w:rsidRDefault="000D0B84" w:rsidP="000D0B84">
      <w:pPr>
        <w:ind w:firstLine="360"/>
        <w:jc w:val="both"/>
        <w:rPr>
          <w:b/>
          <w:bCs/>
        </w:rPr>
      </w:pPr>
      <w:r w:rsidRPr="00321F2E">
        <w:rPr>
          <w:b/>
          <w:bCs/>
        </w:rPr>
        <w:t>- Se limitó `</w:t>
      </w:r>
      <w:proofErr w:type="spellStart"/>
      <w:r w:rsidRPr="00321F2E">
        <w:rPr>
          <w:b/>
          <w:bCs/>
        </w:rPr>
        <w:t>year</w:t>
      </w:r>
      <w:proofErr w:type="spellEnd"/>
      <w:r w:rsidRPr="00321F2E">
        <w:rPr>
          <w:b/>
          <w:bCs/>
        </w:rPr>
        <w:t>` entre 1980 y 2024</w:t>
      </w:r>
    </w:p>
    <w:p w14:paraId="0017B8F9" w14:textId="77777777" w:rsidR="000D0B84" w:rsidRPr="00321F2E" w:rsidRDefault="000D0B84" w:rsidP="000D0B84">
      <w:pPr>
        <w:jc w:val="both"/>
      </w:pPr>
      <w:r w:rsidRPr="00321F2E">
        <w:t>Estas decisiones no son arbitrarias. Son una forma de decirle al modelo qué parte del mundo merece ser aprendida.</w:t>
      </w:r>
    </w:p>
    <w:p w14:paraId="291FDAF6" w14:textId="77777777" w:rsidR="000D0B84" w:rsidRPr="00321F2E" w:rsidRDefault="000D0B84" w:rsidP="000D0B84">
      <w:pPr>
        <w:ind w:firstLine="360"/>
        <w:jc w:val="both"/>
      </w:pPr>
      <w:r w:rsidRPr="00321F2E">
        <w:t xml:space="preserve">Tras esta limpieza, el </w:t>
      </w:r>
      <w:proofErr w:type="spellStart"/>
      <w:r w:rsidRPr="00321F2E">
        <w:t>dataset</w:t>
      </w:r>
      <w:proofErr w:type="spellEnd"/>
      <w:r w:rsidRPr="00321F2E">
        <w:t xml:space="preserve"> se redujo a aproximadamente 364151 registros, conservando únicamente lo esencial.</w:t>
      </w:r>
    </w:p>
    <w:p w14:paraId="461FD32E" w14:textId="77777777" w:rsidR="000D0B84" w:rsidRPr="00321F2E" w:rsidRDefault="000D0B84" w:rsidP="000D0B84">
      <w:pPr>
        <w:ind w:firstLine="360"/>
        <w:jc w:val="both"/>
      </w:pPr>
    </w:p>
    <w:p w14:paraId="4DF55B95" w14:textId="77777777" w:rsidR="000D0B84" w:rsidRPr="00321F2E" w:rsidRDefault="000D0B84" w:rsidP="000D0B84">
      <w:pPr>
        <w:pStyle w:val="Ttulo3"/>
      </w:pPr>
      <w:bookmarkStart w:id="25" w:name="_Toc228708071"/>
      <w:proofErr w:type="spellStart"/>
      <w:r w:rsidRPr="00321F2E">
        <w:t>VIII.ii</w:t>
      </w:r>
      <w:proofErr w:type="spellEnd"/>
      <w:r w:rsidRPr="00321F2E">
        <w:t xml:space="preserve"> Tratamiento de Valores Nulos</w:t>
      </w:r>
      <w:bookmarkEnd w:id="25"/>
    </w:p>
    <w:p w14:paraId="58C75518" w14:textId="77777777" w:rsidR="000D0B84" w:rsidRPr="00321F2E" w:rsidRDefault="000D0B84" w:rsidP="000D0B84">
      <w:pPr>
        <w:ind w:firstLine="360"/>
        <w:jc w:val="both"/>
      </w:pPr>
    </w:p>
    <w:p w14:paraId="72185E1F" w14:textId="77777777" w:rsidR="000D0B84" w:rsidRPr="00321F2E" w:rsidRDefault="000D0B84" w:rsidP="000D0B84">
      <w:pPr>
        <w:ind w:firstLine="360"/>
        <w:jc w:val="both"/>
      </w:pPr>
      <w:r w:rsidRPr="00321F2E">
        <w:t>Los valores faltantes no son todos iguales. Algunos pueden ser inferidos, otros no.</w:t>
      </w:r>
    </w:p>
    <w:p w14:paraId="2BDFB463" w14:textId="77777777" w:rsidR="000D0B84" w:rsidRPr="00321F2E" w:rsidRDefault="000D0B84" w:rsidP="000D0B84">
      <w:pPr>
        <w:ind w:firstLine="360"/>
        <w:jc w:val="both"/>
        <w:rPr>
          <w:b/>
          <w:bCs/>
        </w:rPr>
      </w:pPr>
      <w:r w:rsidRPr="00321F2E">
        <w:t>Se definieron estrategias diferenciadas:</w:t>
      </w:r>
    </w:p>
    <w:p w14:paraId="40180DCF" w14:textId="77777777" w:rsidR="000D0B84" w:rsidRPr="00321F2E" w:rsidRDefault="000D0B84" w:rsidP="000D0B84">
      <w:pPr>
        <w:ind w:firstLine="360"/>
        <w:jc w:val="both"/>
        <w:rPr>
          <w:b/>
          <w:bCs/>
        </w:rPr>
      </w:pPr>
      <w:r w:rsidRPr="00321F2E">
        <w:rPr>
          <w:b/>
          <w:bCs/>
        </w:rPr>
        <w:t>- Eliminación de registros en variables críticas</w:t>
      </w:r>
    </w:p>
    <w:p w14:paraId="75D6A1DA" w14:textId="77777777" w:rsidR="000D0B84" w:rsidRPr="00321F2E" w:rsidRDefault="000D0B84" w:rsidP="000D0B84">
      <w:pPr>
        <w:ind w:firstLine="360"/>
        <w:jc w:val="both"/>
      </w:pPr>
      <w:r w:rsidRPr="00321F2E">
        <w:rPr>
          <w:b/>
          <w:bCs/>
        </w:rPr>
        <w:t>`</w:t>
      </w:r>
      <w:proofErr w:type="spellStart"/>
      <w:r w:rsidRPr="00321F2E">
        <w:rPr>
          <w:b/>
          <w:bCs/>
        </w:rPr>
        <w:t>year</w:t>
      </w:r>
      <w:proofErr w:type="spellEnd"/>
      <w:r w:rsidRPr="00321F2E">
        <w:rPr>
          <w:b/>
          <w:bCs/>
        </w:rPr>
        <w:t>`, `</w:t>
      </w:r>
      <w:proofErr w:type="spellStart"/>
      <w:r w:rsidRPr="00321F2E">
        <w:rPr>
          <w:b/>
          <w:bCs/>
        </w:rPr>
        <w:t>manufacturer</w:t>
      </w:r>
      <w:proofErr w:type="spellEnd"/>
      <w:r w:rsidRPr="00321F2E">
        <w:rPr>
          <w:b/>
          <w:bCs/>
        </w:rPr>
        <w:t>`, `</w:t>
      </w:r>
      <w:proofErr w:type="spellStart"/>
      <w:r w:rsidRPr="00321F2E">
        <w:rPr>
          <w:b/>
          <w:bCs/>
        </w:rPr>
        <w:t>model</w:t>
      </w:r>
      <w:proofErr w:type="spellEnd"/>
      <w:r w:rsidRPr="00321F2E">
        <w:rPr>
          <w:b/>
          <w:bCs/>
        </w:rPr>
        <w:t>`, `</w:t>
      </w:r>
      <w:proofErr w:type="spellStart"/>
      <w:r w:rsidRPr="00321F2E">
        <w:rPr>
          <w:b/>
          <w:bCs/>
        </w:rPr>
        <w:t>odometer</w:t>
      </w:r>
      <w:proofErr w:type="spellEnd"/>
      <w:r w:rsidRPr="00321F2E">
        <w:t>`</w:t>
      </w:r>
    </w:p>
    <w:p w14:paraId="460C185D" w14:textId="77777777" w:rsidR="000D0B84" w:rsidRPr="00321F2E" w:rsidRDefault="000D0B84" w:rsidP="000D0B84">
      <w:pPr>
        <w:jc w:val="both"/>
      </w:pPr>
      <w:r w:rsidRPr="00321F2E">
        <w:t>Estas variables no admiten invención sin distorsión dada su gran influencia en la variable objetivo.</w:t>
      </w:r>
    </w:p>
    <w:p w14:paraId="590F7E7A" w14:textId="77777777" w:rsidR="000D0B84" w:rsidRPr="00321F2E" w:rsidRDefault="000D0B84" w:rsidP="000D0B84">
      <w:pPr>
        <w:ind w:firstLine="360"/>
        <w:jc w:val="both"/>
        <w:rPr>
          <w:b/>
          <w:bCs/>
        </w:rPr>
      </w:pPr>
      <w:r w:rsidRPr="00321F2E">
        <w:rPr>
          <w:b/>
          <w:bCs/>
        </w:rPr>
        <w:t>- Imputación en variables categóricas</w:t>
      </w:r>
    </w:p>
    <w:p w14:paraId="4273EE3B" w14:textId="77777777" w:rsidR="000D0B84" w:rsidRPr="00321F2E" w:rsidRDefault="000D0B84" w:rsidP="000D0B84">
      <w:pPr>
        <w:ind w:firstLine="360"/>
        <w:jc w:val="both"/>
        <w:rPr>
          <w:b/>
          <w:bCs/>
        </w:rPr>
      </w:pPr>
      <w:r w:rsidRPr="00321F2E">
        <w:rPr>
          <w:b/>
          <w:bCs/>
        </w:rPr>
        <w:t>`</w:t>
      </w:r>
      <w:proofErr w:type="spellStart"/>
      <w:r w:rsidRPr="00321F2E">
        <w:rPr>
          <w:b/>
          <w:bCs/>
        </w:rPr>
        <w:t>condition</w:t>
      </w:r>
      <w:proofErr w:type="spellEnd"/>
      <w:r w:rsidRPr="00321F2E">
        <w:rPr>
          <w:b/>
          <w:bCs/>
        </w:rPr>
        <w:t>`, `</w:t>
      </w:r>
      <w:proofErr w:type="spellStart"/>
      <w:r w:rsidRPr="00321F2E">
        <w:rPr>
          <w:b/>
          <w:bCs/>
        </w:rPr>
        <w:t>cylinders</w:t>
      </w:r>
      <w:proofErr w:type="spellEnd"/>
      <w:r w:rsidRPr="00321F2E">
        <w:rPr>
          <w:b/>
          <w:bCs/>
        </w:rPr>
        <w:t>`, `drive`, `</w:t>
      </w:r>
      <w:proofErr w:type="spellStart"/>
      <w:r w:rsidRPr="00321F2E">
        <w:rPr>
          <w:b/>
          <w:bCs/>
        </w:rPr>
        <w:t>paint_color</w:t>
      </w:r>
      <w:proofErr w:type="spellEnd"/>
      <w:r w:rsidRPr="00321F2E">
        <w:rPr>
          <w:b/>
          <w:bCs/>
        </w:rPr>
        <w:t>`, `</w:t>
      </w:r>
      <w:proofErr w:type="spellStart"/>
      <w:r w:rsidRPr="00321F2E">
        <w:rPr>
          <w:b/>
          <w:bCs/>
        </w:rPr>
        <w:t>type</w:t>
      </w:r>
      <w:proofErr w:type="spellEnd"/>
      <w:r w:rsidRPr="00321F2E">
        <w:rPr>
          <w:b/>
          <w:bCs/>
        </w:rPr>
        <w:t>`</w:t>
      </w:r>
    </w:p>
    <w:p w14:paraId="74871417" w14:textId="77777777" w:rsidR="000D0B84" w:rsidRPr="00321F2E" w:rsidRDefault="000D0B84" w:rsidP="000D0B84">
      <w:pPr>
        <w:jc w:val="both"/>
      </w:pPr>
      <w:r w:rsidRPr="00321F2E">
        <w:t>Se utilizó la categoría `"</w:t>
      </w:r>
      <w:proofErr w:type="spellStart"/>
      <w:r w:rsidRPr="00321F2E">
        <w:t>unknown</w:t>
      </w:r>
      <w:proofErr w:type="spellEnd"/>
      <w:r w:rsidRPr="00321F2E">
        <w:t>"` para preservar estructura sin introducir sesgo.</w:t>
      </w:r>
    </w:p>
    <w:p w14:paraId="7D1A9B35" w14:textId="77777777" w:rsidR="000D0B84" w:rsidRPr="00321F2E" w:rsidRDefault="000D0B84" w:rsidP="000D0B84">
      <w:pPr>
        <w:ind w:firstLine="360"/>
        <w:jc w:val="both"/>
        <w:rPr>
          <w:b/>
          <w:bCs/>
        </w:rPr>
      </w:pPr>
      <w:r w:rsidRPr="00321F2E">
        <w:rPr>
          <w:b/>
          <w:bCs/>
        </w:rPr>
        <w:t>- Imputación por moda</w:t>
      </w:r>
    </w:p>
    <w:p w14:paraId="00C12CFB" w14:textId="77777777" w:rsidR="000D0B84" w:rsidRPr="00321F2E" w:rsidRDefault="000D0B84" w:rsidP="000D0B84">
      <w:pPr>
        <w:ind w:firstLine="360"/>
        <w:jc w:val="both"/>
        <w:rPr>
          <w:b/>
          <w:bCs/>
        </w:rPr>
      </w:pPr>
      <w:r w:rsidRPr="00321F2E">
        <w:rPr>
          <w:b/>
          <w:bCs/>
        </w:rPr>
        <w:t>`fuel`, `</w:t>
      </w:r>
      <w:proofErr w:type="spellStart"/>
      <w:r w:rsidRPr="00321F2E">
        <w:rPr>
          <w:b/>
          <w:bCs/>
        </w:rPr>
        <w:t>transmission</w:t>
      </w:r>
      <w:proofErr w:type="spellEnd"/>
      <w:r w:rsidRPr="00321F2E">
        <w:rPr>
          <w:b/>
          <w:bCs/>
        </w:rPr>
        <w:t>`</w:t>
      </w:r>
    </w:p>
    <w:p w14:paraId="0DE73BE1" w14:textId="77777777" w:rsidR="000D0B84" w:rsidRPr="00321F2E" w:rsidRDefault="000D0B84" w:rsidP="000D0B84">
      <w:pPr>
        <w:jc w:val="both"/>
      </w:pPr>
      <w:r w:rsidRPr="00321F2E">
        <w:t>Debido a su bajo nivel de ausencia.</w:t>
      </w:r>
    </w:p>
    <w:p w14:paraId="7AF0DE09" w14:textId="77777777" w:rsidR="000D0B84" w:rsidRPr="00321F2E" w:rsidRDefault="000D0B84" w:rsidP="000D0B84">
      <w:pPr>
        <w:ind w:firstLine="360"/>
        <w:jc w:val="both"/>
      </w:pPr>
    </w:p>
    <w:p w14:paraId="0582E690" w14:textId="77777777" w:rsidR="000D0B84" w:rsidRPr="00321F2E" w:rsidRDefault="000D0B84" w:rsidP="000D0B84">
      <w:pPr>
        <w:ind w:firstLine="360"/>
        <w:jc w:val="both"/>
      </w:pPr>
      <w:r w:rsidRPr="00321F2E">
        <w:t xml:space="preserve">Este equilibrio permite conservar la mayor cantidad de información sin comprometer la integridad del </w:t>
      </w:r>
      <w:proofErr w:type="spellStart"/>
      <w:r w:rsidRPr="00321F2E">
        <w:t>dataset</w:t>
      </w:r>
      <w:proofErr w:type="spellEnd"/>
      <w:r w:rsidRPr="00321F2E">
        <w:t>.</w:t>
      </w:r>
    </w:p>
    <w:p w14:paraId="09D3D1BF" w14:textId="77777777" w:rsidR="000D0B84" w:rsidRPr="00321F2E" w:rsidRDefault="000D0B84" w:rsidP="000D0B84">
      <w:pPr>
        <w:pStyle w:val="Ttulo3"/>
      </w:pPr>
      <w:bookmarkStart w:id="26" w:name="_Toc228708072"/>
      <w:proofErr w:type="spellStart"/>
      <w:r w:rsidRPr="00321F2E">
        <w:t>VIII.iii</w:t>
      </w:r>
      <w:proofErr w:type="spellEnd"/>
      <w:r w:rsidRPr="00321F2E">
        <w:t xml:space="preserve"> Transformaciones</w:t>
      </w:r>
      <w:bookmarkEnd w:id="26"/>
    </w:p>
    <w:p w14:paraId="1E223F0A" w14:textId="77777777" w:rsidR="000D0B84" w:rsidRPr="00321F2E" w:rsidRDefault="000D0B84" w:rsidP="000D0B84">
      <w:pPr>
        <w:ind w:firstLine="360"/>
        <w:jc w:val="both"/>
      </w:pPr>
    </w:p>
    <w:p w14:paraId="22D93462" w14:textId="77777777" w:rsidR="000D0B84" w:rsidRPr="00321F2E" w:rsidRDefault="000D0B84" w:rsidP="000D0B84">
      <w:pPr>
        <w:ind w:firstLine="360"/>
        <w:jc w:val="both"/>
      </w:pPr>
      <w:r w:rsidRPr="00321F2E">
        <w:t>Aquí ocurre la verdadera traducción, la conexión humano máquina. El lenguaje humano se convierte en estructura matemática.</w:t>
      </w:r>
    </w:p>
    <w:p w14:paraId="01BB4D9A" w14:textId="77777777" w:rsidR="000D0B84" w:rsidRPr="00321F2E" w:rsidRDefault="000D0B84" w:rsidP="000D0B84">
      <w:pPr>
        <w:jc w:val="both"/>
        <w:rPr>
          <w:b/>
          <w:bCs/>
        </w:rPr>
      </w:pPr>
      <w:r w:rsidRPr="00321F2E">
        <w:rPr>
          <w:b/>
          <w:bCs/>
        </w:rPr>
        <w:lastRenderedPageBreak/>
        <w:t>Codificación de variables categóricas</w:t>
      </w:r>
    </w:p>
    <w:p w14:paraId="099CB0B1" w14:textId="77777777" w:rsidR="000D0B84" w:rsidRPr="00321F2E" w:rsidRDefault="000D0B84" w:rsidP="000D0B84">
      <w:pPr>
        <w:ind w:firstLine="360"/>
        <w:jc w:val="both"/>
      </w:pPr>
      <w:r w:rsidRPr="00321F2E">
        <w:t xml:space="preserve">- </w:t>
      </w:r>
      <w:proofErr w:type="spellStart"/>
      <w:r w:rsidRPr="00321F2E">
        <w:t>One</w:t>
      </w:r>
      <w:proofErr w:type="spellEnd"/>
      <w:r w:rsidRPr="00321F2E">
        <w:t xml:space="preserve">-Hot </w:t>
      </w:r>
      <w:proofErr w:type="spellStart"/>
      <w:r w:rsidRPr="00321F2E">
        <w:t>Encoding</w:t>
      </w:r>
      <w:proofErr w:type="spellEnd"/>
      <w:r w:rsidRPr="00321F2E">
        <w:t xml:space="preserve"> para variables de baja y media cardinalidad</w:t>
      </w:r>
    </w:p>
    <w:p w14:paraId="5B331C11" w14:textId="77777777" w:rsidR="000D0B84" w:rsidRPr="00321F2E" w:rsidRDefault="000D0B84" w:rsidP="000D0B84">
      <w:pPr>
        <w:ind w:firstLine="360"/>
        <w:jc w:val="both"/>
      </w:pPr>
      <w:r w:rsidRPr="00321F2E">
        <w:t>`</w:t>
      </w:r>
      <w:proofErr w:type="spellStart"/>
      <w:r w:rsidRPr="00321F2E">
        <w:t>manufacturer</w:t>
      </w:r>
      <w:proofErr w:type="spellEnd"/>
      <w:r w:rsidRPr="00321F2E">
        <w:t>`, `fuel`, `</w:t>
      </w:r>
      <w:proofErr w:type="spellStart"/>
      <w:r w:rsidRPr="00321F2E">
        <w:t>transmission</w:t>
      </w:r>
      <w:proofErr w:type="spellEnd"/>
      <w:r w:rsidRPr="00321F2E">
        <w:t>`, `</w:t>
      </w:r>
      <w:proofErr w:type="spellStart"/>
      <w:r w:rsidRPr="00321F2E">
        <w:t>type</w:t>
      </w:r>
      <w:proofErr w:type="spellEnd"/>
      <w:r w:rsidRPr="00321F2E">
        <w:t>`, `</w:t>
      </w:r>
      <w:proofErr w:type="spellStart"/>
      <w:r w:rsidRPr="00321F2E">
        <w:t>condition</w:t>
      </w:r>
      <w:proofErr w:type="spellEnd"/>
      <w:r w:rsidRPr="00321F2E">
        <w:t>`, entre otras.</w:t>
      </w:r>
    </w:p>
    <w:p w14:paraId="52C897A0" w14:textId="77777777" w:rsidR="000D0B84" w:rsidRPr="00321F2E" w:rsidRDefault="000D0B84" w:rsidP="000D0B84">
      <w:pPr>
        <w:jc w:val="both"/>
      </w:pPr>
      <w:r w:rsidRPr="00321F2E">
        <w:t>Se utilizó `</w:t>
      </w:r>
      <w:proofErr w:type="spellStart"/>
      <w:r w:rsidRPr="00321F2E">
        <w:t>drop_first</w:t>
      </w:r>
      <w:proofErr w:type="spellEnd"/>
      <w:r w:rsidRPr="00321F2E">
        <w:t xml:space="preserve">=True` para evitar multicolinealidad, </w:t>
      </w:r>
      <w:proofErr w:type="spellStart"/>
      <w:r w:rsidRPr="00321F2E">
        <w:t>veáse</w:t>
      </w:r>
      <w:proofErr w:type="spellEnd"/>
      <w:r w:rsidRPr="00321F2E">
        <w:t xml:space="preserve"> en `encode_dataset.py`.</w:t>
      </w:r>
    </w:p>
    <w:p w14:paraId="746DAF69" w14:textId="77777777" w:rsidR="000D0B84" w:rsidRPr="00321F2E" w:rsidRDefault="000D0B84" w:rsidP="000D0B84">
      <w:pPr>
        <w:jc w:val="both"/>
      </w:pPr>
      <w:r w:rsidRPr="00321F2E">
        <w:t>Porque incluso en los datos, lo que no se ve también importa.</w:t>
      </w:r>
    </w:p>
    <w:p w14:paraId="2EEF4AA1" w14:textId="77777777" w:rsidR="000D0B84" w:rsidRPr="00321F2E" w:rsidRDefault="000D0B84" w:rsidP="000D0B84">
      <w:pPr>
        <w:jc w:val="both"/>
        <w:rPr>
          <w:b/>
          <w:bCs/>
        </w:rPr>
      </w:pPr>
      <w:r w:rsidRPr="00321F2E">
        <w:rPr>
          <w:b/>
          <w:bCs/>
        </w:rPr>
        <w:t>Tratamiento de la variable `</w:t>
      </w:r>
      <w:proofErr w:type="spellStart"/>
      <w:r w:rsidRPr="00321F2E">
        <w:rPr>
          <w:b/>
          <w:bCs/>
        </w:rPr>
        <w:t>model</w:t>
      </w:r>
      <w:proofErr w:type="spellEnd"/>
      <w:r w:rsidRPr="00321F2E">
        <w:rPr>
          <w:b/>
          <w:bCs/>
        </w:rPr>
        <w:t>`</w:t>
      </w:r>
    </w:p>
    <w:p w14:paraId="2D0EC327" w14:textId="77777777" w:rsidR="000D0B84" w:rsidRPr="00321F2E" w:rsidRDefault="000D0B84" w:rsidP="000D0B84">
      <w:pPr>
        <w:jc w:val="both"/>
      </w:pPr>
      <w:r w:rsidRPr="00321F2E">
        <w:t>La variable `</w:t>
      </w:r>
      <w:proofErr w:type="spellStart"/>
      <w:r w:rsidRPr="00321F2E">
        <w:t>model</w:t>
      </w:r>
      <w:proofErr w:type="spellEnd"/>
      <w:r w:rsidRPr="00321F2E">
        <w:t>` representaba un desafío mayor:</w:t>
      </w:r>
    </w:p>
    <w:p w14:paraId="2A617FA5" w14:textId="77777777" w:rsidR="000D0B84" w:rsidRPr="00321F2E" w:rsidRDefault="000D0B84" w:rsidP="000D0B84">
      <w:pPr>
        <w:ind w:firstLine="360"/>
        <w:jc w:val="both"/>
        <w:rPr>
          <w:b/>
          <w:bCs/>
        </w:rPr>
      </w:pPr>
      <w:r w:rsidRPr="00321F2E">
        <w:rPr>
          <w:b/>
          <w:bCs/>
        </w:rPr>
        <w:t>- Alta cardinalidad</w:t>
      </w:r>
    </w:p>
    <w:p w14:paraId="796A9390" w14:textId="77777777" w:rsidR="000D0B84" w:rsidRPr="00321F2E" w:rsidRDefault="000D0B84" w:rsidP="000D0B84">
      <w:pPr>
        <w:ind w:firstLine="360"/>
        <w:jc w:val="both"/>
        <w:rPr>
          <w:b/>
          <w:bCs/>
        </w:rPr>
      </w:pPr>
      <w:r w:rsidRPr="00321F2E">
        <w:rPr>
          <w:b/>
          <w:bCs/>
        </w:rPr>
        <w:t>- Miles de valores únicos</w:t>
      </w:r>
    </w:p>
    <w:p w14:paraId="08ABE51D" w14:textId="77777777" w:rsidR="000D0B84" w:rsidRPr="00321F2E" w:rsidRDefault="000D0B84" w:rsidP="000D0B84">
      <w:pPr>
        <w:ind w:firstLine="360"/>
        <w:jc w:val="both"/>
        <w:rPr>
          <w:b/>
          <w:bCs/>
        </w:rPr>
      </w:pPr>
      <w:r w:rsidRPr="00321F2E">
        <w:rPr>
          <w:b/>
          <w:bCs/>
        </w:rPr>
        <w:t>- Riesgo de explosión dimensional</w:t>
      </w:r>
    </w:p>
    <w:p w14:paraId="45814F4B" w14:textId="77777777" w:rsidR="000D0B84" w:rsidRPr="00321F2E" w:rsidRDefault="000D0B84" w:rsidP="000D0B84">
      <w:pPr>
        <w:ind w:firstLine="360"/>
        <w:jc w:val="both"/>
      </w:pPr>
    </w:p>
    <w:p w14:paraId="0CCBCE36" w14:textId="77777777" w:rsidR="000D0B84" w:rsidRPr="00321F2E" w:rsidRDefault="000D0B84" w:rsidP="000D0B84">
      <w:pPr>
        <w:ind w:firstLine="360"/>
        <w:jc w:val="both"/>
      </w:pPr>
      <w:r w:rsidRPr="00321F2E">
        <w:t xml:space="preserve">La solución propuesta fue aplicar Target </w:t>
      </w:r>
      <w:proofErr w:type="spellStart"/>
      <w:r w:rsidRPr="00321F2E">
        <w:t>Encoding</w:t>
      </w:r>
      <w:proofErr w:type="spellEnd"/>
      <w:r w:rsidRPr="00321F2E">
        <w:t>:</w:t>
      </w:r>
    </w:p>
    <w:p w14:paraId="01B2988E" w14:textId="77777777" w:rsidR="000D0B84" w:rsidRPr="00321F2E" w:rsidRDefault="000D0B84" w:rsidP="000D0B84">
      <w:pPr>
        <w:ind w:firstLine="360"/>
        <w:jc w:val="both"/>
      </w:pPr>
      <w:r w:rsidRPr="00321F2E">
        <w:t>Cada modelo fue reemplazado por su precio promedio histórico.</w:t>
      </w:r>
    </w:p>
    <w:p w14:paraId="3B933622" w14:textId="77777777" w:rsidR="000D0B84" w:rsidRPr="00321F2E" w:rsidRDefault="000D0B84" w:rsidP="000D0B84">
      <w:pPr>
        <w:ind w:firstLine="360"/>
        <w:jc w:val="both"/>
      </w:pPr>
      <w:r w:rsidRPr="00321F2E">
        <w:t xml:space="preserve">Esto permitió condensar una enorme cantidad de información en una sola dimensión continua, preservando su capacidad predictiva sin fragmentar el </w:t>
      </w:r>
      <w:proofErr w:type="spellStart"/>
      <w:r w:rsidRPr="00321F2E">
        <w:t>dataset</w:t>
      </w:r>
      <w:proofErr w:type="spellEnd"/>
      <w:r w:rsidRPr="00321F2E">
        <w:t>.</w:t>
      </w:r>
    </w:p>
    <w:p w14:paraId="19909930" w14:textId="77777777" w:rsidR="000D0B84" w:rsidRPr="00321F2E" w:rsidRDefault="000D0B84" w:rsidP="000D0B84">
      <w:pPr>
        <w:ind w:firstLine="360"/>
        <w:jc w:val="both"/>
      </w:pPr>
      <w:r w:rsidRPr="00321F2E">
        <w:t>Se generó además el archivo auxiliar `data/</w:t>
      </w:r>
      <w:proofErr w:type="spellStart"/>
      <w:r w:rsidRPr="00321F2E">
        <w:t>processed</w:t>
      </w:r>
      <w:proofErr w:type="spellEnd"/>
      <w:r w:rsidRPr="00321F2E">
        <w:t>/model_encoding_map.csv`; este archivo asegura consistencia futura en la fase de inferencia.</w:t>
      </w:r>
    </w:p>
    <w:p w14:paraId="5B5180F5" w14:textId="77777777" w:rsidR="000D0B84" w:rsidRPr="00321F2E" w:rsidRDefault="000D0B84" w:rsidP="000D0B84">
      <w:pPr>
        <w:jc w:val="both"/>
        <w:rPr>
          <w:b/>
          <w:bCs/>
        </w:rPr>
      </w:pPr>
      <w:r w:rsidRPr="00321F2E">
        <w:rPr>
          <w:b/>
          <w:bCs/>
        </w:rPr>
        <w:t>Transformación de `</w:t>
      </w:r>
      <w:proofErr w:type="spellStart"/>
      <w:r w:rsidRPr="00321F2E">
        <w:rPr>
          <w:b/>
          <w:bCs/>
        </w:rPr>
        <w:t>cylinders</w:t>
      </w:r>
      <w:proofErr w:type="spellEnd"/>
      <w:r w:rsidRPr="00321F2E">
        <w:rPr>
          <w:b/>
          <w:bCs/>
        </w:rPr>
        <w:t>`</w:t>
      </w:r>
    </w:p>
    <w:p w14:paraId="60CD0B85" w14:textId="77777777" w:rsidR="000D0B84" w:rsidRPr="00321F2E" w:rsidRDefault="000D0B84" w:rsidP="000D0B84">
      <w:pPr>
        <w:ind w:firstLine="360"/>
        <w:jc w:val="both"/>
      </w:pPr>
      <w:r w:rsidRPr="00321F2E">
        <w:t xml:space="preserve">Originalmente en formato textual, fue convertida a valor numérico. Del tipo `8 </w:t>
      </w:r>
      <w:proofErr w:type="spellStart"/>
      <w:r w:rsidRPr="00321F2E">
        <w:t>cylinders</w:t>
      </w:r>
      <w:proofErr w:type="spellEnd"/>
      <w:r w:rsidRPr="00321F2E">
        <w:t>`--&gt; `8`, es decir, de `</w:t>
      </w:r>
      <w:proofErr w:type="spellStart"/>
      <w:r w:rsidRPr="00321F2E">
        <w:t>str`a</w:t>
      </w:r>
      <w:proofErr w:type="spellEnd"/>
      <w:r w:rsidRPr="00321F2E">
        <w:t xml:space="preserve"> `</w:t>
      </w:r>
      <w:proofErr w:type="spellStart"/>
      <w:r w:rsidRPr="00321F2E">
        <w:t>int</w:t>
      </w:r>
      <w:proofErr w:type="spellEnd"/>
      <w:r w:rsidRPr="00321F2E">
        <w:t>`. Porque lo que representa no es una categoría, es una prácticamente magnitud física.</w:t>
      </w:r>
    </w:p>
    <w:p w14:paraId="353FE953" w14:textId="77777777" w:rsidR="000D0B84" w:rsidRPr="00321F2E" w:rsidRDefault="000D0B84" w:rsidP="000D0B84">
      <w:pPr>
        <w:jc w:val="both"/>
        <w:rPr>
          <w:b/>
          <w:bCs/>
        </w:rPr>
      </w:pPr>
      <w:r w:rsidRPr="00321F2E">
        <w:rPr>
          <w:b/>
          <w:bCs/>
        </w:rPr>
        <w:t>Normalización de variables</w:t>
      </w:r>
    </w:p>
    <w:p w14:paraId="6FE6E03A" w14:textId="77777777" w:rsidR="000D0B84" w:rsidRPr="00321F2E" w:rsidRDefault="000D0B84" w:rsidP="000D0B84">
      <w:pPr>
        <w:ind w:firstLine="360"/>
        <w:jc w:val="both"/>
        <w:rPr>
          <w:b/>
          <w:bCs/>
        </w:rPr>
      </w:pPr>
      <w:r w:rsidRPr="00321F2E">
        <w:t>Se aplicó normalización Min-Max sobre:</w:t>
      </w:r>
    </w:p>
    <w:p w14:paraId="0735116D" w14:textId="77777777" w:rsidR="000D0B84" w:rsidRPr="00321F2E" w:rsidRDefault="000D0B84" w:rsidP="000D0B84">
      <w:pPr>
        <w:ind w:firstLine="360"/>
        <w:jc w:val="both"/>
        <w:rPr>
          <w:b/>
          <w:bCs/>
        </w:rPr>
      </w:pPr>
      <w:r w:rsidRPr="00321F2E">
        <w:rPr>
          <w:b/>
          <w:bCs/>
        </w:rPr>
        <w:t>- `</w:t>
      </w:r>
      <w:proofErr w:type="spellStart"/>
      <w:r w:rsidRPr="00321F2E">
        <w:rPr>
          <w:b/>
          <w:bCs/>
        </w:rPr>
        <w:t>price</w:t>
      </w:r>
      <w:proofErr w:type="spellEnd"/>
      <w:r w:rsidRPr="00321F2E">
        <w:rPr>
          <w:b/>
          <w:bCs/>
        </w:rPr>
        <w:t>`</w:t>
      </w:r>
    </w:p>
    <w:p w14:paraId="19EA3BEC" w14:textId="77777777" w:rsidR="000D0B84" w:rsidRPr="00321F2E" w:rsidRDefault="000D0B84" w:rsidP="000D0B84">
      <w:pPr>
        <w:ind w:firstLine="360"/>
        <w:jc w:val="both"/>
        <w:rPr>
          <w:b/>
          <w:bCs/>
        </w:rPr>
      </w:pPr>
      <w:r w:rsidRPr="00321F2E">
        <w:rPr>
          <w:b/>
          <w:bCs/>
        </w:rPr>
        <w:t>- `</w:t>
      </w:r>
      <w:proofErr w:type="spellStart"/>
      <w:r w:rsidRPr="00321F2E">
        <w:rPr>
          <w:b/>
          <w:bCs/>
        </w:rPr>
        <w:t>odometer</w:t>
      </w:r>
      <w:proofErr w:type="spellEnd"/>
      <w:r w:rsidRPr="00321F2E">
        <w:rPr>
          <w:b/>
          <w:bCs/>
        </w:rPr>
        <w:t>`</w:t>
      </w:r>
    </w:p>
    <w:p w14:paraId="4A097E7D" w14:textId="77777777" w:rsidR="000D0B84" w:rsidRPr="00321F2E" w:rsidRDefault="000D0B84" w:rsidP="000D0B84">
      <w:pPr>
        <w:ind w:firstLine="360"/>
        <w:jc w:val="both"/>
        <w:rPr>
          <w:b/>
          <w:bCs/>
        </w:rPr>
      </w:pPr>
      <w:r w:rsidRPr="00321F2E">
        <w:rPr>
          <w:b/>
          <w:bCs/>
        </w:rPr>
        <w:t>- `</w:t>
      </w:r>
      <w:proofErr w:type="spellStart"/>
      <w:r w:rsidRPr="00321F2E">
        <w:rPr>
          <w:b/>
          <w:bCs/>
        </w:rPr>
        <w:t>year</w:t>
      </w:r>
      <w:proofErr w:type="spellEnd"/>
      <w:r w:rsidRPr="00321F2E">
        <w:rPr>
          <w:b/>
          <w:bCs/>
        </w:rPr>
        <w:t>`</w:t>
      </w:r>
    </w:p>
    <w:p w14:paraId="69464C43" w14:textId="77777777" w:rsidR="000D0B84" w:rsidRPr="00321F2E" w:rsidRDefault="000D0B84" w:rsidP="000D0B84">
      <w:pPr>
        <w:ind w:firstLine="360"/>
        <w:jc w:val="both"/>
      </w:pPr>
      <w:r w:rsidRPr="00321F2E">
        <w:t>Transformando sus valores al rango [0,1].</w:t>
      </w:r>
    </w:p>
    <w:p w14:paraId="48E891C9" w14:textId="77777777" w:rsidR="000D0B84" w:rsidRPr="00321F2E" w:rsidRDefault="000D0B84" w:rsidP="000D0B84">
      <w:pPr>
        <w:ind w:firstLine="360"/>
        <w:jc w:val="both"/>
      </w:pPr>
      <w:r w:rsidRPr="00321F2E">
        <w:rPr>
          <w:b/>
        </w:rPr>
        <w:lastRenderedPageBreak/>
        <w:t>Justificación:</w:t>
      </w:r>
    </w:p>
    <w:p w14:paraId="1D2DB7FE" w14:textId="77777777" w:rsidR="000D0B84" w:rsidRPr="00321F2E" w:rsidRDefault="000D0B84" w:rsidP="000D0B84">
      <w:pPr>
        <w:ind w:firstLine="360"/>
        <w:jc w:val="both"/>
      </w:pPr>
      <w:r w:rsidRPr="00321F2E">
        <w:t>- Evitar que variables de gran magnitud dominen el aprendizaje</w:t>
      </w:r>
    </w:p>
    <w:p w14:paraId="7DF85B4B" w14:textId="77777777" w:rsidR="000D0B84" w:rsidRPr="00321F2E" w:rsidRDefault="000D0B84" w:rsidP="000D0B84">
      <w:pPr>
        <w:ind w:firstLine="360"/>
        <w:jc w:val="both"/>
      </w:pPr>
      <w:r w:rsidRPr="00321F2E">
        <w:t>- Facilitar la convergencia de los modelos</w:t>
      </w:r>
    </w:p>
    <w:p w14:paraId="3BD34C26" w14:textId="77777777" w:rsidR="000D0B84" w:rsidRPr="00321F2E" w:rsidRDefault="000D0B84" w:rsidP="000D0B84">
      <w:pPr>
        <w:ind w:firstLine="360"/>
        <w:jc w:val="both"/>
      </w:pPr>
      <w:r w:rsidRPr="00321F2E">
        <w:t>- Homogeneizar la escala de los datos</w:t>
      </w:r>
    </w:p>
    <w:p w14:paraId="341D2A0B" w14:textId="77777777" w:rsidR="000D0B84" w:rsidRPr="00321F2E" w:rsidRDefault="000D0B84" w:rsidP="000D0B84">
      <w:pPr>
        <w:jc w:val="both"/>
      </w:pPr>
      <w:r w:rsidRPr="00321F2E">
        <w:t>Las variables binarias no fueron normalizadas, ya que su escala ya es significativa.</w:t>
      </w:r>
    </w:p>
    <w:p w14:paraId="5DE2B279" w14:textId="77777777" w:rsidR="000D0B84" w:rsidRPr="00321F2E" w:rsidRDefault="000D0B84" w:rsidP="000D0B84">
      <w:pPr>
        <w:ind w:firstLine="360"/>
        <w:jc w:val="both"/>
      </w:pPr>
    </w:p>
    <w:p w14:paraId="5CE5BAED" w14:textId="77777777" w:rsidR="000D0B84" w:rsidRPr="00321F2E" w:rsidRDefault="000D0B84" w:rsidP="000D0B84">
      <w:pPr>
        <w:pStyle w:val="Ttulo3"/>
      </w:pPr>
      <w:bookmarkStart w:id="27" w:name="_Toc228708073"/>
      <w:proofErr w:type="spellStart"/>
      <w:r w:rsidRPr="00321F2E">
        <w:t>VIII.iv</w:t>
      </w:r>
      <w:proofErr w:type="spellEnd"/>
      <w:r w:rsidRPr="00321F2E">
        <w:t xml:space="preserve"> Evaluación de Calidad</w:t>
      </w:r>
      <w:bookmarkEnd w:id="27"/>
    </w:p>
    <w:p w14:paraId="7440F04F" w14:textId="77777777" w:rsidR="000D0B84" w:rsidRPr="00321F2E" w:rsidRDefault="000D0B84" w:rsidP="000D0B84">
      <w:pPr>
        <w:ind w:firstLine="360"/>
        <w:jc w:val="both"/>
      </w:pPr>
    </w:p>
    <w:p w14:paraId="7A4FFB36" w14:textId="77777777" w:rsidR="000D0B84" w:rsidRPr="00321F2E" w:rsidRDefault="000D0B84" w:rsidP="000D0B84">
      <w:pPr>
        <w:ind w:firstLine="360"/>
        <w:jc w:val="both"/>
      </w:pPr>
      <w:r w:rsidRPr="00321F2E">
        <w:t xml:space="preserve">Tras el proceso de preprocesamiento, el </w:t>
      </w:r>
      <w:proofErr w:type="spellStart"/>
      <w:r w:rsidRPr="00321F2E">
        <w:t>dataset</w:t>
      </w:r>
      <w:proofErr w:type="spellEnd"/>
      <w:r w:rsidRPr="00321F2E">
        <w:t xml:space="preserve"> alcanza un estado de coherencia estructural.</w:t>
      </w:r>
    </w:p>
    <w:p w14:paraId="696531D6" w14:textId="77777777" w:rsidR="000D0B84" w:rsidRPr="00321F2E" w:rsidRDefault="000D0B84" w:rsidP="000D0B84">
      <w:pPr>
        <w:ind w:firstLine="360"/>
        <w:jc w:val="both"/>
      </w:pPr>
      <w:r w:rsidRPr="00321F2E">
        <w:t>Se obtienen las siguientes características:</w:t>
      </w:r>
    </w:p>
    <w:p w14:paraId="6A35DC3F" w14:textId="77777777" w:rsidR="000D0B84" w:rsidRPr="00321F2E" w:rsidRDefault="000D0B84" w:rsidP="000D0B84">
      <w:pPr>
        <w:ind w:firstLine="360"/>
        <w:jc w:val="both"/>
      </w:pPr>
    </w:p>
    <w:p w14:paraId="2F4F403E" w14:textId="77777777" w:rsidR="000D0B84" w:rsidRPr="00321F2E" w:rsidRDefault="000D0B84" w:rsidP="000D0B84">
      <w:pPr>
        <w:ind w:firstLine="360"/>
        <w:jc w:val="both"/>
        <w:rPr>
          <w:b/>
          <w:bCs/>
        </w:rPr>
      </w:pPr>
      <w:r w:rsidRPr="00321F2E">
        <w:rPr>
          <w:b/>
          <w:bCs/>
        </w:rPr>
        <w:t>- 100 por ciento numérico</w:t>
      </w:r>
    </w:p>
    <w:p w14:paraId="0E605ED2" w14:textId="77777777" w:rsidR="000D0B84" w:rsidRPr="00321F2E" w:rsidRDefault="000D0B84" w:rsidP="000D0B84">
      <w:pPr>
        <w:ind w:firstLine="360"/>
        <w:jc w:val="both"/>
        <w:rPr>
          <w:b/>
          <w:bCs/>
        </w:rPr>
      </w:pPr>
      <w:r w:rsidRPr="00321F2E">
        <w:rPr>
          <w:b/>
          <w:bCs/>
        </w:rPr>
        <w:t>- Sin valores nulos</w:t>
      </w:r>
    </w:p>
    <w:p w14:paraId="22225F07" w14:textId="77777777" w:rsidR="000D0B84" w:rsidRPr="00321F2E" w:rsidRDefault="000D0B84" w:rsidP="000D0B84">
      <w:pPr>
        <w:ind w:firstLine="360"/>
        <w:jc w:val="both"/>
        <w:rPr>
          <w:b/>
          <w:bCs/>
        </w:rPr>
      </w:pPr>
      <w:r w:rsidRPr="00321F2E">
        <w:rPr>
          <w:b/>
          <w:bCs/>
        </w:rPr>
        <w:t>- Dimensionalidad controlada</w:t>
      </w:r>
    </w:p>
    <w:p w14:paraId="1BA466FD" w14:textId="77777777" w:rsidR="000D0B84" w:rsidRPr="00321F2E" w:rsidRDefault="000D0B84" w:rsidP="000D0B84">
      <w:pPr>
        <w:ind w:firstLine="360"/>
        <w:jc w:val="both"/>
        <w:rPr>
          <w:b/>
          <w:bCs/>
        </w:rPr>
      </w:pPr>
      <w:r w:rsidRPr="00321F2E">
        <w:rPr>
          <w:b/>
          <w:bCs/>
        </w:rPr>
        <w:t>- Compatible con modelos de regresión</w:t>
      </w:r>
    </w:p>
    <w:p w14:paraId="0D0FAA6A" w14:textId="77777777" w:rsidR="000D0B84" w:rsidRPr="00321F2E" w:rsidRDefault="000D0B84" w:rsidP="000D0B84">
      <w:pPr>
        <w:ind w:firstLine="360"/>
        <w:jc w:val="both"/>
      </w:pPr>
      <w:r w:rsidRPr="00321F2E">
        <w:t xml:space="preserve">El </w:t>
      </w:r>
      <w:proofErr w:type="spellStart"/>
      <w:r w:rsidRPr="00321F2E">
        <w:t>dataset</w:t>
      </w:r>
      <w:proofErr w:type="spellEnd"/>
      <w:r w:rsidRPr="00321F2E">
        <w:t xml:space="preserve"> final contiene aproximadamente:</w:t>
      </w:r>
    </w:p>
    <w:p w14:paraId="2D096852" w14:textId="77777777" w:rsidR="000D0B84" w:rsidRPr="00321F2E" w:rsidRDefault="000D0B84" w:rsidP="000D0B84">
      <w:pPr>
        <w:ind w:firstLine="360"/>
        <w:jc w:val="both"/>
        <w:rPr>
          <w:b/>
          <w:bCs/>
        </w:rPr>
      </w:pPr>
      <w:r w:rsidRPr="00321F2E">
        <w:rPr>
          <w:b/>
          <w:bCs/>
        </w:rPr>
        <w:t>- 349623 registros</w:t>
      </w:r>
    </w:p>
    <w:p w14:paraId="5CF3D406" w14:textId="77777777" w:rsidR="000D0B84" w:rsidRPr="00321F2E" w:rsidRDefault="000D0B84" w:rsidP="000D0B84">
      <w:pPr>
        <w:ind w:firstLine="360"/>
        <w:jc w:val="both"/>
        <w:rPr>
          <w:b/>
          <w:bCs/>
        </w:rPr>
      </w:pPr>
      <w:r w:rsidRPr="00321F2E">
        <w:rPr>
          <w:b/>
          <w:bCs/>
        </w:rPr>
        <w:t>- 92 variables tras codificación</w:t>
      </w:r>
    </w:p>
    <w:p w14:paraId="1119D9E7" w14:textId="77777777" w:rsidR="000D0B84" w:rsidRPr="00321F2E" w:rsidRDefault="000D0B84" w:rsidP="000D0B84">
      <w:pPr>
        <w:ind w:firstLine="360"/>
        <w:jc w:val="both"/>
      </w:pPr>
    </w:p>
    <w:p w14:paraId="27C91FBA" w14:textId="77777777" w:rsidR="000D0B84" w:rsidRPr="00321F2E" w:rsidRDefault="000D0B84" w:rsidP="000D0B84">
      <w:pPr>
        <w:ind w:firstLine="360"/>
        <w:jc w:val="both"/>
      </w:pPr>
      <w:r w:rsidRPr="00321F2E">
        <w:t xml:space="preserve">Las visualizaciones posteriores, como el </w:t>
      </w:r>
      <w:proofErr w:type="spellStart"/>
      <w:r w:rsidRPr="00321F2E">
        <w:t>simil</w:t>
      </w:r>
      <w:proofErr w:type="spellEnd"/>
      <w:r w:rsidRPr="00321F2E">
        <w:t xml:space="preserve"> a un EDA aplicado a la data procesada, confirman que las transformaciones no alteraron las relaciones fundamentales:</w:t>
      </w:r>
    </w:p>
    <w:p w14:paraId="69D2EDDF" w14:textId="77777777" w:rsidR="000D0B84" w:rsidRPr="00321F2E" w:rsidRDefault="000D0B84" w:rsidP="000D0B84">
      <w:pPr>
        <w:pStyle w:val="Ttulo4"/>
      </w:pPr>
      <w:r w:rsidRPr="00321F2E">
        <w:lastRenderedPageBreak/>
        <w:t>Distribución de precios</w:t>
      </w:r>
    </w:p>
    <w:p w14:paraId="7ED10186" w14:textId="5E33E42A" w:rsidR="000D0B84" w:rsidRPr="00321F2E" w:rsidRDefault="000D0B84" w:rsidP="000D0B84">
      <w:pPr>
        <w:ind w:firstLine="360"/>
        <w:jc w:val="both"/>
      </w:pPr>
      <w:r>
        <w:rPr>
          <w:noProof/>
        </w:rPr>
        <w:drawing>
          <wp:inline distT="0" distB="0" distL="0" distR="0" wp14:anchorId="1A8CDC8C" wp14:editId="6EB010FA">
            <wp:extent cx="5943600" cy="3239135"/>
            <wp:effectExtent l="0" t="0" r="0" b="0"/>
            <wp:docPr id="761828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239135"/>
                    </a:xfrm>
                    <a:prstGeom prst="rect">
                      <a:avLst/>
                    </a:prstGeom>
                    <a:noFill/>
                    <a:ln>
                      <a:noFill/>
                    </a:ln>
                  </pic:spPr>
                </pic:pic>
              </a:graphicData>
            </a:graphic>
          </wp:inline>
        </w:drawing>
      </w:r>
      <w:r w:rsidRPr="00321F2E">
        <w:t>La distribución de los precios mantiene su forma general, aunque ahora representada en una escala normalizada. El proceso de Min-Max comprime la mayoría de los valores en un rango reducido, mientras extiende la cola de la distribución dentro del nuevo intervalo.</w:t>
      </w:r>
    </w:p>
    <w:p w14:paraId="33346A51" w14:textId="77777777" w:rsidR="000D0B84" w:rsidRPr="00321F2E" w:rsidRDefault="000D0B84" w:rsidP="000D0B84">
      <w:pPr>
        <w:pStyle w:val="Ttulo4"/>
      </w:pPr>
      <w:r w:rsidRPr="00321F2E">
        <w:t>Relación precio vs odómetro</w:t>
      </w:r>
    </w:p>
    <w:p w14:paraId="7CDF69FB" w14:textId="6C43B4B5" w:rsidR="000D0B84" w:rsidRPr="00321F2E" w:rsidRDefault="000D0B84" w:rsidP="000D0B84">
      <w:pPr>
        <w:ind w:firstLine="360"/>
        <w:jc w:val="both"/>
      </w:pPr>
      <w:r>
        <w:rPr>
          <w:noProof/>
        </w:rPr>
        <w:drawing>
          <wp:inline distT="0" distB="0" distL="0" distR="0" wp14:anchorId="233BCF5A" wp14:editId="2C1993B1">
            <wp:extent cx="5943600" cy="3331210"/>
            <wp:effectExtent l="0" t="0" r="0" b="2540"/>
            <wp:docPr id="959673012"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31210"/>
                    </a:xfrm>
                    <a:prstGeom prst="rect">
                      <a:avLst/>
                    </a:prstGeom>
                    <a:noFill/>
                    <a:ln>
                      <a:noFill/>
                    </a:ln>
                  </pic:spPr>
                </pic:pic>
              </a:graphicData>
            </a:graphic>
          </wp:inline>
        </w:drawing>
      </w:r>
    </w:p>
    <w:p w14:paraId="21F1CA1B" w14:textId="77777777" w:rsidR="000D0B84" w:rsidRPr="00321F2E" w:rsidRDefault="000D0B84" w:rsidP="000D0B84">
      <w:pPr>
        <w:ind w:firstLine="360"/>
        <w:jc w:val="both"/>
      </w:pPr>
      <w:r w:rsidRPr="00321F2E">
        <w:lastRenderedPageBreak/>
        <w:t>La relación entre precio y kilometraje mantiene su patrón general incluso tras la normalización. Esto indica que el proceso de escalado no altera las relaciones subyacentes entre variables, sino únicamente su representación.</w:t>
      </w:r>
    </w:p>
    <w:p w14:paraId="53E33477" w14:textId="77777777" w:rsidR="000D0B84" w:rsidRPr="00321F2E" w:rsidRDefault="000D0B84" w:rsidP="000D0B84">
      <w:pPr>
        <w:pStyle w:val="Ttulo4"/>
      </w:pPr>
      <w:r w:rsidRPr="00321F2E">
        <w:t>Distribución de fabricantes</w:t>
      </w:r>
    </w:p>
    <w:p w14:paraId="6B9D7833" w14:textId="2B419445" w:rsidR="000D0B84" w:rsidRPr="00321F2E" w:rsidRDefault="000D0B84" w:rsidP="000D0B84">
      <w:pPr>
        <w:ind w:firstLine="360"/>
        <w:jc w:val="both"/>
      </w:pPr>
      <w:r>
        <w:rPr>
          <w:noProof/>
        </w:rPr>
        <w:drawing>
          <wp:inline distT="0" distB="0" distL="0" distR="0" wp14:anchorId="3F557550" wp14:editId="2280336D">
            <wp:extent cx="5932805" cy="3145790"/>
            <wp:effectExtent l="0" t="0" r="0" b="0"/>
            <wp:docPr id="75272797"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2805" cy="3145790"/>
                    </a:xfrm>
                    <a:prstGeom prst="rect">
                      <a:avLst/>
                    </a:prstGeom>
                    <a:noFill/>
                    <a:ln>
                      <a:noFill/>
                    </a:ln>
                  </pic:spPr>
                </pic:pic>
              </a:graphicData>
            </a:graphic>
          </wp:inline>
        </w:drawing>
      </w:r>
      <w:r w:rsidRPr="00321F2E">
        <w:t xml:space="preserve">Como se aprecia, el </w:t>
      </w:r>
      <w:proofErr w:type="spellStart"/>
      <w:r w:rsidRPr="00321F2E">
        <w:t>dataset</w:t>
      </w:r>
      <w:proofErr w:type="spellEnd"/>
      <w:r w:rsidRPr="00321F2E">
        <w:t xml:space="preserve"> continúa siendo dominado por los tres colosos del mundo automotriz: Ford, Chevrolet y Toyota. No obstante, la cantidad de registros se reduce tras la limpieza aplicada, manteniendo las proporciones generales, llegando a un menor volumen absoluto</w:t>
      </w:r>
      <w:r>
        <w:t>.</w:t>
      </w:r>
    </w:p>
    <w:p w14:paraId="13191DF0" w14:textId="77777777" w:rsidR="000D0B84" w:rsidRPr="00321F2E" w:rsidRDefault="000D0B84" w:rsidP="000D0B84">
      <w:pPr>
        <w:ind w:firstLine="360"/>
        <w:jc w:val="both"/>
      </w:pPr>
      <w:r w:rsidRPr="00321F2E">
        <w:t>El sistema de relaciones se mantiene intacto. Solo cambia la forma en que es observado.</w:t>
      </w:r>
    </w:p>
    <w:p w14:paraId="459E38C2" w14:textId="77777777" w:rsidR="000D0B84" w:rsidRPr="00321F2E" w:rsidRDefault="000D0B84" w:rsidP="000D0B84">
      <w:pPr>
        <w:ind w:firstLine="360"/>
        <w:jc w:val="both"/>
      </w:pPr>
      <w:r w:rsidRPr="00321F2E">
        <w:rPr>
          <w:i/>
        </w:rPr>
        <w:t>Y así se purgó del mundo lo innecesario.</w:t>
      </w:r>
      <w:r>
        <w:t xml:space="preserve"> </w:t>
      </w:r>
      <w:r w:rsidRPr="00321F2E">
        <w:rPr>
          <w:i/>
        </w:rPr>
        <w:t>Cada eliminación es una renuncia.</w:t>
      </w:r>
      <w:r>
        <w:t xml:space="preserve"> </w:t>
      </w:r>
      <w:r w:rsidRPr="00321F2E">
        <w:rPr>
          <w:i/>
        </w:rPr>
        <w:t>Cada transformación, un renacimiento.</w:t>
      </w:r>
    </w:p>
    <w:p w14:paraId="61F449A2" w14:textId="77777777" w:rsidR="000D0B84" w:rsidRPr="00321F2E" w:rsidRDefault="000D0B84" w:rsidP="000D0B84">
      <w:pPr>
        <w:ind w:firstLine="360"/>
        <w:jc w:val="both"/>
      </w:pPr>
    </w:p>
    <w:p w14:paraId="73B9BFEA" w14:textId="77777777" w:rsidR="000D0B84" w:rsidRPr="00321F2E" w:rsidRDefault="000D0B84" w:rsidP="000D0B84">
      <w:pPr>
        <w:ind w:firstLine="360"/>
        <w:jc w:val="both"/>
      </w:pPr>
      <w:r w:rsidRPr="00321F2E">
        <w:rPr>
          <w:i/>
        </w:rPr>
        <w:t xml:space="preserve">Y al final, lo que queda es más que un </w:t>
      </w:r>
      <w:proofErr w:type="spellStart"/>
      <w:r w:rsidRPr="00321F2E">
        <w:rPr>
          <w:i/>
        </w:rPr>
        <w:t>dataset</w:t>
      </w:r>
      <w:proofErr w:type="spellEnd"/>
      <w:r w:rsidRPr="00321F2E">
        <w:rPr>
          <w:i/>
        </w:rPr>
        <w:t>;</w:t>
      </w:r>
    </w:p>
    <w:p w14:paraId="38045BB6" w14:textId="77777777" w:rsidR="000D0B84" w:rsidRPr="00321F2E" w:rsidRDefault="000D0B84" w:rsidP="000D0B84">
      <w:pPr>
        <w:ind w:firstLine="360"/>
        <w:jc w:val="both"/>
      </w:pPr>
      <w:r w:rsidRPr="00321F2E">
        <w:rPr>
          <w:i/>
        </w:rPr>
        <w:t>Es una versión del mundo, lo suficientemente ordenada</w:t>
      </w:r>
    </w:p>
    <w:p w14:paraId="1A3F1795" w14:textId="77777777" w:rsidR="000D0B84" w:rsidRPr="00321F2E" w:rsidRDefault="000D0B84" w:rsidP="000D0B84">
      <w:pPr>
        <w:ind w:firstLine="360"/>
        <w:jc w:val="both"/>
      </w:pPr>
      <w:r w:rsidRPr="00321F2E">
        <w:rPr>
          <w:i/>
        </w:rPr>
        <w:t>como para que una máquina pueda comenzar a entenderla.</w:t>
      </w:r>
    </w:p>
    <w:p w14:paraId="01786708" w14:textId="77777777" w:rsidR="000D0B84" w:rsidRPr="00321F2E" w:rsidRDefault="000D0B84" w:rsidP="000D0B84">
      <w:pPr>
        <w:pStyle w:val="Ttulo2"/>
      </w:pPr>
      <w:bookmarkStart w:id="28" w:name="_Toc228708074"/>
      <w:r w:rsidRPr="00321F2E">
        <w:t>IX. Comparación de Técnicas</w:t>
      </w:r>
      <w:bookmarkEnd w:id="28"/>
    </w:p>
    <w:p w14:paraId="03153E5B" w14:textId="77777777" w:rsidR="000D0B84" w:rsidRPr="00321F2E" w:rsidRDefault="000D0B84" w:rsidP="000D0B84">
      <w:pPr>
        <w:ind w:firstLine="360"/>
        <w:jc w:val="both"/>
      </w:pPr>
    </w:p>
    <w:p w14:paraId="6105CF1F" w14:textId="77777777" w:rsidR="000D0B84" w:rsidRPr="00321F2E" w:rsidRDefault="000D0B84" w:rsidP="000D0B84">
      <w:pPr>
        <w:ind w:firstLine="360"/>
        <w:jc w:val="both"/>
      </w:pPr>
      <w:r w:rsidRPr="00321F2E">
        <w:rPr>
          <w:i/>
        </w:rPr>
        <w:t xml:space="preserve">Para un mayor detalle de esta sección véase el documento </w:t>
      </w:r>
      <w:r w:rsidRPr="00321F2E">
        <w:rPr>
          <w:b/>
          <w:bCs/>
          <w:i/>
        </w:rPr>
        <w:t>`02_comparación_técnicas.md`</w:t>
      </w:r>
      <w:r w:rsidRPr="00321F2E">
        <w:rPr>
          <w:i/>
        </w:rPr>
        <w:t xml:space="preserve"> en la carpeta </w:t>
      </w:r>
      <w:proofErr w:type="spellStart"/>
      <w:r w:rsidRPr="00321F2E">
        <w:rPr>
          <w:i/>
        </w:rPr>
        <w:t>reports</w:t>
      </w:r>
      <w:proofErr w:type="spellEnd"/>
      <w:r w:rsidRPr="00321F2E">
        <w:rPr>
          <w:i/>
        </w:rPr>
        <w:t>.</w:t>
      </w:r>
    </w:p>
    <w:p w14:paraId="36E7C817" w14:textId="77777777" w:rsidR="000D0B84" w:rsidRPr="00321F2E" w:rsidRDefault="000D0B84" w:rsidP="000D0B84">
      <w:pPr>
        <w:ind w:firstLine="360"/>
        <w:jc w:val="both"/>
      </w:pPr>
      <w:r w:rsidRPr="00321F2E">
        <w:lastRenderedPageBreak/>
        <w:t>La realidad no se dejó encerrar en una línea, demostrando su naturaleza caótica y desenfrenada. Para modelarla, se convocó un elenco de cinco algoritmos, cada uno con una manera distinta de comprender el mundo.</w:t>
      </w:r>
    </w:p>
    <w:p w14:paraId="74F3F431" w14:textId="77777777" w:rsidR="000D0B84" w:rsidRPr="00321F2E" w:rsidRDefault="000D0B84" w:rsidP="000D0B84">
      <w:pPr>
        <w:ind w:firstLine="360"/>
        <w:jc w:val="both"/>
      </w:pPr>
      <w:r w:rsidRPr="00321F2E">
        <w:t>La realidad no se dejó domesticar por una única forma de pensarla.</w:t>
      </w:r>
    </w:p>
    <w:p w14:paraId="4DEBF3D6" w14:textId="77777777" w:rsidR="000D0B84" w:rsidRPr="00321F2E" w:rsidRDefault="000D0B84" w:rsidP="000D0B84">
      <w:pPr>
        <w:ind w:firstLine="360"/>
        <w:jc w:val="both"/>
      </w:pPr>
      <w:r w:rsidRPr="00321F2E">
        <w:t>Se la observó desde cinco miradas distintas, y en ese contraste emergió su verdadera forma.</w:t>
      </w:r>
    </w:p>
    <w:p w14:paraId="6FF63247" w14:textId="77777777" w:rsidR="000D0B84" w:rsidRPr="00321F2E" w:rsidRDefault="000D0B84" w:rsidP="000D0B84">
      <w:pPr>
        <w:ind w:firstLine="360"/>
        <w:jc w:val="both"/>
      </w:pPr>
    </w:p>
    <w:p w14:paraId="52F3D051" w14:textId="77777777" w:rsidR="000D0B84" w:rsidRPr="00321F2E" w:rsidRDefault="000D0B84" w:rsidP="000D0B84">
      <w:pPr>
        <w:pStyle w:val="Ttulo3"/>
      </w:pPr>
      <w:bookmarkStart w:id="29" w:name="_Toc228708075"/>
      <w:proofErr w:type="spellStart"/>
      <w:r w:rsidRPr="00321F2E">
        <w:t>IX.i</w:t>
      </w:r>
      <w:proofErr w:type="spellEnd"/>
      <w:r w:rsidRPr="00321F2E">
        <w:t xml:space="preserve"> Modelos Evaluados</w:t>
      </w:r>
      <w:bookmarkEnd w:id="29"/>
    </w:p>
    <w:p w14:paraId="6E8B9D72" w14:textId="77777777" w:rsidR="000D0B84" w:rsidRPr="00321F2E" w:rsidRDefault="000D0B84" w:rsidP="000D0B84">
      <w:pPr>
        <w:ind w:firstLine="360"/>
        <w:jc w:val="both"/>
      </w:pPr>
    </w:p>
    <w:p w14:paraId="7D241F70" w14:textId="77777777" w:rsidR="000D0B84" w:rsidRPr="00321F2E" w:rsidRDefault="000D0B84" w:rsidP="000D0B84">
      <w:pPr>
        <w:ind w:firstLine="360"/>
        <w:jc w:val="both"/>
      </w:pPr>
      <w:r w:rsidRPr="00321F2E">
        <w:t>Se implementaron cinco técnicas de regresión, seleccionadas por su equilibrio entre simplicidad, capacidad de modelado y costo computacional.</w:t>
      </w:r>
    </w:p>
    <w:p w14:paraId="6DD703CC" w14:textId="77777777" w:rsidR="000D0B84" w:rsidRPr="00321F2E" w:rsidRDefault="000D0B84" w:rsidP="000D0B84">
      <w:pPr>
        <w:jc w:val="both"/>
        <w:rPr>
          <w:b/>
          <w:bCs/>
        </w:rPr>
      </w:pPr>
      <w:r w:rsidRPr="00321F2E">
        <w:rPr>
          <w:b/>
          <w:bCs/>
        </w:rPr>
        <w:t>Regresión Lineal</w:t>
      </w:r>
    </w:p>
    <w:p w14:paraId="6CB9898A" w14:textId="77777777" w:rsidR="000D0B84" w:rsidRPr="00321F2E" w:rsidRDefault="000D0B84" w:rsidP="000D0B84">
      <w:pPr>
        <w:ind w:firstLine="360"/>
        <w:jc w:val="both"/>
      </w:pPr>
      <w:r w:rsidRPr="00321F2E">
        <w:t>Modelo base que asume relaciones lineales entre variables.</w:t>
      </w:r>
    </w:p>
    <w:p w14:paraId="24DE6AA5" w14:textId="77777777" w:rsidR="000D0B84" w:rsidRPr="00321F2E" w:rsidRDefault="000D0B84" w:rsidP="000D0B84">
      <w:pPr>
        <w:ind w:firstLine="360"/>
        <w:jc w:val="both"/>
        <w:rPr>
          <w:b/>
          <w:bCs/>
        </w:rPr>
      </w:pPr>
      <w:r w:rsidRPr="00321F2E">
        <w:rPr>
          <w:b/>
          <w:bCs/>
        </w:rPr>
        <w:t xml:space="preserve">- Complejidad entrenamiento: </w:t>
      </w:r>
      <w:proofErr w:type="gramStart"/>
      <w:r w:rsidRPr="00321F2E">
        <w:rPr>
          <w:b/>
          <w:bCs/>
        </w:rPr>
        <w:t>O(</w:t>
      </w:r>
      <w:proofErr w:type="gramEnd"/>
      <w:r w:rsidRPr="00321F2E">
        <w:rPr>
          <w:b/>
          <w:bCs/>
        </w:rPr>
        <w:t>N × M²)</w:t>
      </w:r>
    </w:p>
    <w:p w14:paraId="03AE0AFF" w14:textId="77777777" w:rsidR="000D0B84" w:rsidRPr="00321F2E" w:rsidRDefault="000D0B84" w:rsidP="000D0B84">
      <w:pPr>
        <w:ind w:firstLine="360"/>
        <w:jc w:val="both"/>
        <w:rPr>
          <w:b/>
          <w:bCs/>
        </w:rPr>
      </w:pPr>
      <w:r w:rsidRPr="00321F2E">
        <w:rPr>
          <w:b/>
          <w:bCs/>
        </w:rPr>
        <w:t>- Complejidad predicción: O(M)</w:t>
      </w:r>
    </w:p>
    <w:p w14:paraId="46E87DF3" w14:textId="77777777" w:rsidR="000D0B84" w:rsidRPr="00321F2E" w:rsidRDefault="000D0B84" w:rsidP="000D0B84">
      <w:pPr>
        <w:ind w:firstLine="360"/>
        <w:jc w:val="both"/>
        <w:rPr>
          <w:b/>
          <w:bCs/>
        </w:rPr>
      </w:pPr>
      <w:r w:rsidRPr="00321F2E">
        <w:rPr>
          <w:b/>
          <w:bCs/>
        </w:rPr>
        <w:t>- Costo computacional: Muy bajo</w:t>
      </w:r>
    </w:p>
    <w:p w14:paraId="6034BEA6" w14:textId="77777777" w:rsidR="000D0B84" w:rsidRPr="00321F2E" w:rsidRDefault="000D0B84" w:rsidP="000D0B84">
      <w:pPr>
        <w:ind w:firstLine="360"/>
        <w:jc w:val="both"/>
      </w:pPr>
      <w:r w:rsidRPr="00321F2E">
        <w:t>Precisa, rápida, y rígida frente a lo no lineal.</w:t>
      </w:r>
    </w:p>
    <w:p w14:paraId="6282CB4E" w14:textId="77777777" w:rsidR="000D0B84" w:rsidRPr="00321F2E" w:rsidRDefault="000D0B84" w:rsidP="000D0B84">
      <w:pPr>
        <w:jc w:val="both"/>
        <w:rPr>
          <w:b/>
          <w:bCs/>
        </w:rPr>
      </w:pPr>
      <w:r w:rsidRPr="00321F2E">
        <w:rPr>
          <w:b/>
          <w:bCs/>
        </w:rPr>
        <w:t xml:space="preserve">Ridge </w:t>
      </w:r>
      <w:proofErr w:type="spellStart"/>
      <w:r w:rsidRPr="00321F2E">
        <w:rPr>
          <w:b/>
          <w:bCs/>
        </w:rPr>
        <w:t>Regression</w:t>
      </w:r>
      <w:proofErr w:type="spellEnd"/>
    </w:p>
    <w:p w14:paraId="4EBE69D8" w14:textId="77777777" w:rsidR="000D0B84" w:rsidRPr="00321F2E" w:rsidRDefault="000D0B84" w:rsidP="000D0B84">
      <w:pPr>
        <w:ind w:firstLine="360"/>
        <w:jc w:val="both"/>
      </w:pPr>
      <w:r w:rsidRPr="00321F2E">
        <w:t>Extensión de la regresión lineal con regularización L2.</w:t>
      </w:r>
    </w:p>
    <w:p w14:paraId="79EF5CA1" w14:textId="77777777" w:rsidR="000D0B84" w:rsidRPr="00321F2E" w:rsidRDefault="000D0B84" w:rsidP="000D0B84">
      <w:pPr>
        <w:ind w:firstLine="360"/>
        <w:jc w:val="both"/>
        <w:rPr>
          <w:b/>
          <w:bCs/>
        </w:rPr>
      </w:pPr>
      <w:r w:rsidRPr="00321F2E">
        <w:rPr>
          <w:b/>
          <w:bCs/>
        </w:rPr>
        <w:t xml:space="preserve">- Complejidad entrenamiento: </w:t>
      </w:r>
      <w:proofErr w:type="gramStart"/>
      <w:r w:rsidRPr="00321F2E">
        <w:rPr>
          <w:b/>
          <w:bCs/>
        </w:rPr>
        <w:t>O(</w:t>
      </w:r>
      <w:proofErr w:type="gramEnd"/>
      <w:r w:rsidRPr="00321F2E">
        <w:rPr>
          <w:b/>
          <w:bCs/>
        </w:rPr>
        <w:t>N × M²)</w:t>
      </w:r>
    </w:p>
    <w:p w14:paraId="6EC19288" w14:textId="77777777" w:rsidR="000D0B84" w:rsidRPr="00321F2E" w:rsidRDefault="000D0B84" w:rsidP="000D0B84">
      <w:pPr>
        <w:ind w:firstLine="360"/>
        <w:jc w:val="both"/>
        <w:rPr>
          <w:b/>
          <w:bCs/>
        </w:rPr>
      </w:pPr>
      <w:r w:rsidRPr="00321F2E">
        <w:rPr>
          <w:b/>
          <w:bCs/>
        </w:rPr>
        <w:t>- Complejidad predicción: O(M)</w:t>
      </w:r>
    </w:p>
    <w:p w14:paraId="131F69F7" w14:textId="77777777" w:rsidR="000D0B84" w:rsidRPr="00321F2E" w:rsidRDefault="000D0B84" w:rsidP="000D0B84">
      <w:pPr>
        <w:ind w:firstLine="360"/>
        <w:jc w:val="both"/>
        <w:rPr>
          <w:b/>
          <w:bCs/>
        </w:rPr>
      </w:pPr>
      <w:r w:rsidRPr="00321F2E">
        <w:rPr>
          <w:b/>
          <w:bCs/>
        </w:rPr>
        <w:t>- Costo computacional: Muy bajo</w:t>
      </w:r>
    </w:p>
    <w:p w14:paraId="3730D444" w14:textId="77777777" w:rsidR="000D0B84" w:rsidRPr="00321F2E" w:rsidRDefault="000D0B84" w:rsidP="000D0B84">
      <w:pPr>
        <w:jc w:val="both"/>
      </w:pPr>
      <w:r w:rsidRPr="00321F2E">
        <w:t>Corrige excesos, sin cambiar la esencia del modelo.</w:t>
      </w:r>
    </w:p>
    <w:p w14:paraId="674BFCA2" w14:textId="77777777" w:rsidR="000D0B84" w:rsidRPr="00321F2E" w:rsidRDefault="000D0B84" w:rsidP="000D0B84">
      <w:pPr>
        <w:jc w:val="both"/>
        <w:rPr>
          <w:b/>
          <w:bCs/>
        </w:rPr>
      </w:pPr>
      <w:r w:rsidRPr="00321F2E">
        <w:rPr>
          <w:b/>
          <w:bCs/>
        </w:rPr>
        <w:t xml:space="preserve">Lasso </w:t>
      </w:r>
      <w:proofErr w:type="spellStart"/>
      <w:r w:rsidRPr="00321F2E">
        <w:rPr>
          <w:b/>
          <w:bCs/>
        </w:rPr>
        <w:t>Regression</w:t>
      </w:r>
      <w:proofErr w:type="spellEnd"/>
    </w:p>
    <w:p w14:paraId="6927BB13" w14:textId="77777777" w:rsidR="000D0B84" w:rsidRPr="00321F2E" w:rsidRDefault="000D0B84" w:rsidP="000D0B84">
      <w:pPr>
        <w:ind w:firstLine="360"/>
        <w:jc w:val="both"/>
      </w:pPr>
      <w:r w:rsidRPr="00321F2E">
        <w:t>Regresión con penalización L1 que elimina variables irrelevantes.</w:t>
      </w:r>
    </w:p>
    <w:p w14:paraId="3440BB25" w14:textId="77777777" w:rsidR="000D0B84" w:rsidRPr="00321F2E" w:rsidRDefault="000D0B84" w:rsidP="000D0B84">
      <w:pPr>
        <w:ind w:firstLine="360"/>
        <w:jc w:val="both"/>
        <w:rPr>
          <w:b/>
          <w:bCs/>
        </w:rPr>
      </w:pPr>
      <w:r w:rsidRPr="00321F2E">
        <w:rPr>
          <w:b/>
          <w:bCs/>
        </w:rPr>
        <w:t xml:space="preserve">- Complejidad entrenamiento: </w:t>
      </w:r>
      <w:proofErr w:type="gramStart"/>
      <w:r w:rsidRPr="00321F2E">
        <w:rPr>
          <w:b/>
          <w:bCs/>
        </w:rPr>
        <w:t>O(</w:t>
      </w:r>
      <w:proofErr w:type="gramEnd"/>
      <w:r w:rsidRPr="00321F2E">
        <w:rPr>
          <w:b/>
          <w:bCs/>
        </w:rPr>
        <w:t>E × N × M)</w:t>
      </w:r>
    </w:p>
    <w:p w14:paraId="32583BDB" w14:textId="77777777" w:rsidR="000D0B84" w:rsidRPr="00321F2E" w:rsidRDefault="000D0B84" w:rsidP="000D0B84">
      <w:pPr>
        <w:ind w:firstLine="360"/>
        <w:jc w:val="both"/>
        <w:rPr>
          <w:b/>
          <w:bCs/>
        </w:rPr>
      </w:pPr>
      <w:r w:rsidRPr="00321F2E">
        <w:rPr>
          <w:b/>
          <w:bCs/>
        </w:rPr>
        <w:t>- Costo computacional: Moderado</w:t>
      </w:r>
    </w:p>
    <w:p w14:paraId="7DFD09FC" w14:textId="77777777" w:rsidR="000D0B84" w:rsidRDefault="000D0B84" w:rsidP="000D0B84">
      <w:pPr>
        <w:jc w:val="both"/>
      </w:pPr>
      <w:r w:rsidRPr="00321F2E">
        <w:lastRenderedPageBreak/>
        <w:t>Selecciona, reduce, simplifica.</w:t>
      </w:r>
    </w:p>
    <w:p w14:paraId="6F75090C" w14:textId="77777777" w:rsidR="000D0B84" w:rsidRPr="00321F2E" w:rsidRDefault="000D0B84" w:rsidP="000D0B84">
      <w:pPr>
        <w:jc w:val="both"/>
      </w:pPr>
      <w:r w:rsidRPr="00321F2E">
        <w:t>Considerando que en esa poda puede perder señales valiosas.</w:t>
      </w:r>
    </w:p>
    <w:p w14:paraId="77E8FEFA" w14:textId="77777777" w:rsidR="000D0B84" w:rsidRPr="00321F2E" w:rsidRDefault="000D0B84" w:rsidP="000D0B84">
      <w:pPr>
        <w:jc w:val="both"/>
        <w:rPr>
          <w:b/>
          <w:bCs/>
        </w:rPr>
      </w:pPr>
      <w:r w:rsidRPr="00321F2E">
        <w:rPr>
          <w:b/>
          <w:bCs/>
        </w:rPr>
        <w:t>Random Forest</w:t>
      </w:r>
    </w:p>
    <w:p w14:paraId="408AB322" w14:textId="77777777" w:rsidR="000D0B84" w:rsidRPr="00321F2E" w:rsidRDefault="000D0B84" w:rsidP="000D0B84">
      <w:pPr>
        <w:ind w:firstLine="360"/>
        <w:jc w:val="both"/>
        <w:rPr>
          <w:b/>
          <w:bCs/>
        </w:rPr>
      </w:pPr>
      <w:r w:rsidRPr="00321F2E">
        <w:t>Ensamble de árboles que aprende desde múltiples perspectivas.</w:t>
      </w:r>
    </w:p>
    <w:p w14:paraId="2406F200" w14:textId="77777777" w:rsidR="000D0B84" w:rsidRPr="00321F2E" w:rsidRDefault="000D0B84" w:rsidP="000D0B84">
      <w:pPr>
        <w:ind w:firstLine="360"/>
        <w:jc w:val="both"/>
        <w:rPr>
          <w:b/>
          <w:bCs/>
        </w:rPr>
      </w:pPr>
      <w:r w:rsidRPr="00321F2E">
        <w:rPr>
          <w:b/>
          <w:bCs/>
        </w:rPr>
        <w:t xml:space="preserve">- Complejidad entrenamiento: </w:t>
      </w:r>
      <w:proofErr w:type="gramStart"/>
      <w:r w:rsidRPr="00321F2E">
        <w:rPr>
          <w:b/>
          <w:bCs/>
        </w:rPr>
        <w:t>O(</w:t>
      </w:r>
      <w:proofErr w:type="gramEnd"/>
      <w:r w:rsidRPr="00321F2E">
        <w:rPr>
          <w:b/>
          <w:bCs/>
        </w:rPr>
        <w:t>T × M × N log N)</w:t>
      </w:r>
    </w:p>
    <w:p w14:paraId="397EAAE3" w14:textId="77777777" w:rsidR="000D0B84" w:rsidRPr="00321F2E" w:rsidRDefault="000D0B84" w:rsidP="000D0B84">
      <w:pPr>
        <w:ind w:firstLine="360"/>
        <w:jc w:val="both"/>
        <w:rPr>
          <w:b/>
          <w:bCs/>
        </w:rPr>
      </w:pPr>
      <w:r w:rsidRPr="00321F2E">
        <w:rPr>
          <w:b/>
          <w:bCs/>
        </w:rPr>
        <w:t xml:space="preserve">- Complejidad predicción: </w:t>
      </w:r>
      <w:proofErr w:type="gramStart"/>
      <w:r w:rsidRPr="00321F2E">
        <w:rPr>
          <w:b/>
          <w:bCs/>
        </w:rPr>
        <w:t>O(</w:t>
      </w:r>
      <w:proofErr w:type="gramEnd"/>
      <w:r w:rsidRPr="00321F2E">
        <w:rPr>
          <w:b/>
          <w:bCs/>
        </w:rPr>
        <w:t>T × D)</w:t>
      </w:r>
    </w:p>
    <w:p w14:paraId="4B6EABD8" w14:textId="77777777" w:rsidR="000D0B84" w:rsidRPr="00321F2E" w:rsidRDefault="000D0B84" w:rsidP="000D0B84">
      <w:pPr>
        <w:ind w:firstLine="360"/>
        <w:jc w:val="both"/>
      </w:pPr>
      <w:r w:rsidRPr="00321F2E">
        <w:rPr>
          <w:b/>
          <w:bCs/>
        </w:rPr>
        <w:t>- Costo computacional: Muy alto</w:t>
      </w:r>
    </w:p>
    <w:p w14:paraId="6FC34E17" w14:textId="77777777" w:rsidR="000D0B84" w:rsidRPr="00321F2E" w:rsidRDefault="000D0B84" w:rsidP="000D0B84">
      <w:pPr>
        <w:ind w:firstLine="360"/>
        <w:jc w:val="both"/>
      </w:pPr>
      <w:r w:rsidRPr="00321F2E">
        <w:t>Robusto, profundo, pesado.</w:t>
      </w:r>
    </w:p>
    <w:p w14:paraId="3297B347" w14:textId="77777777" w:rsidR="000D0B84" w:rsidRPr="00321F2E" w:rsidRDefault="000D0B84" w:rsidP="000D0B84">
      <w:pPr>
        <w:ind w:firstLine="360"/>
        <w:jc w:val="both"/>
      </w:pPr>
      <w:r w:rsidRPr="00321F2E">
        <w:t>Un bosque completo para entender la realidad.</w:t>
      </w:r>
    </w:p>
    <w:p w14:paraId="00C58C6E" w14:textId="77777777" w:rsidR="000D0B84" w:rsidRPr="00321F2E" w:rsidRDefault="000D0B84" w:rsidP="000D0B84">
      <w:pPr>
        <w:jc w:val="both"/>
        <w:rPr>
          <w:b/>
          <w:bCs/>
        </w:rPr>
      </w:pPr>
      <w:proofErr w:type="spellStart"/>
      <w:r w:rsidRPr="00321F2E">
        <w:rPr>
          <w:b/>
          <w:bCs/>
        </w:rPr>
        <w:t>Gradient</w:t>
      </w:r>
      <w:proofErr w:type="spellEnd"/>
      <w:r w:rsidRPr="00321F2E">
        <w:rPr>
          <w:b/>
          <w:bCs/>
        </w:rPr>
        <w:t xml:space="preserve"> </w:t>
      </w:r>
      <w:proofErr w:type="spellStart"/>
      <w:r w:rsidRPr="00321F2E">
        <w:rPr>
          <w:b/>
          <w:bCs/>
        </w:rPr>
        <w:t>Boosting</w:t>
      </w:r>
      <w:proofErr w:type="spellEnd"/>
    </w:p>
    <w:p w14:paraId="35A8FF13" w14:textId="77777777" w:rsidR="000D0B84" w:rsidRPr="00321F2E" w:rsidRDefault="000D0B84" w:rsidP="000D0B84">
      <w:pPr>
        <w:ind w:firstLine="360"/>
        <w:jc w:val="both"/>
      </w:pPr>
      <w:r w:rsidRPr="00321F2E">
        <w:t>Modelo secuencial que aprende corrigiendo errores previos.</w:t>
      </w:r>
    </w:p>
    <w:p w14:paraId="2F4E4EB3" w14:textId="77777777" w:rsidR="000D0B84" w:rsidRPr="00321F2E" w:rsidRDefault="000D0B84" w:rsidP="000D0B84">
      <w:pPr>
        <w:ind w:firstLine="360"/>
        <w:jc w:val="both"/>
        <w:rPr>
          <w:b/>
          <w:bCs/>
        </w:rPr>
      </w:pPr>
      <w:r w:rsidRPr="00321F2E">
        <w:rPr>
          <w:b/>
          <w:bCs/>
        </w:rPr>
        <w:t xml:space="preserve">- Complejidad entrenamiento: </w:t>
      </w:r>
      <w:proofErr w:type="gramStart"/>
      <w:r w:rsidRPr="00321F2E">
        <w:rPr>
          <w:b/>
          <w:bCs/>
        </w:rPr>
        <w:t>O(</w:t>
      </w:r>
      <w:proofErr w:type="gramEnd"/>
      <w:r w:rsidRPr="00321F2E">
        <w:rPr>
          <w:b/>
          <w:bCs/>
        </w:rPr>
        <w:t>T × M × N × D)</w:t>
      </w:r>
    </w:p>
    <w:p w14:paraId="6A2E0350" w14:textId="77777777" w:rsidR="000D0B84" w:rsidRPr="00321F2E" w:rsidRDefault="000D0B84" w:rsidP="000D0B84">
      <w:pPr>
        <w:ind w:firstLine="360"/>
        <w:jc w:val="both"/>
        <w:rPr>
          <w:b/>
          <w:bCs/>
        </w:rPr>
      </w:pPr>
      <w:r w:rsidRPr="00321F2E">
        <w:rPr>
          <w:b/>
          <w:bCs/>
        </w:rPr>
        <w:t>- Costo computacional: Moderado-alto</w:t>
      </w:r>
    </w:p>
    <w:p w14:paraId="02420F8C" w14:textId="77777777" w:rsidR="000D0B84" w:rsidRPr="00321F2E" w:rsidRDefault="000D0B84" w:rsidP="000D0B84">
      <w:pPr>
        <w:ind w:firstLine="360"/>
        <w:jc w:val="both"/>
      </w:pPr>
      <w:r w:rsidRPr="00321F2E">
        <w:t>Iterativo, refinado, dependiente de su configuración.</w:t>
      </w:r>
    </w:p>
    <w:p w14:paraId="3B5B2E86" w14:textId="77777777" w:rsidR="000D0B84" w:rsidRPr="00321F2E" w:rsidRDefault="000D0B84" w:rsidP="000D0B84">
      <w:pPr>
        <w:pStyle w:val="Ttulo3"/>
      </w:pPr>
      <w:bookmarkStart w:id="30" w:name="_Toc228708076"/>
      <w:proofErr w:type="spellStart"/>
      <w:r w:rsidRPr="00321F2E">
        <w:t>IX.ii</w:t>
      </w:r>
      <w:proofErr w:type="spellEnd"/>
      <w:r w:rsidRPr="00321F2E">
        <w:t xml:space="preserve"> Resultados Comparativos</w:t>
      </w:r>
      <w:bookmarkEnd w:id="30"/>
    </w:p>
    <w:p w14:paraId="34149B28" w14:textId="77777777" w:rsidR="000D0B84" w:rsidRPr="00321F2E" w:rsidRDefault="000D0B84" w:rsidP="000D0B84">
      <w:pPr>
        <w:ind w:firstLine="360"/>
        <w:jc w:val="both"/>
      </w:pPr>
    </w:p>
    <w:tbl>
      <w:tblPr>
        <w:tblStyle w:val="Tablaconcuadrcula5oscura-nfasis1"/>
        <w:tblW w:w="0" w:type="auto"/>
        <w:tblLook w:val="04A0" w:firstRow="1" w:lastRow="0" w:firstColumn="1" w:lastColumn="0" w:noHBand="0" w:noVBand="1"/>
      </w:tblPr>
      <w:tblGrid>
        <w:gridCol w:w="2103"/>
        <w:gridCol w:w="876"/>
        <w:gridCol w:w="910"/>
        <w:gridCol w:w="876"/>
        <w:gridCol w:w="1383"/>
      </w:tblGrid>
      <w:tr w:rsidR="000D0B84" w:rsidRPr="000D0B84" w14:paraId="5EA2B3DF" w14:textId="77777777" w:rsidTr="000D0B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2B800D" w14:textId="77777777" w:rsidR="000D0B84" w:rsidRPr="000D0B84" w:rsidRDefault="000D0B84" w:rsidP="000D0B84">
            <w:pPr>
              <w:spacing w:after="0" w:line="240" w:lineRule="auto"/>
              <w:jc w:val="center"/>
              <w:rPr>
                <w:rFonts w:eastAsia="Times New Roman" w:cs="Times New Roman"/>
                <w:szCs w:val="24"/>
                <w:lang w:eastAsia="es-CL"/>
              </w:rPr>
            </w:pPr>
            <w:r w:rsidRPr="000D0B84">
              <w:rPr>
                <w:rFonts w:eastAsia="Times New Roman" w:cs="Times New Roman"/>
                <w:szCs w:val="24"/>
                <w:lang w:eastAsia="es-CL"/>
              </w:rPr>
              <w:t>Modelo</w:t>
            </w:r>
          </w:p>
        </w:tc>
        <w:tc>
          <w:tcPr>
            <w:tcW w:w="0" w:type="auto"/>
            <w:hideMark/>
          </w:tcPr>
          <w:p w14:paraId="27DC4765" w14:textId="77777777" w:rsidR="000D0B84" w:rsidRPr="000D0B84" w:rsidRDefault="000D0B84" w:rsidP="000D0B84">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MAE</w:t>
            </w:r>
          </w:p>
        </w:tc>
        <w:tc>
          <w:tcPr>
            <w:tcW w:w="0" w:type="auto"/>
            <w:hideMark/>
          </w:tcPr>
          <w:p w14:paraId="48ABAAE8" w14:textId="77777777" w:rsidR="000D0B84" w:rsidRPr="000D0B84" w:rsidRDefault="000D0B84" w:rsidP="000D0B84">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RMSE</w:t>
            </w:r>
          </w:p>
        </w:tc>
        <w:tc>
          <w:tcPr>
            <w:tcW w:w="0" w:type="auto"/>
            <w:hideMark/>
          </w:tcPr>
          <w:p w14:paraId="7CC86F7A" w14:textId="77777777" w:rsidR="000D0B84" w:rsidRPr="000D0B84" w:rsidRDefault="000D0B84" w:rsidP="000D0B84">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R²</w:t>
            </w:r>
          </w:p>
        </w:tc>
        <w:tc>
          <w:tcPr>
            <w:tcW w:w="0" w:type="auto"/>
            <w:hideMark/>
          </w:tcPr>
          <w:p w14:paraId="30699C6C" w14:textId="77777777" w:rsidR="000D0B84" w:rsidRPr="000D0B84" w:rsidRDefault="000D0B84" w:rsidP="000D0B84">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MAPE (%)</w:t>
            </w:r>
          </w:p>
        </w:tc>
      </w:tr>
      <w:tr w:rsidR="000D0B84" w:rsidRPr="000D0B84" w14:paraId="226924A2" w14:textId="77777777" w:rsidTr="000D0B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DB6DA5" w14:textId="77777777" w:rsidR="000D0B84" w:rsidRPr="000D0B84" w:rsidRDefault="000D0B84" w:rsidP="000D0B84">
            <w:pPr>
              <w:spacing w:after="0" w:line="240" w:lineRule="auto"/>
              <w:rPr>
                <w:rFonts w:eastAsia="Times New Roman" w:cs="Times New Roman"/>
                <w:szCs w:val="24"/>
                <w:lang w:eastAsia="es-CL"/>
              </w:rPr>
            </w:pPr>
            <w:r w:rsidRPr="000D0B84">
              <w:rPr>
                <w:rFonts w:eastAsia="Times New Roman" w:cs="Times New Roman"/>
                <w:szCs w:val="24"/>
                <w:lang w:eastAsia="es-CL"/>
              </w:rPr>
              <w:t>Regresión Lineal</w:t>
            </w:r>
          </w:p>
        </w:tc>
        <w:tc>
          <w:tcPr>
            <w:tcW w:w="0" w:type="auto"/>
            <w:hideMark/>
          </w:tcPr>
          <w:p w14:paraId="570A218A" w14:textId="77777777" w:rsidR="000D0B84" w:rsidRPr="000D0B84" w:rsidRDefault="000D0B84" w:rsidP="000D0B84">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0.2892</w:t>
            </w:r>
          </w:p>
        </w:tc>
        <w:tc>
          <w:tcPr>
            <w:tcW w:w="0" w:type="auto"/>
            <w:hideMark/>
          </w:tcPr>
          <w:p w14:paraId="3AB599BA" w14:textId="77777777" w:rsidR="000D0B84" w:rsidRPr="000D0B84" w:rsidRDefault="000D0B84" w:rsidP="000D0B84">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0.4333</w:t>
            </w:r>
          </w:p>
        </w:tc>
        <w:tc>
          <w:tcPr>
            <w:tcW w:w="0" w:type="auto"/>
            <w:hideMark/>
          </w:tcPr>
          <w:p w14:paraId="63D7524E" w14:textId="77777777" w:rsidR="000D0B84" w:rsidRPr="000D0B84" w:rsidRDefault="000D0B84" w:rsidP="000D0B84">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0.8130</w:t>
            </w:r>
          </w:p>
        </w:tc>
        <w:tc>
          <w:tcPr>
            <w:tcW w:w="0" w:type="auto"/>
            <w:hideMark/>
          </w:tcPr>
          <w:p w14:paraId="567D5D17" w14:textId="77777777" w:rsidR="000D0B84" w:rsidRPr="000D0B84" w:rsidRDefault="000D0B84" w:rsidP="000D0B84">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115.96</w:t>
            </w:r>
          </w:p>
        </w:tc>
      </w:tr>
      <w:tr w:rsidR="000D0B84" w:rsidRPr="000D0B84" w14:paraId="2B882DBB" w14:textId="77777777" w:rsidTr="000D0B84">
        <w:tc>
          <w:tcPr>
            <w:cnfStyle w:val="001000000000" w:firstRow="0" w:lastRow="0" w:firstColumn="1" w:lastColumn="0" w:oddVBand="0" w:evenVBand="0" w:oddHBand="0" w:evenHBand="0" w:firstRowFirstColumn="0" w:firstRowLastColumn="0" w:lastRowFirstColumn="0" w:lastRowLastColumn="0"/>
            <w:tcW w:w="0" w:type="auto"/>
            <w:hideMark/>
          </w:tcPr>
          <w:p w14:paraId="36AF1632" w14:textId="77777777" w:rsidR="000D0B84" w:rsidRPr="000D0B84" w:rsidRDefault="000D0B84" w:rsidP="000D0B84">
            <w:pPr>
              <w:spacing w:after="0" w:line="240" w:lineRule="auto"/>
              <w:rPr>
                <w:rFonts w:eastAsia="Times New Roman" w:cs="Times New Roman"/>
                <w:szCs w:val="24"/>
                <w:lang w:eastAsia="es-CL"/>
              </w:rPr>
            </w:pPr>
            <w:r w:rsidRPr="000D0B84">
              <w:rPr>
                <w:rFonts w:eastAsia="Times New Roman" w:cs="Times New Roman"/>
                <w:szCs w:val="24"/>
                <w:lang w:eastAsia="es-CL"/>
              </w:rPr>
              <w:t>Ridge</w:t>
            </w:r>
          </w:p>
        </w:tc>
        <w:tc>
          <w:tcPr>
            <w:tcW w:w="0" w:type="auto"/>
            <w:hideMark/>
          </w:tcPr>
          <w:p w14:paraId="75F3509B" w14:textId="77777777" w:rsidR="000D0B84" w:rsidRPr="000D0B84" w:rsidRDefault="000D0B84" w:rsidP="000D0B84">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0.2892</w:t>
            </w:r>
          </w:p>
        </w:tc>
        <w:tc>
          <w:tcPr>
            <w:tcW w:w="0" w:type="auto"/>
            <w:hideMark/>
          </w:tcPr>
          <w:p w14:paraId="12683F5A" w14:textId="77777777" w:rsidR="000D0B84" w:rsidRPr="000D0B84" w:rsidRDefault="000D0B84" w:rsidP="000D0B84">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0.4333</w:t>
            </w:r>
          </w:p>
        </w:tc>
        <w:tc>
          <w:tcPr>
            <w:tcW w:w="0" w:type="auto"/>
            <w:hideMark/>
          </w:tcPr>
          <w:p w14:paraId="445308AE" w14:textId="77777777" w:rsidR="000D0B84" w:rsidRPr="000D0B84" w:rsidRDefault="000D0B84" w:rsidP="000D0B84">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0.8130</w:t>
            </w:r>
          </w:p>
        </w:tc>
        <w:tc>
          <w:tcPr>
            <w:tcW w:w="0" w:type="auto"/>
            <w:hideMark/>
          </w:tcPr>
          <w:p w14:paraId="4080E2C3" w14:textId="77777777" w:rsidR="000D0B84" w:rsidRPr="000D0B84" w:rsidRDefault="000D0B84" w:rsidP="000D0B84">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115.96</w:t>
            </w:r>
          </w:p>
        </w:tc>
      </w:tr>
      <w:tr w:rsidR="000D0B84" w:rsidRPr="000D0B84" w14:paraId="29F54767" w14:textId="77777777" w:rsidTr="000D0B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4F1F13" w14:textId="77777777" w:rsidR="000D0B84" w:rsidRPr="000D0B84" w:rsidRDefault="000D0B84" w:rsidP="000D0B84">
            <w:pPr>
              <w:spacing w:after="0" w:line="240" w:lineRule="auto"/>
              <w:rPr>
                <w:rFonts w:eastAsia="Times New Roman" w:cs="Times New Roman"/>
                <w:szCs w:val="24"/>
                <w:lang w:eastAsia="es-CL"/>
              </w:rPr>
            </w:pPr>
            <w:r w:rsidRPr="000D0B84">
              <w:rPr>
                <w:rFonts w:eastAsia="Times New Roman" w:cs="Times New Roman"/>
                <w:szCs w:val="24"/>
                <w:lang w:eastAsia="es-CL"/>
              </w:rPr>
              <w:t>Lasso</w:t>
            </w:r>
          </w:p>
        </w:tc>
        <w:tc>
          <w:tcPr>
            <w:tcW w:w="0" w:type="auto"/>
            <w:hideMark/>
          </w:tcPr>
          <w:p w14:paraId="5067E1F6" w14:textId="77777777" w:rsidR="000D0B84" w:rsidRPr="000D0B84" w:rsidRDefault="000D0B84" w:rsidP="000D0B84">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0.2914</w:t>
            </w:r>
          </w:p>
        </w:tc>
        <w:tc>
          <w:tcPr>
            <w:tcW w:w="0" w:type="auto"/>
            <w:hideMark/>
          </w:tcPr>
          <w:p w14:paraId="3C546DD6" w14:textId="77777777" w:rsidR="000D0B84" w:rsidRPr="000D0B84" w:rsidRDefault="000D0B84" w:rsidP="000D0B84">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0.4381</w:t>
            </w:r>
          </w:p>
        </w:tc>
        <w:tc>
          <w:tcPr>
            <w:tcW w:w="0" w:type="auto"/>
            <w:hideMark/>
          </w:tcPr>
          <w:p w14:paraId="0E0691EC" w14:textId="77777777" w:rsidR="000D0B84" w:rsidRPr="000D0B84" w:rsidRDefault="000D0B84" w:rsidP="000D0B84">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0.8089</w:t>
            </w:r>
          </w:p>
        </w:tc>
        <w:tc>
          <w:tcPr>
            <w:tcW w:w="0" w:type="auto"/>
            <w:hideMark/>
          </w:tcPr>
          <w:p w14:paraId="2D18C2C8" w14:textId="77777777" w:rsidR="000D0B84" w:rsidRPr="000D0B84" w:rsidRDefault="000D0B84" w:rsidP="000D0B84">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116.98</w:t>
            </w:r>
          </w:p>
        </w:tc>
      </w:tr>
      <w:tr w:rsidR="000D0B84" w:rsidRPr="000D0B84" w14:paraId="53698604" w14:textId="77777777" w:rsidTr="000D0B84">
        <w:tc>
          <w:tcPr>
            <w:cnfStyle w:val="001000000000" w:firstRow="0" w:lastRow="0" w:firstColumn="1" w:lastColumn="0" w:oddVBand="0" w:evenVBand="0" w:oddHBand="0" w:evenHBand="0" w:firstRowFirstColumn="0" w:firstRowLastColumn="0" w:lastRowFirstColumn="0" w:lastRowLastColumn="0"/>
            <w:tcW w:w="0" w:type="auto"/>
            <w:hideMark/>
          </w:tcPr>
          <w:p w14:paraId="41C0FE9A" w14:textId="77777777" w:rsidR="000D0B84" w:rsidRPr="000D0B84" w:rsidRDefault="000D0B84" w:rsidP="000D0B84">
            <w:pPr>
              <w:spacing w:after="0" w:line="240" w:lineRule="auto"/>
              <w:rPr>
                <w:rFonts w:eastAsia="Times New Roman" w:cs="Times New Roman"/>
                <w:szCs w:val="24"/>
                <w:lang w:eastAsia="es-CL"/>
              </w:rPr>
            </w:pPr>
            <w:proofErr w:type="spellStart"/>
            <w:r w:rsidRPr="000D0B84">
              <w:rPr>
                <w:rFonts w:eastAsia="Times New Roman" w:cs="Times New Roman"/>
                <w:szCs w:val="24"/>
                <w:lang w:eastAsia="es-CL"/>
              </w:rPr>
              <w:t>Gradient</w:t>
            </w:r>
            <w:proofErr w:type="spellEnd"/>
            <w:r w:rsidRPr="000D0B84">
              <w:rPr>
                <w:rFonts w:eastAsia="Times New Roman" w:cs="Times New Roman"/>
                <w:szCs w:val="24"/>
                <w:lang w:eastAsia="es-CL"/>
              </w:rPr>
              <w:t xml:space="preserve"> </w:t>
            </w:r>
            <w:proofErr w:type="spellStart"/>
            <w:r w:rsidRPr="000D0B84">
              <w:rPr>
                <w:rFonts w:eastAsia="Times New Roman" w:cs="Times New Roman"/>
                <w:szCs w:val="24"/>
                <w:lang w:eastAsia="es-CL"/>
              </w:rPr>
              <w:t>Boosting</w:t>
            </w:r>
            <w:proofErr w:type="spellEnd"/>
          </w:p>
        </w:tc>
        <w:tc>
          <w:tcPr>
            <w:tcW w:w="0" w:type="auto"/>
            <w:hideMark/>
          </w:tcPr>
          <w:p w14:paraId="23F43F07" w14:textId="77777777" w:rsidR="000D0B84" w:rsidRPr="000D0B84" w:rsidRDefault="000D0B84" w:rsidP="000D0B84">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0.2412</w:t>
            </w:r>
          </w:p>
        </w:tc>
        <w:tc>
          <w:tcPr>
            <w:tcW w:w="0" w:type="auto"/>
            <w:hideMark/>
          </w:tcPr>
          <w:p w14:paraId="6C22A44A" w14:textId="77777777" w:rsidR="000D0B84" w:rsidRPr="000D0B84" w:rsidRDefault="000D0B84" w:rsidP="000D0B84">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0.3795</w:t>
            </w:r>
          </w:p>
        </w:tc>
        <w:tc>
          <w:tcPr>
            <w:tcW w:w="0" w:type="auto"/>
            <w:hideMark/>
          </w:tcPr>
          <w:p w14:paraId="0805A64B" w14:textId="77777777" w:rsidR="000D0B84" w:rsidRPr="000D0B84" w:rsidRDefault="000D0B84" w:rsidP="000D0B84">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0.8566</w:t>
            </w:r>
          </w:p>
        </w:tc>
        <w:tc>
          <w:tcPr>
            <w:tcW w:w="0" w:type="auto"/>
            <w:hideMark/>
          </w:tcPr>
          <w:p w14:paraId="5BC94504" w14:textId="77777777" w:rsidR="000D0B84" w:rsidRPr="000D0B84" w:rsidRDefault="000D0B84" w:rsidP="000D0B84">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120.58</w:t>
            </w:r>
          </w:p>
        </w:tc>
      </w:tr>
      <w:tr w:rsidR="000D0B84" w:rsidRPr="000D0B84" w14:paraId="1A722733" w14:textId="77777777" w:rsidTr="000D0B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471FF2" w14:textId="77777777" w:rsidR="000D0B84" w:rsidRPr="000D0B84" w:rsidRDefault="000D0B84" w:rsidP="000D0B84">
            <w:pPr>
              <w:spacing w:after="0" w:line="240" w:lineRule="auto"/>
              <w:rPr>
                <w:rFonts w:eastAsia="Times New Roman" w:cs="Times New Roman"/>
                <w:szCs w:val="24"/>
                <w:lang w:eastAsia="es-CL"/>
              </w:rPr>
            </w:pPr>
            <w:r w:rsidRPr="000D0B84">
              <w:rPr>
                <w:rFonts w:eastAsia="Times New Roman" w:cs="Times New Roman"/>
                <w:szCs w:val="24"/>
                <w:lang w:eastAsia="es-CL"/>
              </w:rPr>
              <w:t>Random Forest</w:t>
            </w:r>
          </w:p>
        </w:tc>
        <w:tc>
          <w:tcPr>
            <w:tcW w:w="0" w:type="auto"/>
            <w:hideMark/>
          </w:tcPr>
          <w:p w14:paraId="4DA14E3F" w14:textId="77777777" w:rsidR="000D0B84" w:rsidRPr="000D0B84" w:rsidRDefault="000D0B84" w:rsidP="000D0B84">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b/>
                <w:bCs/>
                <w:szCs w:val="24"/>
                <w:lang w:eastAsia="es-CL"/>
              </w:rPr>
            </w:pPr>
            <w:r w:rsidRPr="000D0B84">
              <w:rPr>
                <w:rFonts w:eastAsia="Times New Roman" w:cs="Times New Roman"/>
                <w:b/>
                <w:bCs/>
                <w:szCs w:val="24"/>
                <w:lang w:eastAsia="es-CL"/>
              </w:rPr>
              <w:t>0.1017</w:t>
            </w:r>
          </w:p>
        </w:tc>
        <w:tc>
          <w:tcPr>
            <w:tcW w:w="0" w:type="auto"/>
            <w:hideMark/>
          </w:tcPr>
          <w:p w14:paraId="40439DBB" w14:textId="77777777" w:rsidR="000D0B84" w:rsidRPr="000D0B84" w:rsidRDefault="000D0B84" w:rsidP="000D0B84">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b/>
                <w:bCs/>
                <w:szCs w:val="24"/>
                <w:lang w:eastAsia="es-CL"/>
              </w:rPr>
            </w:pPr>
            <w:r w:rsidRPr="000D0B84">
              <w:rPr>
                <w:rFonts w:eastAsia="Times New Roman" w:cs="Times New Roman"/>
                <w:b/>
                <w:bCs/>
                <w:szCs w:val="24"/>
                <w:lang w:eastAsia="es-CL"/>
              </w:rPr>
              <w:t>0.2247</w:t>
            </w:r>
          </w:p>
        </w:tc>
        <w:tc>
          <w:tcPr>
            <w:tcW w:w="0" w:type="auto"/>
            <w:hideMark/>
          </w:tcPr>
          <w:p w14:paraId="7D06D669" w14:textId="77777777" w:rsidR="000D0B84" w:rsidRPr="000D0B84" w:rsidRDefault="000D0B84" w:rsidP="000D0B84">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b/>
                <w:bCs/>
                <w:szCs w:val="24"/>
                <w:lang w:eastAsia="es-CL"/>
              </w:rPr>
            </w:pPr>
            <w:r w:rsidRPr="000D0B84">
              <w:rPr>
                <w:rFonts w:eastAsia="Times New Roman" w:cs="Times New Roman"/>
                <w:b/>
                <w:bCs/>
                <w:szCs w:val="24"/>
                <w:lang w:eastAsia="es-CL"/>
              </w:rPr>
              <w:t>0.9497</w:t>
            </w:r>
          </w:p>
        </w:tc>
        <w:tc>
          <w:tcPr>
            <w:tcW w:w="0" w:type="auto"/>
            <w:hideMark/>
          </w:tcPr>
          <w:p w14:paraId="0A5C854A" w14:textId="77777777" w:rsidR="000D0B84" w:rsidRPr="000D0B84" w:rsidRDefault="000D0B84" w:rsidP="000D0B84">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b/>
                <w:bCs/>
                <w:szCs w:val="24"/>
                <w:lang w:eastAsia="es-CL"/>
              </w:rPr>
            </w:pPr>
            <w:r w:rsidRPr="000D0B84">
              <w:rPr>
                <w:rFonts w:eastAsia="Times New Roman" w:cs="Times New Roman"/>
                <w:b/>
                <w:bCs/>
                <w:szCs w:val="24"/>
                <w:lang w:eastAsia="es-CL"/>
              </w:rPr>
              <w:t>52.14</w:t>
            </w:r>
          </w:p>
        </w:tc>
      </w:tr>
    </w:tbl>
    <w:p w14:paraId="045AE770" w14:textId="77777777" w:rsidR="000D0B84" w:rsidRDefault="000D0B84" w:rsidP="000D0B84">
      <w:pPr>
        <w:ind w:firstLine="360"/>
        <w:jc w:val="both"/>
      </w:pPr>
      <w:r w:rsidRPr="00321F2E">
        <w:t>En negrita se destaca el mejor resultado de cada métrica.</w:t>
      </w:r>
    </w:p>
    <w:p w14:paraId="2E6D758D" w14:textId="77777777" w:rsidR="000D0B84" w:rsidRPr="00321F2E" w:rsidRDefault="000D0B84" w:rsidP="000D0B84">
      <w:pPr>
        <w:jc w:val="both"/>
        <w:rPr>
          <w:b/>
          <w:bCs/>
        </w:rPr>
      </w:pPr>
      <w:r w:rsidRPr="00321F2E">
        <w:rPr>
          <w:b/>
          <w:bCs/>
        </w:rPr>
        <w:t>Lectura de resultados</w:t>
      </w:r>
    </w:p>
    <w:p w14:paraId="38436F1A" w14:textId="77777777" w:rsidR="000D0B84" w:rsidRPr="00321F2E" w:rsidRDefault="000D0B84" w:rsidP="000D0B84">
      <w:pPr>
        <w:ind w:firstLine="360"/>
        <w:jc w:val="both"/>
      </w:pPr>
      <w:r w:rsidRPr="00321F2E">
        <w:t>Los modelos lineales alcanzaron un R² similar cercano a 0.81.</w:t>
      </w:r>
    </w:p>
    <w:p w14:paraId="0E09F9DC" w14:textId="77777777" w:rsidR="000D0B84" w:rsidRPr="00321F2E" w:rsidRDefault="000D0B84" w:rsidP="000D0B84">
      <w:pPr>
        <w:ind w:firstLine="360"/>
        <w:jc w:val="both"/>
      </w:pPr>
      <w:r w:rsidRPr="00321F2E">
        <w:t>Suficiente para comprender la superficie del problema, insuficiente para capturar su profundidad.</w:t>
      </w:r>
    </w:p>
    <w:p w14:paraId="2FC3365A" w14:textId="77777777" w:rsidR="000D0B84" w:rsidRPr="00321F2E" w:rsidRDefault="000D0B84" w:rsidP="000D0B84">
      <w:pPr>
        <w:ind w:firstLine="360"/>
        <w:jc w:val="both"/>
      </w:pPr>
      <w:r w:rsidRPr="00321F2E">
        <w:t>Desde el Lineal hasta Ridge no hubo una mejora considerable.</w:t>
      </w:r>
    </w:p>
    <w:p w14:paraId="6F08F4D5" w14:textId="77777777" w:rsidR="000D0B84" w:rsidRPr="00321F2E" w:rsidRDefault="000D0B84" w:rsidP="000D0B84">
      <w:pPr>
        <w:ind w:firstLine="360"/>
        <w:jc w:val="both"/>
      </w:pPr>
      <w:r w:rsidRPr="00321F2E">
        <w:lastRenderedPageBreak/>
        <w:t xml:space="preserve">Lasso redujo dimensiones, y </w:t>
      </w:r>
      <w:proofErr w:type="spellStart"/>
      <w:r w:rsidRPr="00321F2E">
        <w:t>aún</w:t>
      </w:r>
      <w:proofErr w:type="spellEnd"/>
      <w:r w:rsidRPr="00321F2E">
        <w:t xml:space="preserve"> así no elevó el rendimiento.</w:t>
      </w:r>
    </w:p>
    <w:p w14:paraId="45A57CED" w14:textId="77777777" w:rsidR="000D0B84" w:rsidRPr="00321F2E" w:rsidRDefault="000D0B84" w:rsidP="000D0B84">
      <w:pPr>
        <w:ind w:firstLine="360"/>
        <w:jc w:val="both"/>
      </w:pPr>
      <w:r w:rsidRPr="00321F2E">
        <w:t>El modelo ya estaba estable desde su forma más simple.</w:t>
      </w:r>
    </w:p>
    <w:p w14:paraId="78B65926" w14:textId="77777777" w:rsidR="000D0B84" w:rsidRPr="00321F2E" w:rsidRDefault="000D0B84" w:rsidP="000D0B84">
      <w:pPr>
        <w:ind w:firstLine="360"/>
        <w:jc w:val="both"/>
      </w:pPr>
      <w:proofErr w:type="spellStart"/>
      <w:r w:rsidRPr="00321F2E">
        <w:t>Gradient</w:t>
      </w:r>
      <w:proofErr w:type="spellEnd"/>
      <w:r w:rsidRPr="00321F2E">
        <w:t xml:space="preserve"> </w:t>
      </w:r>
      <w:proofErr w:type="spellStart"/>
      <w:r w:rsidRPr="00321F2E">
        <w:t>Boosting</w:t>
      </w:r>
      <w:proofErr w:type="spellEnd"/>
      <w:r w:rsidRPr="00321F2E">
        <w:t xml:space="preserve"> avanzó un poco más, a pesar de que su progreso fue contenido, como si caminara corrigiendo pasos sin ver el mapa completo.</w:t>
      </w:r>
    </w:p>
    <w:p w14:paraId="06870AD5" w14:textId="77777777" w:rsidR="000D0B84" w:rsidRPr="00321F2E" w:rsidRDefault="000D0B84" w:rsidP="000D0B84">
      <w:pPr>
        <w:ind w:firstLine="360"/>
        <w:jc w:val="both"/>
        <w:rPr>
          <w:b/>
          <w:bCs/>
        </w:rPr>
      </w:pPr>
      <w:r w:rsidRPr="00321F2E">
        <w:t>Y entonces apareció el bosque.</w:t>
      </w:r>
      <w:r>
        <w:t xml:space="preserve"> </w:t>
      </w:r>
      <w:r w:rsidRPr="00321F2E">
        <w:t>Random Forest llego a romper la escala y entender las verdades del ser.</w:t>
      </w:r>
    </w:p>
    <w:p w14:paraId="05B742F5" w14:textId="77777777" w:rsidR="000D0B84" w:rsidRPr="00321F2E" w:rsidRDefault="000D0B84" w:rsidP="000D0B84">
      <w:pPr>
        <w:ind w:firstLine="360"/>
        <w:jc w:val="both"/>
        <w:rPr>
          <w:b/>
          <w:bCs/>
        </w:rPr>
      </w:pPr>
      <w:r w:rsidRPr="00321F2E">
        <w:rPr>
          <w:b/>
          <w:bCs/>
        </w:rPr>
        <w:t>- Redujo drásticamente el error</w:t>
      </w:r>
    </w:p>
    <w:p w14:paraId="62905F9C" w14:textId="77777777" w:rsidR="000D0B84" w:rsidRPr="00321F2E" w:rsidRDefault="000D0B84" w:rsidP="000D0B84">
      <w:pPr>
        <w:ind w:firstLine="360"/>
        <w:jc w:val="both"/>
        <w:rPr>
          <w:b/>
          <w:bCs/>
        </w:rPr>
      </w:pPr>
      <w:r w:rsidRPr="00321F2E">
        <w:rPr>
          <w:b/>
          <w:bCs/>
        </w:rPr>
        <w:t>- Elevó el R² a 0.9497</w:t>
      </w:r>
    </w:p>
    <w:p w14:paraId="57B0BCC3" w14:textId="77777777" w:rsidR="000D0B84" w:rsidRPr="00321F2E" w:rsidRDefault="000D0B84" w:rsidP="000D0B84">
      <w:pPr>
        <w:ind w:firstLine="360"/>
        <w:jc w:val="both"/>
        <w:rPr>
          <w:b/>
          <w:bCs/>
        </w:rPr>
      </w:pPr>
      <w:r w:rsidRPr="00321F2E">
        <w:rPr>
          <w:b/>
          <w:bCs/>
        </w:rPr>
        <w:t>- Capturó relaciones invisibles para los modelos anteriores</w:t>
      </w:r>
    </w:p>
    <w:p w14:paraId="32465D8E" w14:textId="77777777" w:rsidR="000D0B84" w:rsidRPr="00321F2E" w:rsidRDefault="000D0B84" w:rsidP="000D0B84">
      <w:pPr>
        <w:ind w:firstLine="360"/>
        <w:jc w:val="both"/>
      </w:pPr>
    </w:p>
    <w:p w14:paraId="507FECD2" w14:textId="77777777" w:rsidR="000D0B84" w:rsidRPr="00321F2E" w:rsidRDefault="000D0B84" w:rsidP="000D0B84">
      <w:pPr>
        <w:pStyle w:val="Ttulo3"/>
      </w:pPr>
      <w:bookmarkStart w:id="31" w:name="_Toc228708077"/>
      <w:proofErr w:type="spellStart"/>
      <w:r w:rsidRPr="00321F2E">
        <w:t>XI.iii</w:t>
      </w:r>
      <w:proofErr w:type="spellEnd"/>
      <w:r w:rsidRPr="00321F2E">
        <w:t xml:space="preserve"> Justificación de Selección Ganadora</w:t>
      </w:r>
      <w:bookmarkEnd w:id="31"/>
    </w:p>
    <w:p w14:paraId="56AD2521" w14:textId="77777777" w:rsidR="000D0B84" w:rsidRPr="00321F2E" w:rsidRDefault="000D0B84" w:rsidP="000D0B84">
      <w:pPr>
        <w:ind w:firstLine="360"/>
        <w:jc w:val="both"/>
      </w:pPr>
    </w:p>
    <w:p w14:paraId="4B7651F5" w14:textId="77777777" w:rsidR="000D0B84" w:rsidRPr="00321F2E" w:rsidRDefault="000D0B84" w:rsidP="000D0B84">
      <w:pPr>
        <w:ind w:firstLine="360"/>
        <w:jc w:val="both"/>
      </w:pPr>
      <w:r w:rsidRPr="00321F2E">
        <w:t>La elección del modelo final no responde a eficiencia, ni a elegancia, ni a ligereza.</w:t>
      </w:r>
    </w:p>
    <w:p w14:paraId="1532FE38" w14:textId="77777777" w:rsidR="000D0B84" w:rsidRPr="00321F2E" w:rsidRDefault="000D0B84" w:rsidP="000D0B84">
      <w:pPr>
        <w:ind w:firstLine="360"/>
        <w:jc w:val="both"/>
      </w:pPr>
      <w:r w:rsidRPr="00321F2E">
        <w:t>Responde a verdad empírica.</w:t>
      </w:r>
      <w:r>
        <w:t xml:space="preserve"> </w:t>
      </w:r>
      <w:r w:rsidRPr="00321F2E">
        <w:t>El problema no era lineal.</w:t>
      </w:r>
      <w:r>
        <w:t xml:space="preserve"> </w:t>
      </w:r>
      <w:r w:rsidRPr="00321F2E">
        <w:t>Nunca lo fue.</w:t>
      </w:r>
      <w:r>
        <w:t xml:space="preserve"> </w:t>
      </w:r>
      <w:r w:rsidRPr="00321F2E">
        <w:t>Era fragmentado. Compuesto por múltiples reglas locales, pequeñas decisiones dispersas en los datos.</w:t>
      </w:r>
    </w:p>
    <w:p w14:paraId="604F787E" w14:textId="77777777" w:rsidR="000D0B84" w:rsidRPr="00321F2E" w:rsidRDefault="000D0B84" w:rsidP="000D0B84">
      <w:pPr>
        <w:ind w:firstLine="360"/>
        <w:jc w:val="both"/>
      </w:pPr>
      <w:r w:rsidRPr="00321F2E">
        <w:t xml:space="preserve">Los modelos lineales intentaron imponer orden. </w:t>
      </w:r>
      <w:proofErr w:type="spellStart"/>
      <w:r w:rsidRPr="00321F2E">
        <w:t>Gradient</w:t>
      </w:r>
      <w:proofErr w:type="spellEnd"/>
      <w:r w:rsidRPr="00321F2E">
        <w:t xml:space="preserve"> </w:t>
      </w:r>
      <w:proofErr w:type="spellStart"/>
      <w:r w:rsidRPr="00321F2E">
        <w:t>Boosting</w:t>
      </w:r>
      <w:proofErr w:type="spellEnd"/>
      <w:r w:rsidRPr="00321F2E">
        <w:t xml:space="preserve"> intentó corregir.</w:t>
      </w:r>
    </w:p>
    <w:p w14:paraId="63CE64EB" w14:textId="77777777" w:rsidR="000D0B84" w:rsidRPr="00321F2E" w:rsidRDefault="000D0B84" w:rsidP="000D0B84">
      <w:pPr>
        <w:ind w:firstLine="360"/>
        <w:jc w:val="both"/>
      </w:pPr>
      <w:r w:rsidRPr="00321F2E">
        <w:t>Random Forest, en cambio, aceptó el caos… y aprendió de él.</w:t>
      </w:r>
    </w:p>
    <w:p w14:paraId="000281D6" w14:textId="77777777" w:rsidR="000D0B84" w:rsidRPr="00321F2E" w:rsidRDefault="000D0B84" w:rsidP="000D0B84">
      <w:pPr>
        <w:ind w:firstLine="360"/>
        <w:jc w:val="both"/>
      </w:pPr>
    </w:p>
    <w:p w14:paraId="7B3BA8E2" w14:textId="77777777" w:rsidR="000D0B84" w:rsidRPr="00321F2E" w:rsidRDefault="000D0B84" w:rsidP="000D0B84">
      <w:pPr>
        <w:ind w:firstLine="360"/>
        <w:jc w:val="both"/>
      </w:pPr>
      <w:r w:rsidRPr="00321F2E">
        <w:rPr>
          <w:i/>
        </w:rPr>
        <w:t>Se demostró que la falta de datos puede compensarse con profundidad.</w:t>
      </w:r>
    </w:p>
    <w:p w14:paraId="3ACAE482" w14:textId="77777777" w:rsidR="000D0B84" w:rsidRPr="00321F2E" w:rsidRDefault="000D0B84" w:rsidP="000D0B84">
      <w:pPr>
        <w:ind w:firstLine="360"/>
        <w:jc w:val="both"/>
      </w:pPr>
      <w:r w:rsidRPr="00321F2E">
        <w:t>El modelo Random Forest fue seleccionado como solución final por su superioridad absoluta en métricas, asumiendo conscientemente su alto costo computacional y su gran tamaño.</w:t>
      </w:r>
    </w:p>
    <w:p w14:paraId="14AD20FA" w14:textId="77777777" w:rsidR="000D0B84" w:rsidRPr="00321F2E" w:rsidRDefault="000D0B84" w:rsidP="000D0B84">
      <w:pPr>
        <w:ind w:firstLine="360"/>
        <w:jc w:val="both"/>
      </w:pPr>
      <w:r w:rsidRPr="00321F2E">
        <w:rPr>
          <w:i/>
        </w:rPr>
        <w:t>Porque a veces, comprender la realidad… pesa.</w:t>
      </w:r>
    </w:p>
    <w:p w14:paraId="184FFDF4" w14:textId="4D33CEB4" w:rsidR="000D0B84" w:rsidRPr="00321F2E" w:rsidRDefault="000D0B84" w:rsidP="000D0B84">
      <w:pPr>
        <w:pStyle w:val="Ttulo3"/>
      </w:pPr>
      <w:bookmarkStart w:id="32" w:name="_Toc228708078"/>
      <w:r w:rsidRPr="00321F2E">
        <w:t>Modelos Evaluados y Resultados</w:t>
      </w:r>
      <w:bookmarkEnd w:id="32"/>
    </w:p>
    <w:tbl>
      <w:tblPr>
        <w:tblStyle w:val="Tablaconcuadrcula5oscura-nfasis1"/>
        <w:tblW w:w="0" w:type="auto"/>
        <w:tblLook w:val="04A0" w:firstRow="1" w:lastRow="0" w:firstColumn="1" w:lastColumn="0" w:noHBand="0" w:noVBand="1"/>
      </w:tblPr>
      <w:tblGrid>
        <w:gridCol w:w="2103"/>
        <w:gridCol w:w="876"/>
        <w:gridCol w:w="910"/>
        <w:gridCol w:w="876"/>
        <w:gridCol w:w="1383"/>
        <w:gridCol w:w="2203"/>
      </w:tblGrid>
      <w:tr w:rsidR="000D0B84" w:rsidRPr="000D0B84" w14:paraId="091269FA" w14:textId="77777777" w:rsidTr="000D0B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2EFFEA" w14:textId="77777777" w:rsidR="000D0B84" w:rsidRPr="000D0B84" w:rsidRDefault="000D0B84" w:rsidP="000D0B84">
            <w:pPr>
              <w:spacing w:after="0" w:line="240" w:lineRule="auto"/>
              <w:jc w:val="center"/>
              <w:rPr>
                <w:rFonts w:eastAsia="Times New Roman" w:cs="Times New Roman"/>
                <w:szCs w:val="24"/>
                <w:lang w:eastAsia="es-CL"/>
              </w:rPr>
            </w:pPr>
            <w:r w:rsidRPr="000D0B84">
              <w:rPr>
                <w:rFonts w:eastAsia="Times New Roman" w:cs="Times New Roman"/>
                <w:szCs w:val="24"/>
                <w:lang w:eastAsia="es-CL"/>
              </w:rPr>
              <w:t>Modelo</w:t>
            </w:r>
          </w:p>
        </w:tc>
        <w:tc>
          <w:tcPr>
            <w:tcW w:w="0" w:type="auto"/>
            <w:hideMark/>
          </w:tcPr>
          <w:p w14:paraId="7B1C9928" w14:textId="77777777" w:rsidR="000D0B84" w:rsidRPr="000D0B84" w:rsidRDefault="000D0B84" w:rsidP="000D0B84">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MAE</w:t>
            </w:r>
          </w:p>
        </w:tc>
        <w:tc>
          <w:tcPr>
            <w:tcW w:w="0" w:type="auto"/>
            <w:hideMark/>
          </w:tcPr>
          <w:p w14:paraId="132C9BFB" w14:textId="77777777" w:rsidR="000D0B84" w:rsidRPr="000D0B84" w:rsidRDefault="000D0B84" w:rsidP="000D0B84">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RMSE</w:t>
            </w:r>
          </w:p>
        </w:tc>
        <w:tc>
          <w:tcPr>
            <w:tcW w:w="0" w:type="auto"/>
            <w:hideMark/>
          </w:tcPr>
          <w:p w14:paraId="316896D2" w14:textId="77777777" w:rsidR="000D0B84" w:rsidRPr="000D0B84" w:rsidRDefault="000D0B84" w:rsidP="000D0B84">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R²</w:t>
            </w:r>
          </w:p>
        </w:tc>
        <w:tc>
          <w:tcPr>
            <w:tcW w:w="0" w:type="auto"/>
            <w:hideMark/>
          </w:tcPr>
          <w:p w14:paraId="146EB754" w14:textId="77777777" w:rsidR="000D0B84" w:rsidRPr="000D0B84" w:rsidRDefault="000D0B84" w:rsidP="000D0B84">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MAPE (%)</w:t>
            </w:r>
          </w:p>
        </w:tc>
        <w:tc>
          <w:tcPr>
            <w:tcW w:w="0" w:type="auto"/>
            <w:hideMark/>
          </w:tcPr>
          <w:p w14:paraId="767BDE77" w14:textId="77777777" w:rsidR="000D0B84" w:rsidRPr="000D0B84" w:rsidRDefault="000D0B84" w:rsidP="000D0B84">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Complejidad Big O</w:t>
            </w:r>
          </w:p>
        </w:tc>
      </w:tr>
      <w:tr w:rsidR="000D0B84" w:rsidRPr="000D0B84" w14:paraId="733CFBF0" w14:textId="77777777" w:rsidTr="000D0B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786148" w14:textId="77777777" w:rsidR="000D0B84" w:rsidRPr="000D0B84" w:rsidRDefault="000D0B84" w:rsidP="000D0B84">
            <w:pPr>
              <w:spacing w:after="0" w:line="240" w:lineRule="auto"/>
              <w:rPr>
                <w:rFonts w:eastAsia="Times New Roman" w:cs="Times New Roman"/>
                <w:szCs w:val="24"/>
                <w:lang w:eastAsia="es-CL"/>
              </w:rPr>
            </w:pPr>
            <w:r w:rsidRPr="000D0B84">
              <w:rPr>
                <w:rFonts w:eastAsia="Times New Roman" w:cs="Times New Roman"/>
                <w:szCs w:val="24"/>
                <w:lang w:eastAsia="es-CL"/>
              </w:rPr>
              <w:t>Regresión Lineal</w:t>
            </w:r>
          </w:p>
        </w:tc>
        <w:tc>
          <w:tcPr>
            <w:tcW w:w="0" w:type="auto"/>
            <w:hideMark/>
          </w:tcPr>
          <w:p w14:paraId="7F38C93D" w14:textId="77777777" w:rsidR="000D0B84" w:rsidRPr="000D0B84" w:rsidRDefault="000D0B84" w:rsidP="000D0B84">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0.2892</w:t>
            </w:r>
          </w:p>
        </w:tc>
        <w:tc>
          <w:tcPr>
            <w:tcW w:w="0" w:type="auto"/>
            <w:hideMark/>
          </w:tcPr>
          <w:p w14:paraId="408D314E" w14:textId="77777777" w:rsidR="000D0B84" w:rsidRPr="000D0B84" w:rsidRDefault="000D0B84" w:rsidP="000D0B84">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0.4333</w:t>
            </w:r>
          </w:p>
        </w:tc>
        <w:tc>
          <w:tcPr>
            <w:tcW w:w="0" w:type="auto"/>
            <w:hideMark/>
          </w:tcPr>
          <w:p w14:paraId="03A958D4" w14:textId="77777777" w:rsidR="000D0B84" w:rsidRPr="000D0B84" w:rsidRDefault="000D0B84" w:rsidP="000D0B84">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0.8130</w:t>
            </w:r>
          </w:p>
        </w:tc>
        <w:tc>
          <w:tcPr>
            <w:tcW w:w="0" w:type="auto"/>
            <w:hideMark/>
          </w:tcPr>
          <w:p w14:paraId="12C1682D" w14:textId="77777777" w:rsidR="000D0B84" w:rsidRPr="000D0B84" w:rsidRDefault="000D0B84" w:rsidP="000D0B84">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115.96</w:t>
            </w:r>
          </w:p>
        </w:tc>
        <w:tc>
          <w:tcPr>
            <w:tcW w:w="0" w:type="auto"/>
            <w:hideMark/>
          </w:tcPr>
          <w:p w14:paraId="20C651CD" w14:textId="77777777" w:rsidR="000D0B84" w:rsidRPr="000D0B84" w:rsidRDefault="000D0B84" w:rsidP="000D0B84">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O(n)</w:t>
            </w:r>
          </w:p>
        </w:tc>
      </w:tr>
      <w:tr w:rsidR="000D0B84" w:rsidRPr="000D0B84" w14:paraId="2F5FAC69" w14:textId="77777777" w:rsidTr="000D0B84">
        <w:tc>
          <w:tcPr>
            <w:cnfStyle w:val="001000000000" w:firstRow="0" w:lastRow="0" w:firstColumn="1" w:lastColumn="0" w:oddVBand="0" w:evenVBand="0" w:oddHBand="0" w:evenHBand="0" w:firstRowFirstColumn="0" w:firstRowLastColumn="0" w:lastRowFirstColumn="0" w:lastRowLastColumn="0"/>
            <w:tcW w:w="0" w:type="auto"/>
            <w:hideMark/>
          </w:tcPr>
          <w:p w14:paraId="059A178F" w14:textId="77777777" w:rsidR="000D0B84" w:rsidRPr="000D0B84" w:rsidRDefault="000D0B84" w:rsidP="000D0B84">
            <w:pPr>
              <w:spacing w:after="0" w:line="240" w:lineRule="auto"/>
              <w:rPr>
                <w:rFonts w:eastAsia="Times New Roman" w:cs="Times New Roman"/>
                <w:szCs w:val="24"/>
                <w:lang w:eastAsia="es-CL"/>
              </w:rPr>
            </w:pPr>
            <w:r w:rsidRPr="000D0B84">
              <w:rPr>
                <w:rFonts w:eastAsia="Times New Roman" w:cs="Times New Roman"/>
                <w:szCs w:val="24"/>
                <w:lang w:eastAsia="es-CL"/>
              </w:rPr>
              <w:t>Ridge (L2)</w:t>
            </w:r>
          </w:p>
        </w:tc>
        <w:tc>
          <w:tcPr>
            <w:tcW w:w="0" w:type="auto"/>
            <w:hideMark/>
          </w:tcPr>
          <w:p w14:paraId="038675AF" w14:textId="77777777" w:rsidR="000D0B84" w:rsidRPr="000D0B84" w:rsidRDefault="000D0B84" w:rsidP="000D0B84">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0.2892</w:t>
            </w:r>
          </w:p>
        </w:tc>
        <w:tc>
          <w:tcPr>
            <w:tcW w:w="0" w:type="auto"/>
            <w:hideMark/>
          </w:tcPr>
          <w:p w14:paraId="585D7EE8" w14:textId="77777777" w:rsidR="000D0B84" w:rsidRPr="000D0B84" w:rsidRDefault="000D0B84" w:rsidP="000D0B84">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0.4333</w:t>
            </w:r>
          </w:p>
        </w:tc>
        <w:tc>
          <w:tcPr>
            <w:tcW w:w="0" w:type="auto"/>
            <w:hideMark/>
          </w:tcPr>
          <w:p w14:paraId="15DA7D4D" w14:textId="77777777" w:rsidR="000D0B84" w:rsidRPr="000D0B84" w:rsidRDefault="000D0B84" w:rsidP="000D0B84">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0.8130</w:t>
            </w:r>
          </w:p>
        </w:tc>
        <w:tc>
          <w:tcPr>
            <w:tcW w:w="0" w:type="auto"/>
            <w:hideMark/>
          </w:tcPr>
          <w:p w14:paraId="7A059F7A" w14:textId="77777777" w:rsidR="000D0B84" w:rsidRPr="000D0B84" w:rsidRDefault="000D0B84" w:rsidP="000D0B84">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115.96</w:t>
            </w:r>
          </w:p>
        </w:tc>
        <w:tc>
          <w:tcPr>
            <w:tcW w:w="0" w:type="auto"/>
            <w:hideMark/>
          </w:tcPr>
          <w:p w14:paraId="44C4077A" w14:textId="77777777" w:rsidR="000D0B84" w:rsidRPr="000D0B84" w:rsidRDefault="000D0B84" w:rsidP="000D0B84">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O(n)</w:t>
            </w:r>
          </w:p>
        </w:tc>
      </w:tr>
      <w:tr w:rsidR="000D0B84" w:rsidRPr="000D0B84" w14:paraId="7A1C4789" w14:textId="77777777" w:rsidTr="000D0B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6610DD" w14:textId="77777777" w:rsidR="000D0B84" w:rsidRPr="000D0B84" w:rsidRDefault="000D0B84" w:rsidP="000D0B84">
            <w:pPr>
              <w:spacing w:after="0" w:line="240" w:lineRule="auto"/>
              <w:rPr>
                <w:rFonts w:eastAsia="Times New Roman" w:cs="Times New Roman"/>
                <w:szCs w:val="24"/>
                <w:lang w:eastAsia="es-CL"/>
              </w:rPr>
            </w:pPr>
            <w:r w:rsidRPr="000D0B84">
              <w:rPr>
                <w:rFonts w:eastAsia="Times New Roman" w:cs="Times New Roman"/>
                <w:szCs w:val="24"/>
                <w:lang w:eastAsia="es-CL"/>
              </w:rPr>
              <w:t>Lasso (L1)</w:t>
            </w:r>
          </w:p>
        </w:tc>
        <w:tc>
          <w:tcPr>
            <w:tcW w:w="0" w:type="auto"/>
            <w:hideMark/>
          </w:tcPr>
          <w:p w14:paraId="5AA1A428" w14:textId="77777777" w:rsidR="000D0B84" w:rsidRPr="000D0B84" w:rsidRDefault="000D0B84" w:rsidP="000D0B84">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0.2914</w:t>
            </w:r>
          </w:p>
        </w:tc>
        <w:tc>
          <w:tcPr>
            <w:tcW w:w="0" w:type="auto"/>
            <w:hideMark/>
          </w:tcPr>
          <w:p w14:paraId="06238361" w14:textId="77777777" w:rsidR="000D0B84" w:rsidRPr="000D0B84" w:rsidRDefault="000D0B84" w:rsidP="000D0B84">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0.4381</w:t>
            </w:r>
          </w:p>
        </w:tc>
        <w:tc>
          <w:tcPr>
            <w:tcW w:w="0" w:type="auto"/>
            <w:hideMark/>
          </w:tcPr>
          <w:p w14:paraId="1B73C27C" w14:textId="77777777" w:rsidR="000D0B84" w:rsidRPr="000D0B84" w:rsidRDefault="000D0B84" w:rsidP="000D0B84">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0.8089</w:t>
            </w:r>
          </w:p>
        </w:tc>
        <w:tc>
          <w:tcPr>
            <w:tcW w:w="0" w:type="auto"/>
            <w:hideMark/>
          </w:tcPr>
          <w:p w14:paraId="42F8C2E6" w14:textId="77777777" w:rsidR="000D0B84" w:rsidRPr="000D0B84" w:rsidRDefault="000D0B84" w:rsidP="000D0B84">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116.98</w:t>
            </w:r>
          </w:p>
        </w:tc>
        <w:tc>
          <w:tcPr>
            <w:tcW w:w="0" w:type="auto"/>
            <w:hideMark/>
          </w:tcPr>
          <w:p w14:paraId="5C59BFB4" w14:textId="77777777" w:rsidR="000D0B84" w:rsidRPr="000D0B84" w:rsidRDefault="000D0B84" w:rsidP="000D0B84">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O(n)</w:t>
            </w:r>
          </w:p>
        </w:tc>
      </w:tr>
      <w:tr w:rsidR="000D0B84" w:rsidRPr="000D0B84" w14:paraId="27082CDB" w14:textId="77777777" w:rsidTr="000D0B84">
        <w:tc>
          <w:tcPr>
            <w:cnfStyle w:val="001000000000" w:firstRow="0" w:lastRow="0" w:firstColumn="1" w:lastColumn="0" w:oddVBand="0" w:evenVBand="0" w:oddHBand="0" w:evenHBand="0" w:firstRowFirstColumn="0" w:firstRowLastColumn="0" w:lastRowFirstColumn="0" w:lastRowLastColumn="0"/>
            <w:tcW w:w="0" w:type="auto"/>
            <w:hideMark/>
          </w:tcPr>
          <w:p w14:paraId="29F1493C" w14:textId="77777777" w:rsidR="000D0B84" w:rsidRPr="000D0B84" w:rsidRDefault="000D0B84" w:rsidP="000D0B84">
            <w:pPr>
              <w:spacing w:after="0" w:line="240" w:lineRule="auto"/>
              <w:rPr>
                <w:rFonts w:eastAsia="Times New Roman" w:cs="Times New Roman"/>
                <w:szCs w:val="24"/>
                <w:lang w:eastAsia="es-CL"/>
              </w:rPr>
            </w:pPr>
            <w:proofErr w:type="spellStart"/>
            <w:r w:rsidRPr="000D0B84">
              <w:rPr>
                <w:rFonts w:eastAsia="Times New Roman" w:cs="Times New Roman"/>
                <w:szCs w:val="24"/>
                <w:lang w:eastAsia="es-CL"/>
              </w:rPr>
              <w:t>Gradient</w:t>
            </w:r>
            <w:proofErr w:type="spellEnd"/>
            <w:r w:rsidRPr="000D0B84">
              <w:rPr>
                <w:rFonts w:eastAsia="Times New Roman" w:cs="Times New Roman"/>
                <w:szCs w:val="24"/>
                <w:lang w:eastAsia="es-CL"/>
              </w:rPr>
              <w:t xml:space="preserve"> </w:t>
            </w:r>
            <w:proofErr w:type="spellStart"/>
            <w:r w:rsidRPr="000D0B84">
              <w:rPr>
                <w:rFonts w:eastAsia="Times New Roman" w:cs="Times New Roman"/>
                <w:szCs w:val="24"/>
                <w:lang w:eastAsia="es-CL"/>
              </w:rPr>
              <w:t>Boosting</w:t>
            </w:r>
            <w:proofErr w:type="spellEnd"/>
          </w:p>
        </w:tc>
        <w:tc>
          <w:tcPr>
            <w:tcW w:w="0" w:type="auto"/>
            <w:hideMark/>
          </w:tcPr>
          <w:p w14:paraId="28933D05" w14:textId="77777777" w:rsidR="000D0B84" w:rsidRPr="000D0B84" w:rsidRDefault="000D0B84" w:rsidP="000D0B84">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0.2412</w:t>
            </w:r>
          </w:p>
        </w:tc>
        <w:tc>
          <w:tcPr>
            <w:tcW w:w="0" w:type="auto"/>
            <w:hideMark/>
          </w:tcPr>
          <w:p w14:paraId="3398A177" w14:textId="77777777" w:rsidR="000D0B84" w:rsidRPr="000D0B84" w:rsidRDefault="000D0B84" w:rsidP="000D0B84">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0.3795</w:t>
            </w:r>
          </w:p>
        </w:tc>
        <w:tc>
          <w:tcPr>
            <w:tcW w:w="0" w:type="auto"/>
            <w:hideMark/>
          </w:tcPr>
          <w:p w14:paraId="01771200" w14:textId="77777777" w:rsidR="000D0B84" w:rsidRPr="000D0B84" w:rsidRDefault="000D0B84" w:rsidP="000D0B84">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0.8566</w:t>
            </w:r>
          </w:p>
        </w:tc>
        <w:tc>
          <w:tcPr>
            <w:tcW w:w="0" w:type="auto"/>
            <w:hideMark/>
          </w:tcPr>
          <w:p w14:paraId="4FFA2D37" w14:textId="77777777" w:rsidR="000D0B84" w:rsidRPr="000D0B84" w:rsidRDefault="000D0B84" w:rsidP="000D0B84">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120.58</w:t>
            </w:r>
          </w:p>
        </w:tc>
        <w:tc>
          <w:tcPr>
            <w:tcW w:w="0" w:type="auto"/>
            <w:hideMark/>
          </w:tcPr>
          <w:p w14:paraId="4BA57F0F" w14:textId="77777777" w:rsidR="000D0B84" w:rsidRPr="000D0B84" w:rsidRDefault="000D0B84" w:rsidP="000D0B84">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CL"/>
              </w:rPr>
            </w:pPr>
            <w:proofErr w:type="gramStart"/>
            <w:r w:rsidRPr="000D0B84">
              <w:rPr>
                <w:rFonts w:eastAsia="Times New Roman" w:cs="Times New Roman"/>
                <w:szCs w:val="24"/>
                <w:lang w:eastAsia="es-CL"/>
              </w:rPr>
              <w:t>O(</w:t>
            </w:r>
            <w:proofErr w:type="gramEnd"/>
            <w:r w:rsidRPr="000D0B84">
              <w:rPr>
                <w:rFonts w:eastAsia="Times New Roman" w:cs="Times New Roman"/>
                <w:szCs w:val="24"/>
                <w:lang w:eastAsia="es-CL"/>
              </w:rPr>
              <w:t>n * iteraciones)</w:t>
            </w:r>
          </w:p>
        </w:tc>
      </w:tr>
      <w:tr w:rsidR="000D0B84" w:rsidRPr="000D0B84" w14:paraId="373BA6B0" w14:textId="77777777" w:rsidTr="000D0B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AD8F31" w14:textId="77777777" w:rsidR="000D0B84" w:rsidRPr="000D0B84" w:rsidRDefault="000D0B84" w:rsidP="000D0B84">
            <w:pPr>
              <w:spacing w:after="0" w:line="240" w:lineRule="auto"/>
              <w:rPr>
                <w:rFonts w:eastAsia="Times New Roman" w:cs="Times New Roman"/>
                <w:szCs w:val="24"/>
                <w:lang w:eastAsia="es-CL"/>
              </w:rPr>
            </w:pPr>
            <w:r w:rsidRPr="000D0B84">
              <w:rPr>
                <w:rFonts w:eastAsia="Times New Roman" w:cs="Times New Roman"/>
                <w:szCs w:val="24"/>
                <w:lang w:eastAsia="es-CL"/>
              </w:rPr>
              <w:t>Random Forest</w:t>
            </w:r>
          </w:p>
        </w:tc>
        <w:tc>
          <w:tcPr>
            <w:tcW w:w="0" w:type="auto"/>
            <w:hideMark/>
          </w:tcPr>
          <w:p w14:paraId="405B4F80" w14:textId="77777777" w:rsidR="000D0B84" w:rsidRPr="000D0B84" w:rsidRDefault="000D0B84" w:rsidP="000D0B84">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0.1017</w:t>
            </w:r>
          </w:p>
        </w:tc>
        <w:tc>
          <w:tcPr>
            <w:tcW w:w="0" w:type="auto"/>
            <w:hideMark/>
          </w:tcPr>
          <w:p w14:paraId="0A05AF5B" w14:textId="77777777" w:rsidR="000D0B84" w:rsidRPr="000D0B84" w:rsidRDefault="000D0B84" w:rsidP="000D0B84">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0.2247</w:t>
            </w:r>
          </w:p>
        </w:tc>
        <w:tc>
          <w:tcPr>
            <w:tcW w:w="0" w:type="auto"/>
            <w:hideMark/>
          </w:tcPr>
          <w:p w14:paraId="1724DEF9" w14:textId="77777777" w:rsidR="000D0B84" w:rsidRPr="000D0B84" w:rsidRDefault="000D0B84" w:rsidP="000D0B84">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0.9497</w:t>
            </w:r>
          </w:p>
        </w:tc>
        <w:tc>
          <w:tcPr>
            <w:tcW w:w="0" w:type="auto"/>
            <w:hideMark/>
          </w:tcPr>
          <w:p w14:paraId="7C8AB0AC" w14:textId="77777777" w:rsidR="000D0B84" w:rsidRPr="000D0B84" w:rsidRDefault="000D0B84" w:rsidP="000D0B84">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52.14</w:t>
            </w:r>
          </w:p>
        </w:tc>
        <w:tc>
          <w:tcPr>
            <w:tcW w:w="0" w:type="auto"/>
            <w:hideMark/>
          </w:tcPr>
          <w:p w14:paraId="6FA8BBDB" w14:textId="77777777" w:rsidR="000D0B84" w:rsidRPr="000D0B84" w:rsidRDefault="000D0B84" w:rsidP="000D0B84">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CL"/>
              </w:rPr>
            </w:pPr>
            <w:proofErr w:type="gramStart"/>
            <w:r w:rsidRPr="000D0B84">
              <w:rPr>
                <w:rFonts w:eastAsia="Times New Roman" w:cs="Times New Roman"/>
                <w:szCs w:val="24"/>
                <w:lang w:eastAsia="es-CL"/>
              </w:rPr>
              <w:t>O(</w:t>
            </w:r>
            <w:proofErr w:type="gramEnd"/>
            <w:r w:rsidRPr="000D0B84">
              <w:rPr>
                <w:rFonts w:eastAsia="Times New Roman" w:cs="Times New Roman"/>
                <w:szCs w:val="24"/>
                <w:lang w:eastAsia="es-CL"/>
              </w:rPr>
              <w:t xml:space="preserve">n * </w:t>
            </w:r>
            <w:proofErr w:type="spellStart"/>
            <w:r w:rsidRPr="000D0B84">
              <w:rPr>
                <w:rFonts w:eastAsia="Times New Roman" w:cs="Times New Roman"/>
                <w:szCs w:val="24"/>
                <w:lang w:eastAsia="es-CL"/>
              </w:rPr>
              <w:t>trees</w:t>
            </w:r>
            <w:proofErr w:type="spellEnd"/>
            <w:r w:rsidRPr="000D0B84">
              <w:rPr>
                <w:rFonts w:eastAsia="Times New Roman" w:cs="Times New Roman"/>
                <w:szCs w:val="24"/>
                <w:lang w:eastAsia="es-CL"/>
              </w:rPr>
              <w:t xml:space="preserve"> * </w:t>
            </w:r>
            <w:proofErr w:type="spellStart"/>
            <w:r w:rsidRPr="000D0B84">
              <w:rPr>
                <w:rFonts w:eastAsia="Times New Roman" w:cs="Times New Roman"/>
                <w:szCs w:val="24"/>
                <w:lang w:eastAsia="es-CL"/>
              </w:rPr>
              <w:t>depth</w:t>
            </w:r>
            <w:proofErr w:type="spellEnd"/>
            <w:r w:rsidRPr="000D0B84">
              <w:rPr>
                <w:rFonts w:eastAsia="Times New Roman" w:cs="Times New Roman"/>
                <w:szCs w:val="24"/>
                <w:lang w:eastAsia="es-CL"/>
              </w:rPr>
              <w:t>)</w:t>
            </w:r>
          </w:p>
        </w:tc>
      </w:tr>
    </w:tbl>
    <w:p w14:paraId="4FCE36A2" w14:textId="77777777" w:rsidR="000D0B84" w:rsidRPr="00321F2E" w:rsidRDefault="000D0B84" w:rsidP="000D0B84">
      <w:pPr>
        <w:ind w:firstLine="360"/>
        <w:jc w:val="both"/>
      </w:pPr>
    </w:p>
    <w:p w14:paraId="3512B926" w14:textId="77777777" w:rsidR="000D0B84" w:rsidRPr="00321F2E" w:rsidRDefault="000D0B84" w:rsidP="000D0B84">
      <w:pPr>
        <w:pStyle w:val="Ttulo3"/>
      </w:pPr>
      <w:bookmarkStart w:id="33" w:name="_Toc228708079"/>
      <w:r w:rsidRPr="00321F2E">
        <w:t>Justificación de Selección</w:t>
      </w:r>
      <w:bookmarkEnd w:id="33"/>
    </w:p>
    <w:p w14:paraId="2A55A78B" w14:textId="77777777" w:rsidR="000D0B84" w:rsidRPr="00321F2E" w:rsidRDefault="000D0B84" w:rsidP="000D0B84">
      <w:pPr>
        <w:ind w:firstLine="360"/>
        <w:jc w:val="both"/>
      </w:pPr>
      <w:r w:rsidRPr="00321F2E">
        <w:t xml:space="preserve">El paradigma lineal ofreció un </w:t>
      </w:r>
      <w:proofErr w:type="spellStart"/>
      <w:r w:rsidRPr="00321F2E">
        <w:t>baseline</w:t>
      </w:r>
      <w:proofErr w:type="spellEnd"/>
      <w:r w:rsidRPr="00321F2E">
        <w:t xml:space="preserve"> digno de R² ~0.81, demostrando que una aproximación afín rescataba gran parte de la varianza. Sin embargo, su rigidez teórica falló ante la naturaleza fracturada de los precios. </w:t>
      </w:r>
      <w:proofErr w:type="spellStart"/>
      <w:r w:rsidRPr="00321F2E">
        <w:t>Gradient</w:t>
      </w:r>
      <w:proofErr w:type="spellEnd"/>
      <w:r w:rsidRPr="00321F2E">
        <w:t xml:space="preserve"> </w:t>
      </w:r>
      <w:proofErr w:type="spellStart"/>
      <w:r w:rsidRPr="00321F2E">
        <w:t>Boosting</w:t>
      </w:r>
      <w:proofErr w:type="spellEnd"/>
      <w:r w:rsidRPr="00321F2E">
        <w:t xml:space="preserve"> mejoró marginalmente las cosas, careciendo de la contundencia estructural necesaria.</w:t>
      </w:r>
    </w:p>
    <w:p w14:paraId="330956F0" w14:textId="77777777" w:rsidR="000D0B84" w:rsidRPr="00321F2E" w:rsidRDefault="000D0B84" w:rsidP="000D0B84">
      <w:pPr>
        <w:ind w:firstLine="360"/>
        <w:jc w:val="both"/>
      </w:pPr>
      <w:r w:rsidRPr="00321F2E">
        <w:rPr>
          <w:i/>
        </w:rPr>
        <w:t>El bosque aleatorio destrozó las barreras de desempeño. Abandonando la linealidad, este ensamble capturó las complejas interacciones locales de la tasación automotriz, llevando el R² a casi un 95%. La selección responde puramente al avasallador salto métrico, asumiendo su inherente costo computacional.</w:t>
      </w:r>
    </w:p>
    <w:p w14:paraId="08590E0E" w14:textId="77777777" w:rsidR="000D0B84" w:rsidRPr="00321F2E" w:rsidRDefault="000D0B84" w:rsidP="000D0B84">
      <w:pPr>
        <w:ind w:firstLine="360"/>
        <w:jc w:val="both"/>
      </w:pPr>
    </w:p>
    <w:p w14:paraId="5B7CF2E5" w14:textId="77777777" w:rsidR="000D0B84" w:rsidRPr="00321F2E" w:rsidRDefault="000D0B84" w:rsidP="000D0B84">
      <w:pPr>
        <w:pStyle w:val="Ttulo2"/>
      </w:pPr>
      <w:bookmarkStart w:id="34" w:name="_Toc228708080"/>
      <w:r w:rsidRPr="00321F2E">
        <w:t>X. Arquitectura del Modelo</w:t>
      </w:r>
      <w:bookmarkEnd w:id="34"/>
    </w:p>
    <w:p w14:paraId="637F23CA" w14:textId="77777777" w:rsidR="000D0B84" w:rsidRPr="00321F2E" w:rsidRDefault="000D0B84" w:rsidP="000D0B84">
      <w:pPr>
        <w:ind w:firstLine="360"/>
        <w:jc w:val="both"/>
      </w:pPr>
    </w:p>
    <w:p w14:paraId="1F8CEC1A" w14:textId="77777777" w:rsidR="000D0B84" w:rsidRPr="00321F2E" w:rsidRDefault="000D0B84" w:rsidP="000D0B84">
      <w:pPr>
        <w:pStyle w:val="Ttulo3"/>
      </w:pPr>
      <w:bookmarkStart w:id="35" w:name="_Toc228708081"/>
      <w:r w:rsidRPr="00321F2E">
        <w:t>Modelo Ganador: Random Forest</w:t>
      </w:r>
      <w:bookmarkEnd w:id="35"/>
    </w:p>
    <w:p w14:paraId="7C4A749D" w14:textId="77777777" w:rsidR="000D0B84" w:rsidRPr="00321F2E" w:rsidRDefault="000D0B84" w:rsidP="000D0B84">
      <w:pPr>
        <w:ind w:firstLine="360"/>
        <w:jc w:val="both"/>
      </w:pPr>
      <w:r w:rsidRPr="00321F2E">
        <w:t>El regresor definitivo es un ensamble arbóreo que abstrae reglas de decisión no lineales en paralelo, promediando el conocimiento de múltiples estimadores débiles para conformar un conocimiento robusto.</w:t>
      </w:r>
    </w:p>
    <w:p w14:paraId="4F689CB3" w14:textId="77777777" w:rsidR="000D0B84" w:rsidRPr="00321F2E" w:rsidRDefault="000D0B84" w:rsidP="000D0B84">
      <w:pPr>
        <w:ind w:firstLine="360"/>
        <w:jc w:val="both"/>
      </w:pPr>
    </w:p>
    <w:p w14:paraId="7B506DFE" w14:textId="77777777" w:rsidR="000D0B84" w:rsidRPr="00321F2E" w:rsidRDefault="000D0B84" w:rsidP="000D0B84">
      <w:pPr>
        <w:pStyle w:val="Ttulo3"/>
      </w:pPr>
      <w:bookmarkStart w:id="36" w:name="_Toc228708082"/>
      <w:proofErr w:type="spellStart"/>
      <w:r w:rsidRPr="00321F2E">
        <w:t>Hiperparámetros</w:t>
      </w:r>
      <w:bookmarkEnd w:id="36"/>
      <w:proofErr w:type="spellEnd"/>
    </w:p>
    <w:p w14:paraId="5798A9D9" w14:textId="77777777" w:rsidR="000D0B84" w:rsidRPr="00321F2E" w:rsidRDefault="000D0B84" w:rsidP="000D0B84">
      <w:pPr>
        <w:ind w:firstLine="360"/>
        <w:jc w:val="both"/>
      </w:pPr>
      <w:r w:rsidRPr="00321F2E">
        <w:t>Definidos en `train_random_forest.py`:</w:t>
      </w:r>
    </w:p>
    <w:p w14:paraId="16B8DE59" w14:textId="77777777" w:rsidR="000D0B84" w:rsidRPr="00321F2E" w:rsidRDefault="000D0B84" w:rsidP="000D0B84">
      <w:pPr>
        <w:ind w:firstLine="360"/>
        <w:jc w:val="both"/>
      </w:pPr>
      <w:r w:rsidRPr="00321F2E">
        <w:rPr>
          <w:b/>
          <w:bCs/>
        </w:rPr>
        <w:t>- `</w:t>
      </w:r>
      <w:proofErr w:type="spellStart"/>
      <w:r w:rsidRPr="00321F2E">
        <w:rPr>
          <w:b/>
          <w:bCs/>
        </w:rPr>
        <w:t>n_estimators</w:t>
      </w:r>
      <w:proofErr w:type="spellEnd"/>
      <w:r w:rsidRPr="00321F2E">
        <w:rPr>
          <w:b/>
          <w:bCs/>
        </w:rPr>
        <w:t>=100`:</w:t>
      </w:r>
      <w:r w:rsidRPr="00321F2E">
        <w:t xml:space="preserve"> 100 árboles conforman el bosque del entendimiento.</w:t>
      </w:r>
    </w:p>
    <w:p w14:paraId="4D36C11E" w14:textId="77777777" w:rsidR="000D0B84" w:rsidRPr="00321F2E" w:rsidRDefault="000D0B84" w:rsidP="000D0B84">
      <w:pPr>
        <w:ind w:firstLine="360"/>
        <w:jc w:val="both"/>
      </w:pPr>
      <w:r w:rsidRPr="00321F2E">
        <w:rPr>
          <w:b/>
          <w:bCs/>
        </w:rPr>
        <w:t>- `</w:t>
      </w:r>
      <w:proofErr w:type="spellStart"/>
      <w:r w:rsidRPr="00321F2E">
        <w:rPr>
          <w:b/>
          <w:bCs/>
        </w:rPr>
        <w:t>max_depth</w:t>
      </w:r>
      <w:proofErr w:type="spellEnd"/>
      <w:r w:rsidRPr="00321F2E">
        <w:rPr>
          <w:b/>
          <w:bCs/>
        </w:rPr>
        <w:t>=</w:t>
      </w:r>
      <w:proofErr w:type="spellStart"/>
      <w:r w:rsidRPr="00321F2E">
        <w:rPr>
          <w:b/>
          <w:bCs/>
        </w:rPr>
        <w:t>None</w:t>
      </w:r>
      <w:proofErr w:type="spellEnd"/>
      <w:r w:rsidRPr="00321F2E">
        <w:rPr>
          <w:b/>
          <w:bCs/>
        </w:rPr>
        <w:t>`:</w:t>
      </w:r>
      <w:r w:rsidRPr="00321F2E">
        <w:t xml:space="preserve"> Crecimiento libre de los nodos hasta alcanzar la pureza máxima de las hojas, </w:t>
      </w:r>
      <w:proofErr w:type="spellStart"/>
      <w:r w:rsidRPr="00321F2E">
        <w:t>por que</w:t>
      </w:r>
      <w:proofErr w:type="spellEnd"/>
      <w:r w:rsidRPr="00321F2E">
        <w:t xml:space="preserve"> el saber es un derecho natural.</w:t>
      </w:r>
    </w:p>
    <w:p w14:paraId="489B6BFF" w14:textId="77777777" w:rsidR="000D0B84" w:rsidRPr="00321F2E" w:rsidRDefault="000D0B84" w:rsidP="000D0B84">
      <w:pPr>
        <w:ind w:firstLine="360"/>
        <w:jc w:val="both"/>
      </w:pPr>
      <w:r w:rsidRPr="00321F2E">
        <w:rPr>
          <w:b/>
          <w:bCs/>
        </w:rPr>
        <w:t>- `</w:t>
      </w:r>
      <w:proofErr w:type="spellStart"/>
      <w:r w:rsidRPr="00321F2E">
        <w:rPr>
          <w:b/>
          <w:bCs/>
        </w:rPr>
        <w:t>random_state</w:t>
      </w:r>
      <w:proofErr w:type="spellEnd"/>
      <w:r w:rsidRPr="00321F2E">
        <w:rPr>
          <w:b/>
          <w:bCs/>
        </w:rPr>
        <w:t>=42</w:t>
      </w:r>
      <w:r w:rsidRPr="00321F2E">
        <w:t>`: Garantía de reproducibilidad estocástica.</w:t>
      </w:r>
    </w:p>
    <w:p w14:paraId="0D8AF626" w14:textId="77777777" w:rsidR="000D0B84" w:rsidRPr="00321F2E" w:rsidRDefault="000D0B84" w:rsidP="000D0B84">
      <w:pPr>
        <w:ind w:firstLine="360"/>
        <w:jc w:val="both"/>
      </w:pPr>
      <w:r w:rsidRPr="00321F2E">
        <w:rPr>
          <w:b/>
          <w:bCs/>
        </w:rPr>
        <w:t>- `</w:t>
      </w:r>
      <w:proofErr w:type="spellStart"/>
      <w:r w:rsidRPr="00321F2E">
        <w:rPr>
          <w:b/>
          <w:bCs/>
        </w:rPr>
        <w:t>n_jobs</w:t>
      </w:r>
      <w:proofErr w:type="spellEnd"/>
      <w:r w:rsidRPr="00321F2E">
        <w:rPr>
          <w:b/>
          <w:bCs/>
        </w:rPr>
        <w:t>=-1`:</w:t>
      </w:r>
      <w:r w:rsidRPr="00321F2E">
        <w:t xml:space="preserve"> Aprovechamiento pleno del paralelismo en hardware, cual obreros de un sindicato.</w:t>
      </w:r>
    </w:p>
    <w:p w14:paraId="2711C17C" w14:textId="77777777" w:rsidR="000D0B84" w:rsidRPr="00321F2E" w:rsidRDefault="000D0B84" w:rsidP="000D0B84">
      <w:pPr>
        <w:ind w:firstLine="360"/>
        <w:jc w:val="both"/>
      </w:pPr>
    </w:p>
    <w:p w14:paraId="6F3875EE" w14:textId="77777777" w:rsidR="000D0B84" w:rsidRPr="00321F2E" w:rsidRDefault="000D0B84" w:rsidP="000D0B84">
      <w:pPr>
        <w:pStyle w:val="Ttulo3"/>
      </w:pPr>
      <w:bookmarkStart w:id="37" w:name="_Toc228708083"/>
      <w:r w:rsidRPr="00321F2E">
        <w:lastRenderedPageBreak/>
        <w:t>Parámetros</w:t>
      </w:r>
      <w:bookmarkEnd w:id="37"/>
    </w:p>
    <w:p w14:paraId="64111B07" w14:textId="77777777" w:rsidR="000D0B84" w:rsidRPr="00321F2E" w:rsidRDefault="000D0B84" w:rsidP="000D0B84">
      <w:pPr>
        <w:ind w:firstLine="360"/>
        <w:jc w:val="both"/>
      </w:pPr>
      <w:r w:rsidRPr="00321F2E">
        <w:t>El modelo Random Forest no aprende parámetros en el sentido tradicional de coeficientes numéricos, como ocurre en modelos lineales. En su lugar, construye una gran cantidad de árboles de decisión, donde cada nodo representa una regla aprendida a partir de los datos.</w:t>
      </w:r>
    </w:p>
    <w:p w14:paraId="7F46C736" w14:textId="77777777" w:rsidR="000D0B84" w:rsidRPr="00321F2E" w:rsidRDefault="000D0B84" w:rsidP="000D0B84">
      <w:pPr>
        <w:ind w:firstLine="360"/>
        <w:jc w:val="both"/>
      </w:pPr>
    </w:p>
    <w:p w14:paraId="5955637E" w14:textId="77777777" w:rsidR="000D0B84" w:rsidRPr="00321F2E" w:rsidRDefault="000D0B84" w:rsidP="000D0B84">
      <w:pPr>
        <w:ind w:firstLine="360"/>
        <w:jc w:val="both"/>
      </w:pPr>
      <w:r w:rsidRPr="00321F2E">
        <w:t>Siendo así, el número total de nodos en el bosque puede interpretarse como una medida de la complejidad del modelo, representando el conjunto de decisiones que este ha internalizado para aproximar la variable objetivo.</w:t>
      </w:r>
    </w:p>
    <w:p w14:paraId="3BD6C2CC" w14:textId="77777777" w:rsidR="000D0B84" w:rsidRPr="00321F2E" w:rsidRDefault="000D0B84" w:rsidP="000D0B84">
      <w:pPr>
        <w:jc w:val="both"/>
      </w:pPr>
      <w:r w:rsidRPr="00321F2E">
        <w:t>Lista de Análogos a los Parámetros</w:t>
      </w:r>
    </w:p>
    <w:p w14:paraId="60BC757E" w14:textId="69BE19F5" w:rsidR="000D0B84" w:rsidRPr="000D0B84" w:rsidRDefault="000D0B84" w:rsidP="000D0B84">
      <w:pPr>
        <w:ind w:firstLine="360"/>
        <w:jc w:val="both"/>
        <w:rPr>
          <w:highlight w:val="yellow"/>
        </w:rPr>
      </w:pPr>
    </w:p>
    <w:tbl>
      <w:tblPr>
        <w:tblStyle w:val="Tablaconcuadrcula5oscura-nfasis1"/>
        <w:tblW w:w="0" w:type="auto"/>
        <w:tblLook w:val="04A0" w:firstRow="1" w:lastRow="0" w:firstColumn="1" w:lastColumn="0" w:noHBand="0" w:noVBand="1"/>
      </w:tblPr>
      <w:tblGrid>
        <w:gridCol w:w="2930"/>
        <w:gridCol w:w="1236"/>
      </w:tblGrid>
      <w:tr w:rsidR="000D0B84" w:rsidRPr="000D0B84" w14:paraId="5A204D00" w14:textId="77777777" w:rsidTr="000D0B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1C8991" w14:textId="77777777" w:rsidR="000D0B84" w:rsidRPr="000D0B84" w:rsidRDefault="000D0B84" w:rsidP="000D0B84">
            <w:pPr>
              <w:spacing w:after="0" w:line="240" w:lineRule="auto"/>
              <w:jc w:val="center"/>
              <w:rPr>
                <w:rFonts w:eastAsia="Times New Roman" w:cs="Times New Roman"/>
                <w:szCs w:val="24"/>
                <w:lang w:eastAsia="es-CL"/>
              </w:rPr>
            </w:pPr>
            <w:r w:rsidRPr="000D0B84">
              <w:rPr>
                <w:rFonts w:eastAsia="Times New Roman" w:cs="Times New Roman"/>
                <w:szCs w:val="24"/>
                <w:lang w:eastAsia="es-CL"/>
              </w:rPr>
              <w:t>Métrica</w:t>
            </w:r>
          </w:p>
        </w:tc>
        <w:tc>
          <w:tcPr>
            <w:tcW w:w="0" w:type="auto"/>
            <w:hideMark/>
          </w:tcPr>
          <w:p w14:paraId="41D66CFF" w14:textId="77777777" w:rsidR="000D0B84" w:rsidRPr="000D0B84" w:rsidRDefault="000D0B84" w:rsidP="000D0B84">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Valor</w:t>
            </w:r>
          </w:p>
        </w:tc>
      </w:tr>
      <w:tr w:rsidR="000D0B84" w:rsidRPr="000D0B84" w14:paraId="2C323B67" w14:textId="77777777" w:rsidTr="000D0B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36D517" w14:textId="77777777" w:rsidR="000D0B84" w:rsidRPr="000D0B84" w:rsidRDefault="000D0B84" w:rsidP="000D0B84">
            <w:pPr>
              <w:spacing w:after="0" w:line="240" w:lineRule="auto"/>
              <w:rPr>
                <w:rFonts w:eastAsia="Times New Roman" w:cs="Times New Roman"/>
                <w:szCs w:val="24"/>
                <w:lang w:eastAsia="es-CL"/>
              </w:rPr>
            </w:pPr>
            <w:r w:rsidRPr="000D0B84">
              <w:rPr>
                <w:rFonts w:eastAsia="Times New Roman" w:cs="Times New Roman"/>
                <w:szCs w:val="24"/>
                <w:lang w:eastAsia="es-CL"/>
              </w:rPr>
              <w:t>Número de árboles</w:t>
            </w:r>
          </w:p>
        </w:tc>
        <w:tc>
          <w:tcPr>
            <w:tcW w:w="0" w:type="auto"/>
            <w:hideMark/>
          </w:tcPr>
          <w:p w14:paraId="66998FE5" w14:textId="77777777" w:rsidR="000D0B84" w:rsidRPr="000D0B84" w:rsidRDefault="000D0B84" w:rsidP="000D0B84">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100</w:t>
            </w:r>
          </w:p>
        </w:tc>
      </w:tr>
      <w:tr w:rsidR="000D0B84" w:rsidRPr="000D0B84" w14:paraId="0810E13F" w14:textId="77777777" w:rsidTr="000D0B84">
        <w:tc>
          <w:tcPr>
            <w:cnfStyle w:val="001000000000" w:firstRow="0" w:lastRow="0" w:firstColumn="1" w:lastColumn="0" w:oddVBand="0" w:evenVBand="0" w:oddHBand="0" w:evenHBand="0" w:firstRowFirstColumn="0" w:firstRowLastColumn="0" w:lastRowFirstColumn="0" w:lastRowLastColumn="0"/>
            <w:tcW w:w="0" w:type="auto"/>
            <w:hideMark/>
          </w:tcPr>
          <w:p w14:paraId="1E1DB7E2" w14:textId="77777777" w:rsidR="000D0B84" w:rsidRPr="000D0B84" w:rsidRDefault="000D0B84" w:rsidP="000D0B84">
            <w:pPr>
              <w:spacing w:after="0" w:line="240" w:lineRule="auto"/>
              <w:rPr>
                <w:rFonts w:eastAsia="Times New Roman" w:cs="Times New Roman"/>
                <w:szCs w:val="24"/>
                <w:lang w:eastAsia="es-CL"/>
              </w:rPr>
            </w:pPr>
            <w:proofErr w:type="gramStart"/>
            <w:r w:rsidRPr="000D0B84">
              <w:rPr>
                <w:rFonts w:eastAsia="Times New Roman" w:cs="Times New Roman"/>
                <w:szCs w:val="24"/>
                <w:lang w:eastAsia="es-CL"/>
              </w:rPr>
              <w:t>Total</w:t>
            </w:r>
            <w:proofErr w:type="gramEnd"/>
            <w:r w:rsidRPr="000D0B84">
              <w:rPr>
                <w:rFonts w:eastAsia="Times New Roman" w:cs="Times New Roman"/>
                <w:szCs w:val="24"/>
                <w:lang w:eastAsia="es-CL"/>
              </w:rPr>
              <w:t xml:space="preserve"> de nodos</w:t>
            </w:r>
          </w:p>
        </w:tc>
        <w:tc>
          <w:tcPr>
            <w:tcW w:w="0" w:type="auto"/>
            <w:hideMark/>
          </w:tcPr>
          <w:p w14:paraId="75242E4B" w14:textId="77777777" w:rsidR="000D0B84" w:rsidRPr="000D0B84" w:rsidRDefault="000D0B84" w:rsidP="000D0B84">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22134188</w:t>
            </w:r>
          </w:p>
        </w:tc>
      </w:tr>
      <w:tr w:rsidR="000D0B84" w:rsidRPr="000D0B84" w14:paraId="270CB393" w14:textId="77777777" w:rsidTr="000D0B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9DD3E1" w14:textId="77777777" w:rsidR="000D0B84" w:rsidRPr="000D0B84" w:rsidRDefault="000D0B84" w:rsidP="000D0B84">
            <w:pPr>
              <w:spacing w:after="0" w:line="240" w:lineRule="auto"/>
              <w:rPr>
                <w:rFonts w:eastAsia="Times New Roman" w:cs="Times New Roman"/>
                <w:szCs w:val="24"/>
                <w:lang w:eastAsia="es-CL"/>
              </w:rPr>
            </w:pPr>
            <w:r w:rsidRPr="000D0B84">
              <w:rPr>
                <w:rFonts w:eastAsia="Times New Roman" w:cs="Times New Roman"/>
                <w:szCs w:val="24"/>
                <w:lang w:eastAsia="es-CL"/>
              </w:rPr>
              <w:t>Nodos promedio por árbol</w:t>
            </w:r>
          </w:p>
        </w:tc>
        <w:tc>
          <w:tcPr>
            <w:tcW w:w="0" w:type="auto"/>
            <w:hideMark/>
          </w:tcPr>
          <w:p w14:paraId="63D615BC" w14:textId="77777777" w:rsidR="000D0B84" w:rsidRPr="000D0B84" w:rsidRDefault="000D0B84" w:rsidP="000D0B84">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221341.88</w:t>
            </w:r>
          </w:p>
        </w:tc>
      </w:tr>
      <w:tr w:rsidR="000D0B84" w:rsidRPr="000D0B84" w14:paraId="0554D8F2" w14:textId="77777777" w:rsidTr="000D0B84">
        <w:tc>
          <w:tcPr>
            <w:cnfStyle w:val="001000000000" w:firstRow="0" w:lastRow="0" w:firstColumn="1" w:lastColumn="0" w:oddVBand="0" w:evenVBand="0" w:oddHBand="0" w:evenHBand="0" w:firstRowFirstColumn="0" w:firstRowLastColumn="0" w:lastRowFirstColumn="0" w:lastRowLastColumn="0"/>
            <w:tcW w:w="0" w:type="auto"/>
            <w:hideMark/>
          </w:tcPr>
          <w:p w14:paraId="2D51E5EC" w14:textId="77777777" w:rsidR="000D0B84" w:rsidRPr="000D0B84" w:rsidRDefault="000D0B84" w:rsidP="000D0B84">
            <w:pPr>
              <w:spacing w:after="0" w:line="240" w:lineRule="auto"/>
              <w:rPr>
                <w:rFonts w:eastAsia="Times New Roman" w:cs="Times New Roman"/>
                <w:szCs w:val="24"/>
                <w:lang w:eastAsia="es-CL"/>
              </w:rPr>
            </w:pPr>
            <w:r w:rsidRPr="000D0B84">
              <w:rPr>
                <w:rFonts w:eastAsia="Times New Roman" w:cs="Times New Roman"/>
                <w:szCs w:val="24"/>
                <w:lang w:eastAsia="es-CL"/>
              </w:rPr>
              <w:t>Profundidad promedio</w:t>
            </w:r>
          </w:p>
        </w:tc>
        <w:tc>
          <w:tcPr>
            <w:tcW w:w="0" w:type="auto"/>
            <w:hideMark/>
          </w:tcPr>
          <w:p w14:paraId="39EE4834" w14:textId="77777777" w:rsidR="000D0B84" w:rsidRPr="000D0B84" w:rsidRDefault="000D0B84" w:rsidP="000D0B84">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50.53</w:t>
            </w:r>
          </w:p>
        </w:tc>
      </w:tr>
      <w:tr w:rsidR="000D0B84" w:rsidRPr="000D0B84" w14:paraId="4C7F644E" w14:textId="77777777" w:rsidTr="000D0B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137E87" w14:textId="77777777" w:rsidR="000D0B84" w:rsidRPr="000D0B84" w:rsidRDefault="000D0B84" w:rsidP="000D0B84">
            <w:pPr>
              <w:spacing w:after="0" w:line="240" w:lineRule="auto"/>
              <w:rPr>
                <w:rFonts w:eastAsia="Times New Roman" w:cs="Times New Roman"/>
                <w:szCs w:val="24"/>
                <w:lang w:eastAsia="es-CL"/>
              </w:rPr>
            </w:pPr>
            <w:r w:rsidRPr="000D0B84">
              <w:rPr>
                <w:rFonts w:eastAsia="Times New Roman" w:cs="Times New Roman"/>
                <w:szCs w:val="24"/>
                <w:lang w:eastAsia="es-CL"/>
              </w:rPr>
              <w:t>Profundidad máxima</w:t>
            </w:r>
          </w:p>
        </w:tc>
        <w:tc>
          <w:tcPr>
            <w:tcW w:w="0" w:type="auto"/>
            <w:hideMark/>
          </w:tcPr>
          <w:p w14:paraId="3DE9C6E0" w14:textId="77777777" w:rsidR="000D0B84" w:rsidRPr="000D0B84" w:rsidRDefault="000D0B84" w:rsidP="000D0B84">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59</w:t>
            </w:r>
          </w:p>
        </w:tc>
      </w:tr>
      <w:tr w:rsidR="000D0B84" w:rsidRPr="000D0B84" w14:paraId="56D04FAF" w14:textId="77777777" w:rsidTr="000D0B84">
        <w:tc>
          <w:tcPr>
            <w:cnfStyle w:val="001000000000" w:firstRow="0" w:lastRow="0" w:firstColumn="1" w:lastColumn="0" w:oddVBand="0" w:evenVBand="0" w:oddHBand="0" w:evenHBand="0" w:firstRowFirstColumn="0" w:firstRowLastColumn="0" w:lastRowFirstColumn="0" w:lastRowLastColumn="0"/>
            <w:tcW w:w="0" w:type="auto"/>
            <w:hideMark/>
          </w:tcPr>
          <w:p w14:paraId="4E37D183" w14:textId="77777777" w:rsidR="000D0B84" w:rsidRPr="000D0B84" w:rsidRDefault="000D0B84" w:rsidP="000D0B84">
            <w:pPr>
              <w:spacing w:after="0" w:line="240" w:lineRule="auto"/>
              <w:rPr>
                <w:rFonts w:eastAsia="Times New Roman" w:cs="Times New Roman"/>
                <w:szCs w:val="24"/>
                <w:lang w:eastAsia="es-CL"/>
              </w:rPr>
            </w:pPr>
            <w:r w:rsidRPr="000D0B84">
              <w:rPr>
                <w:rFonts w:eastAsia="Times New Roman" w:cs="Times New Roman"/>
                <w:szCs w:val="24"/>
                <w:lang w:eastAsia="es-CL"/>
              </w:rPr>
              <w:t>Profundidad mínima</w:t>
            </w:r>
          </w:p>
        </w:tc>
        <w:tc>
          <w:tcPr>
            <w:tcW w:w="0" w:type="auto"/>
            <w:hideMark/>
          </w:tcPr>
          <w:p w14:paraId="4E6D6BE0" w14:textId="77777777" w:rsidR="000D0B84" w:rsidRPr="000D0B84" w:rsidRDefault="000D0B84" w:rsidP="000D0B84">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47</w:t>
            </w:r>
          </w:p>
        </w:tc>
      </w:tr>
    </w:tbl>
    <w:p w14:paraId="38F44A06" w14:textId="77777777" w:rsidR="000D0B84" w:rsidRPr="00321F2E" w:rsidRDefault="000D0B84" w:rsidP="000D0B84">
      <w:pPr>
        <w:ind w:firstLine="360"/>
        <w:jc w:val="both"/>
      </w:pPr>
    </w:p>
    <w:p w14:paraId="0EC8AD90" w14:textId="77777777" w:rsidR="000D0B84" w:rsidRPr="00321F2E" w:rsidRDefault="000D0B84" w:rsidP="000D0B84">
      <w:pPr>
        <w:ind w:firstLine="360"/>
        <w:jc w:val="both"/>
      </w:pPr>
      <w:r w:rsidRPr="00321F2E">
        <w:rPr>
          <w:i/>
        </w:rPr>
        <w:t>El modelo no aprendió solo una regla… aprendió un</w:t>
      </w:r>
      <w:r>
        <w:rPr>
          <w:i/>
        </w:rPr>
        <w:t>a</w:t>
      </w:r>
      <w:r w:rsidRPr="00321F2E">
        <w:rPr>
          <w:i/>
        </w:rPr>
        <w:t xml:space="preserve"> jungla de decisiones.</w:t>
      </w:r>
    </w:p>
    <w:p w14:paraId="43B71792" w14:textId="77777777" w:rsidR="000D0B84" w:rsidRPr="00321F2E" w:rsidRDefault="000D0B84" w:rsidP="000D0B84">
      <w:pPr>
        <w:ind w:firstLine="360"/>
        <w:jc w:val="both"/>
      </w:pPr>
      <w:r w:rsidRPr="00321F2E">
        <w:t>Cien árboles se alzaron para interpretar la realidad, y en su interior se desplegaron más de veintidós millones de nodos, cada uno una bifurcación, una elección, un intento por capturar el pulso del precio.</w:t>
      </w:r>
    </w:p>
    <w:p w14:paraId="621026F6" w14:textId="77777777" w:rsidR="000D0B84" w:rsidRPr="00321F2E" w:rsidRDefault="000D0B84" w:rsidP="000D0B84">
      <w:pPr>
        <w:ind w:firstLine="360"/>
        <w:jc w:val="both"/>
      </w:pPr>
      <w:r w:rsidRPr="00321F2E">
        <w:t>Con profundidades que superan las cincuenta capas, el bosque no se quedó en la superficie; descendió, capa tras capa, hasta descomponer el problema en sus más mínimas expresiones. Cada árbol, lejos de ser una simple estructura, se convirtió en un mapa denso de relaciones locales, donde el precio deja de ser una función global y pasa a ser el resultado de miles de caminos posibles.</w:t>
      </w:r>
    </w:p>
    <w:p w14:paraId="20B38CED" w14:textId="77777777" w:rsidR="000D0B84" w:rsidRPr="00321F2E" w:rsidRDefault="000D0B84" w:rsidP="000D0B84">
      <w:pPr>
        <w:pStyle w:val="Ttulo3"/>
      </w:pPr>
      <w:bookmarkStart w:id="38" w:name="_Toc228708084"/>
      <w:r w:rsidRPr="00321F2E">
        <w:t>Justificación Técnica Profunda</w:t>
      </w:r>
      <w:bookmarkEnd w:id="38"/>
    </w:p>
    <w:p w14:paraId="2332269B" w14:textId="77777777" w:rsidR="000D0B84" w:rsidRPr="00321F2E" w:rsidRDefault="000D0B84" w:rsidP="000D0B84">
      <w:pPr>
        <w:ind w:firstLine="360"/>
        <w:jc w:val="both"/>
      </w:pPr>
      <w:r w:rsidRPr="00321F2E">
        <w:t>Un vehículo no deprecia su valor de forma puramente constante. Un automóvil clásico de 1960 puede valer mucho más que un sedán común de 2010; estas relaciones polinómicas y excepciones son invisibles para la Regresión Lineal o Lasso. Al permitir `</w:t>
      </w:r>
      <w:proofErr w:type="spellStart"/>
      <w:r w:rsidRPr="00321F2E">
        <w:t>max_depth</w:t>
      </w:r>
      <w:proofErr w:type="spellEnd"/>
      <w:r w:rsidRPr="00321F2E">
        <w:t>=</w:t>
      </w:r>
      <w:proofErr w:type="spellStart"/>
      <w:r w:rsidRPr="00321F2E">
        <w:t>None</w:t>
      </w:r>
      <w:proofErr w:type="spellEnd"/>
      <w:r w:rsidRPr="00321F2E">
        <w:t xml:space="preserve">`, el Random Forest desciende a la granularidad absoluta de los datos, ramificando el espacio multidimensional para aislar casuísticas complejas, previniendo el sobreajuste a través de la aleatorización de variables y datos, o </w:t>
      </w:r>
      <w:proofErr w:type="spellStart"/>
      <w:r w:rsidRPr="00321F2E">
        <w:t>Bagging</w:t>
      </w:r>
      <w:proofErr w:type="spellEnd"/>
      <w:r w:rsidRPr="00321F2E">
        <w:t>.</w:t>
      </w:r>
    </w:p>
    <w:p w14:paraId="55FFDF39" w14:textId="77777777" w:rsidR="000D0B84" w:rsidRPr="00321F2E" w:rsidRDefault="000D0B84" w:rsidP="000D0B84">
      <w:pPr>
        <w:ind w:firstLine="360"/>
        <w:jc w:val="both"/>
      </w:pPr>
    </w:p>
    <w:p w14:paraId="54238285" w14:textId="77777777" w:rsidR="000D0B84" w:rsidRPr="00321F2E" w:rsidRDefault="000D0B84" w:rsidP="000D0B84">
      <w:pPr>
        <w:pStyle w:val="Ttulo2"/>
      </w:pPr>
      <w:bookmarkStart w:id="39" w:name="_Toc228708085"/>
      <w:r w:rsidRPr="00321F2E">
        <w:t>XI. Validación Experimental</w:t>
      </w:r>
      <w:bookmarkEnd w:id="39"/>
    </w:p>
    <w:p w14:paraId="715308F9" w14:textId="77777777" w:rsidR="000D0B84" w:rsidRPr="00321F2E" w:rsidRDefault="000D0B84" w:rsidP="000D0B84">
      <w:pPr>
        <w:ind w:firstLine="360"/>
        <w:jc w:val="both"/>
      </w:pPr>
    </w:p>
    <w:p w14:paraId="198C1E70" w14:textId="77777777" w:rsidR="000D0B84" w:rsidRPr="00321F2E" w:rsidRDefault="000D0B84" w:rsidP="000D0B84">
      <w:pPr>
        <w:ind w:firstLine="360"/>
        <w:jc w:val="both"/>
      </w:pPr>
      <w:r w:rsidRPr="00321F2E">
        <w:t xml:space="preserve">Se desarrolló un MOCKUP FUNCIONAL NO FUNCIONAL para la validación del proyecto. Esto se refiere a que el sistema es meramente demostrativo y expositivo, es una idea, un concepto de </w:t>
      </w:r>
      <w:proofErr w:type="spellStart"/>
      <w:r w:rsidRPr="00321F2E">
        <w:t>loq</w:t>
      </w:r>
      <w:proofErr w:type="spellEnd"/>
      <w:r w:rsidRPr="00321F2E">
        <w:t xml:space="preserve"> </w:t>
      </w:r>
      <w:proofErr w:type="spellStart"/>
      <w:r w:rsidRPr="00321F2E">
        <w:t>eu</w:t>
      </w:r>
      <w:proofErr w:type="spellEnd"/>
      <w:r w:rsidRPr="00321F2E">
        <w:t xml:space="preserve"> se desea lograr en las próximas etapas del proyecto; este sistema NO ESTÁ CONECTADO AL MODELO RANDOM FOREST GENERADO NI ESTÁ CALCULANDO VERDADERAMENTE LOS PRECIOS, es meramente demostrativo, nuevamente.</w:t>
      </w:r>
    </w:p>
    <w:p w14:paraId="2F786A68" w14:textId="77777777" w:rsidR="000D0B84" w:rsidRPr="00321F2E" w:rsidRDefault="000D0B84" w:rsidP="000D0B84">
      <w:pPr>
        <w:ind w:firstLine="360"/>
        <w:jc w:val="both"/>
      </w:pPr>
      <w:r w:rsidRPr="00321F2E">
        <w:t xml:space="preserve">Puede revisarse su </w:t>
      </w:r>
      <w:proofErr w:type="spellStart"/>
      <w:r w:rsidRPr="00321F2E">
        <w:t>codigo</w:t>
      </w:r>
      <w:proofErr w:type="spellEnd"/>
      <w:r w:rsidRPr="00321F2E">
        <w:t xml:space="preserve"> fuente en la carpeta `</w:t>
      </w:r>
      <w:proofErr w:type="gramStart"/>
      <w:r w:rsidRPr="00321F2E">
        <w:t>app</w:t>
      </w:r>
      <w:proofErr w:type="gramEnd"/>
      <w:r w:rsidRPr="00321F2E">
        <w:t>-mockup-autos-</w:t>
      </w:r>
      <w:proofErr w:type="spellStart"/>
      <w:r w:rsidRPr="00321F2E">
        <w:t>celso</w:t>
      </w:r>
      <w:proofErr w:type="spellEnd"/>
      <w:r w:rsidRPr="00321F2E">
        <w:t xml:space="preserve">` así como revisarse en el enlace: </w:t>
      </w:r>
      <w:proofErr w:type="gramStart"/>
      <w:r w:rsidRPr="00321F2E">
        <w:t>https://proyecto-autos-mockup.vercel.app/ ,</w:t>
      </w:r>
      <w:proofErr w:type="gramEnd"/>
      <w:r w:rsidRPr="00321F2E">
        <w:t xml:space="preserve"> dado que se desplegó en </w:t>
      </w:r>
      <w:proofErr w:type="spellStart"/>
      <w:r w:rsidRPr="00321F2E">
        <w:t>líne</w:t>
      </w:r>
      <w:proofErr w:type="spellEnd"/>
      <w:r w:rsidRPr="00321F2E">
        <w:t xml:space="preserve"> mediante </w:t>
      </w:r>
      <w:proofErr w:type="spellStart"/>
      <w:r w:rsidRPr="00321F2E">
        <w:t>Vercel</w:t>
      </w:r>
      <w:proofErr w:type="spellEnd"/>
      <w:r w:rsidRPr="00321F2E">
        <w:t>.</w:t>
      </w:r>
    </w:p>
    <w:p w14:paraId="3996E8B4" w14:textId="77777777" w:rsidR="000D0B84" w:rsidRPr="00321F2E" w:rsidRDefault="000D0B84" w:rsidP="000D0B84">
      <w:pPr>
        <w:ind w:firstLine="360"/>
        <w:jc w:val="both"/>
      </w:pPr>
    </w:p>
    <w:p w14:paraId="6D6A21D2" w14:textId="77777777" w:rsidR="000D0B84" w:rsidRPr="00321F2E" w:rsidRDefault="000D0B84" w:rsidP="000D0B84">
      <w:pPr>
        <w:ind w:firstLine="360"/>
        <w:jc w:val="both"/>
      </w:pPr>
      <w:r w:rsidRPr="00321F2E">
        <w:rPr>
          <w:b/>
        </w:rPr>
        <w:t>Imagen del sistema:</w:t>
      </w:r>
    </w:p>
    <w:p w14:paraId="7477E3B9" w14:textId="651C4CB5" w:rsidR="000D0B84" w:rsidRPr="00321F2E" w:rsidRDefault="000D0B84" w:rsidP="000D0B84">
      <w:pPr>
        <w:ind w:firstLine="360"/>
        <w:jc w:val="both"/>
      </w:pPr>
      <w:r>
        <w:rPr>
          <w:noProof/>
        </w:rPr>
        <w:drawing>
          <wp:inline distT="0" distB="0" distL="0" distR="0" wp14:anchorId="31B1BD23" wp14:editId="7C2D10E9">
            <wp:extent cx="5943600" cy="4631055"/>
            <wp:effectExtent l="0" t="0" r="0" b="0"/>
            <wp:docPr id="39668316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631055"/>
                    </a:xfrm>
                    <a:prstGeom prst="rect">
                      <a:avLst/>
                    </a:prstGeom>
                    <a:noFill/>
                    <a:ln>
                      <a:noFill/>
                    </a:ln>
                  </pic:spPr>
                </pic:pic>
              </a:graphicData>
            </a:graphic>
          </wp:inline>
        </w:drawing>
      </w:r>
    </w:p>
    <w:p w14:paraId="36682D57" w14:textId="77777777" w:rsidR="000D0B84" w:rsidRPr="00321F2E" w:rsidRDefault="000D0B84" w:rsidP="000D0B84">
      <w:pPr>
        <w:pStyle w:val="Ttulo3"/>
      </w:pPr>
      <w:bookmarkStart w:id="40" w:name="_Toc228708086"/>
      <w:proofErr w:type="spellStart"/>
      <w:r w:rsidRPr="00321F2E">
        <w:lastRenderedPageBreak/>
        <w:t>XI.i</w:t>
      </w:r>
      <w:proofErr w:type="spellEnd"/>
      <w:r w:rsidRPr="00321F2E">
        <w:t xml:space="preserve"> División de Datos</w:t>
      </w:r>
      <w:bookmarkEnd w:id="40"/>
    </w:p>
    <w:p w14:paraId="55A02345" w14:textId="77777777" w:rsidR="000D0B84" w:rsidRPr="00321F2E" w:rsidRDefault="000D0B84" w:rsidP="000D0B84">
      <w:pPr>
        <w:ind w:firstLine="360"/>
        <w:jc w:val="both"/>
      </w:pPr>
      <w:r w:rsidRPr="00321F2E">
        <w:rPr>
          <w:b/>
        </w:rPr>
        <w:t xml:space="preserve">- Train/Test Split: Se implementó una segmentación canónica, al igual que en las </w:t>
      </w:r>
      <w:proofErr w:type="spellStart"/>
      <w:r w:rsidRPr="00321F2E">
        <w:rPr>
          <w:b/>
        </w:rPr>
        <w:t>demas</w:t>
      </w:r>
      <w:proofErr w:type="spellEnd"/>
      <w:r w:rsidRPr="00321F2E">
        <w:rPr>
          <w:b/>
        </w:rPr>
        <w:t xml:space="preserve"> técnicas, del 80% para la fase de entrenamiento y construcción topológica de los árboles, en Train, reservando de forma estricta un 20% para la validación de su capacidad de generalización frente a datos jamás vistos, en Test.</w:t>
      </w:r>
    </w:p>
    <w:p w14:paraId="7B75DE89" w14:textId="77777777" w:rsidR="000D0B84" w:rsidRPr="00321F2E" w:rsidRDefault="000D0B84" w:rsidP="000D0B84">
      <w:pPr>
        <w:ind w:firstLine="360"/>
        <w:jc w:val="both"/>
      </w:pPr>
      <w:r w:rsidRPr="00321F2E">
        <w:rPr>
          <w:b/>
        </w:rPr>
        <w:t xml:space="preserve">- Estrategia: La validación se ejecutó sin alteración cronológica o estratificada extrema, asumiendo </w:t>
      </w:r>
      <w:proofErr w:type="gramStart"/>
      <w:r w:rsidRPr="00321F2E">
        <w:rPr>
          <w:b/>
        </w:rPr>
        <w:t>que</w:t>
      </w:r>
      <w:proofErr w:type="gramEnd"/>
      <w:r w:rsidRPr="00321F2E">
        <w:rPr>
          <w:b/>
        </w:rPr>
        <w:t xml:space="preserve"> tras el filtro de limpieza inicial, el muestreo aleatorio (`</w:t>
      </w:r>
      <w:proofErr w:type="spellStart"/>
      <w:r w:rsidRPr="00321F2E">
        <w:rPr>
          <w:b/>
        </w:rPr>
        <w:t>random_state</w:t>
      </w:r>
      <w:proofErr w:type="spellEnd"/>
      <w:r w:rsidRPr="00321F2E">
        <w:rPr>
          <w:b/>
        </w:rPr>
        <w:t>=42`) resultaba representativo del dominio analítico.</w:t>
      </w:r>
    </w:p>
    <w:p w14:paraId="73E7311E" w14:textId="77777777" w:rsidR="000D0B84" w:rsidRPr="00321F2E" w:rsidRDefault="000D0B84" w:rsidP="000D0B84">
      <w:pPr>
        <w:pStyle w:val="Ttulo3"/>
      </w:pPr>
      <w:bookmarkStart w:id="41" w:name="_Toc228708087"/>
      <w:proofErr w:type="spellStart"/>
      <w:r w:rsidRPr="00321F2E">
        <w:t>XI.ii</w:t>
      </w:r>
      <w:proofErr w:type="spellEnd"/>
      <w:r w:rsidRPr="00321F2E">
        <w:t xml:space="preserve"> Estrategia de Validación</w:t>
      </w:r>
      <w:bookmarkEnd w:id="41"/>
    </w:p>
    <w:p w14:paraId="075435C7" w14:textId="77777777" w:rsidR="000D0B84" w:rsidRPr="00321F2E" w:rsidRDefault="000D0B84" w:rsidP="000D0B84">
      <w:pPr>
        <w:ind w:firstLine="360"/>
        <w:jc w:val="both"/>
      </w:pPr>
    </w:p>
    <w:p w14:paraId="449FB9BB" w14:textId="77777777" w:rsidR="000D0B84" w:rsidRPr="00321F2E" w:rsidRDefault="000D0B84" w:rsidP="000D0B84">
      <w:pPr>
        <w:ind w:firstLine="360"/>
        <w:jc w:val="both"/>
      </w:pPr>
      <w:r w:rsidRPr="00321F2E">
        <w:t>El sistema de estimación de precios del mockup opera mediante un algoritmo heurístico que establece un precio base de 3.000.000 CLP y aplica penalizaciones y bonificaciones sucesivas según las características del vehículo. En primer lugar, la antigüedad se valora positivamente desde el año 2000, sumando un valor fijo 180.000 CLP por cada año más reciente, mientras que el desgaste se penaliza restando una proporción directa 8 CLP por cada kilómetro recorrido. A continuación, se aplica un ajuste predefinido basado en el prestigio o la retención de valor en el mercado de la marca seleccionada; por ejemplo, Toyota añade una bonificación mayor que Chevrolet. Finalmente, para simular la volatilidad natural del mercado, el algoritmo introduce un factor de variación aleatoria de ±5% sobre el subtotal, garantizando siempre mediante un límite de seguridad que el vehículo nunca se tase por debajo de un valor residual mínimo de 500.000 CLP.</w:t>
      </w:r>
    </w:p>
    <w:p w14:paraId="3EA51BBE" w14:textId="77777777" w:rsidR="000D0B84" w:rsidRPr="00321F2E" w:rsidRDefault="000D0B84" w:rsidP="000D0B84">
      <w:pPr>
        <w:ind w:firstLine="360"/>
        <w:jc w:val="both"/>
      </w:pPr>
    </w:p>
    <w:p w14:paraId="5F261593" w14:textId="77777777" w:rsidR="000D0B84" w:rsidRPr="00321F2E" w:rsidRDefault="000D0B84" w:rsidP="000D0B84">
      <w:pPr>
        <w:pStyle w:val="Ttulo2"/>
      </w:pPr>
      <w:bookmarkStart w:id="42" w:name="_Toc228708088"/>
      <w:r w:rsidRPr="00321F2E">
        <w:t>XII. Evaluación e Interpretabilidad</w:t>
      </w:r>
      <w:bookmarkEnd w:id="42"/>
    </w:p>
    <w:p w14:paraId="5316822A" w14:textId="77777777" w:rsidR="000D0B84" w:rsidRPr="00321F2E" w:rsidRDefault="000D0B84" w:rsidP="000D0B84">
      <w:pPr>
        <w:ind w:firstLine="360"/>
        <w:jc w:val="both"/>
      </w:pPr>
    </w:p>
    <w:p w14:paraId="218C7654" w14:textId="77777777" w:rsidR="000D0B84" w:rsidRPr="00321F2E" w:rsidRDefault="000D0B84" w:rsidP="000D0B84">
      <w:pPr>
        <w:pStyle w:val="Ttulo3"/>
      </w:pPr>
      <w:bookmarkStart w:id="43" w:name="_Toc228708089"/>
      <w:proofErr w:type="spellStart"/>
      <w:r w:rsidRPr="00321F2E">
        <w:t>XII.i</w:t>
      </w:r>
      <w:proofErr w:type="spellEnd"/>
      <w:r w:rsidRPr="00321F2E">
        <w:t xml:space="preserve"> Métricas de Evaluación</w:t>
      </w:r>
      <w:bookmarkEnd w:id="43"/>
    </w:p>
    <w:p w14:paraId="24A42BAA" w14:textId="77777777" w:rsidR="000D0B84" w:rsidRPr="00321F2E" w:rsidRDefault="000D0B84" w:rsidP="000D0B84">
      <w:pPr>
        <w:ind w:firstLine="360"/>
        <w:jc w:val="both"/>
      </w:pPr>
      <w:r w:rsidRPr="00321F2E">
        <w:t>El desempeño del Random Forest arroja:</w:t>
      </w:r>
    </w:p>
    <w:p w14:paraId="492BE69C" w14:textId="77777777" w:rsidR="000D0B84" w:rsidRPr="00321F2E" w:rsidRDefault="000D0B84" w:rsidP="000D0B84">
      <w:pPr>
        <w:ind w:firstLine="360"/>
        <w:jc w:val="both"/>
      </w:pPr>
      <w:r w:rsidRPr="00321F2E">
        <w:rPr>
          <w:b/>
        </w:rPr>
        <w:t>- MAE: 0.1017</w:t>
      </w:r>
    </w:p>
    <w:p w14:paraId="343ABDF2" w14:textId="77777777" w:rsidR="000D0B84" w:rsidRPr="00321F2E" w:rsidRDefault="000D0B84" w:rsidP="000D0B84">
      <w:pPr>
        <w:ind w:firstLine="360"/>
        <w:jc w:val="both"/>
      </w:pPr>
      <w:r w:rsidRPr="00321F2E">
        <w:rPr>
          <w:b/>
        </w:rPr>
        <w:t>- RMSE: 0.2247</w:t>
      </w:r>
    </w:p>
    <w:p w14:paraId="4C95CD7F" w14:textId="77777777" w:rsidR="000D0B84" w:rsidRPr="00321F2E" w:rsidRDefault="000D0B84" w:rsidP="000D0B84">
      <w:pPr>
        <w:ind w:firstLine="360"/>
        <w:jc w:val="both"/>
      </w:pPr>
      <w:r w:rsidRPr="00321F2E">
        <w:rPr>
          <w:b/>
        </w:rPr>
        <w:t>- R²: 0.9497</w:t>
      </w:r>
    </w:p>
    <w:p w14:paraId="29F96026" w14:textId="77777777" w:rsidR="000D0B84" w:rsidRPr="00321F2E" w:rsidRDefault="000D0B84" w:rsidP="000D0B84">
      <w:pPr>
        <w:ind w:firstLine="360"/>
        <w:jc w:val="both"/>
      </w:pPr>
      <w:r w:rsidRPr="00321F2E">
        <w:rPr>
          <w:b/>
        </w:rPr>
        <w:t>- MAPE: 52.14%</w:t>
      </w:r>
    </w:p>
    <w:p w14:paraId="5EEA5191" w14:textId="77777777" w:rsidR="000D0B84" w:rsidRPr="00321F2E" w:rsidRDefault="000D0B84" w:rsidP="000D0B84">
      <w:pPr>
        <w:ind w:firstLine="360"/>
        <w:jc w:val="both"/>
      </w:pPr>
    </w:p>
    <w:p w14:paraId="5E48179E" w14:textId="77777777" w:rsidR="000D0B84" w:rsidRPr="00321F2E" w:rsidRDefault="000D0B84" w:rsidP="000D0B84">
      <w:pPr>
        <w:pStyle w:val="Ttulo3"/>
      </w:pPr>
      <w:bookmarkStart w:id="44" w:name="_Toc228708090"/>
      <w:proofErr w:type="spellStart"/>
      <w:r w:rsidRPr="00321F2E">
        <w:lastRenderedPageBreak/>
        <w:t>XII.ii</w:t>
      </w:r>
      <w:proofErr w:type="spellEnd"/>
      <w:r w:rsidRPr="00321F2E">
        <w:t xml:space="preserve"> Análisis de Resultados</w:t>
      </w:r>
      <w:bookmarkEnd w:id="44"/>
    </w:p>
    <w:p w14:paraId="0EBEF07A" w14:textId="77777777" w:rsidR="000D0B84" w:rsidRPr="00321F2E" w:rsidRDefault="000D0B84" w:rsidP="000D0B84">
      <w:pPr>
        <w:ind w:firstLine="360"/>
        <w:jc w:val="both"/>
      </w:pPr>
      <w:r w:rsidRPr="00321F2E">
        <w:t>Las métricas MAE y RMSE, evaluadas sobre el conjunto escalado, exhiben márgenes de error formidables, denotando que la curva de predicción abraza de cerca la realidad. El R² de 0.9497 implica que casi el 95% de la varianza en los precios queda explicada exclusivamente por las variables seleccionadas.</w:t>
      </w:r>
    </w:p>
    <w:p w14:paraId="4E1C3742" w14:textId="77777777" w:rsidR="000D0B84" w:rsidRPr="00321F2E" w:rsidRDefault="000D0B84" w:rsidP="000D0B84">
      <w:pPr>
        <w:ind w:firstLine="360"/>
        <w:jc w:val="both"/>
      </w:pPr>
    </w:p>
    <w:p w14:paraId="2B80CEFF" w14:textId="77777777" w:rsidR="000D0B84" w:rsidRPr="00321F2E" w:rsidRDefault="000D0B84" w:rsidP="000D0B84">
      <w:pPr>
        <w:pStyle w:val="Ttulo3"/>
      </w:pPr>
      <w:bookmarkStart w:id="45" w:name="_Toc228708091"/>
      <w:proofErr w:type="spellStart"/>
      <w:r w:rsidRPr="00321F2E">
        <w:t>XII.iii</w:t>
      </w:r>
      <w:proofErr w:type="spellEnd"/>
      <w:r w:rsidRPr="00321F2E">
        <w:t xml:space="preserve"> Interpretabilidad del Modelo</w:t>
      </w:r>
      <w:bookmarkEnd w:id="45"/>
    </w:p>
    <w:p w14:paraId="0791D552" w14:textId="77777777" w:rsidR="000D0B84" w:rsidRPr="00321F2E" w:rsidRDefault="000D0B84" w:rsidP="000D0B84">
      <w:pPr>
        <w:ind w:firstLine="360"/>
        <w:jc w:val="both"/>
      </w:pPr>
      <w:r w:rsidRPr="00321F2E">
        <w:t>La caja negra del modelo se ilumina al estudiar las directrices que gobiernan sus decisiones, disponible en `</w:t>
      </w:r>
      <w:proofErr w:type="spellStart"/>
      <w:r w:rsidRPr="00321F2E">
        <w:t>results</w:t>
      </w:r>
      <w:proofErr w:type="spellEnd"/>
      <w:r w:rsidRPr="00321F2E">
        <w:t>/</w:t>
      </w:r>
      <w:proofErr w:type="spellStart"/>
      <w:r w:rsidRPr="00321F2E">
        <w:t>random_forest</w:t>
      </w:r>
      <w:proofErr w:type="spellEnd"/>
      <w:r w:rsidRPr="00321F2E">
        <w:t>/feature_importance_top20.csv`:</w:t>
      </w:r>
    </w:p>
    <w:p w14:paraId="00B1659D" w14:textId="77777777" w:rsidR="000D0B84" w:rsidRPr="00E13F2A" w:rsidRDefault="000D0B84" w:rsidP="000D0B84">
      <w:pPr>
        <w:ind w:firstLine="360"/>
        <w:jc w:val="both"/>
        <w:rPr>
          <w:bCs/>
        </w:rPr>
      </w:pPr>
      <w:r w:rsidRPr="00321F2E">
        <w:rPr>
          <w:b/>
        </w:rPr>
        <w:t xml:space="preserve">1. </w:t>
      </w:r>
      <w:proofErr w:type="spellStart"/>
      <w:r w:rsidRPr="00321F2E">
        <w:rPr>
          <w:b/>
        </w:rPr>
        <w:t>model_encoded</w:t>
      </w:r>
      <w:proofErr w:type="spellEnd"/>
      <w:r w:rsidRPr="00321F2E">
        <w:rPr>
          <w:b/>
        </w:rPr>
        <w:t xml:space="preserve"> (0.6028): </w:t>
      </w:r>
      <w:r w:rsidRPr="00E13F2A">
        <w:rPr>
          <w:bCs/>
        </w:rPr>
        <w:t>El modelo/versión aglutina casi un 60% del peso en la decisión.</w:t>
      </w:r>
    </w:p>
    <w:p w14:paraId="3093DBB4" w14:textId="77777777" w:rsidR="000D0B84" w:rsidRPr="00E13F2A" w:rsidRDefault="000D0B84" w:rsidP="000D0B84">
      <w:pPr>
        <w:ind w:firstLine="360"/>
        <w:jc w:val="both"/>
        <w:rPr>
          <w:bCs/>
        </w:rPr>
      </w:pPr>
      <w:r w:rsidRPr="00321F2E">
        <w:rPr>
          <w:b/>
        </w:rPr>
        <w:t xml:space="preserve">2. </w:t>
      </w:r>
      <w:proofErr w:type="spellStart"/>
      <w:r w:rsidRPr="00321F2E">
        <w:rPr>
          <w:b/>
        </w:rPr>
        <w:t>year</w:t>
      </w:r>
      <w:proofErr w:type="spellEnd"/>
      <w:r w:rsidRPr="00321F2E">
        <w:rPr>
          <w:b/>
        </w:rPr>
        <w:t xml:space="preserve"> (0.2141</w:t>
      </w:r>
      <w:r w:rsidRPr="00E13F2A">
        <w:rPr>
          <w:bCs/>
        </w:rPr>
        <w:t>): La antigüedad explica un 21% de la depreciación.</w:t>
      </w:r>
    </w:p>
    <w:p w14:paraId="33604D8D" w14:textId="77777777" w:rsidR="000D0B84" w:rsidRPr="00321F2E" w:rsidRDefault="000D0B84" w:rsidP="000D0B84">
      <w:pPr>
        <w:ind w:firstLine="360"/>
        <w:jc w:val="both"/>
      </w:pPr>
      <w:r w:rsidRPr="00321F2E">
        <w:rPr>
          <w:b/>
        </w:rPr>
        <w:t xml:space="preserve">3. </w:t>
      </w:r>
      <w:proofErr w:type="spellStart"/>
      <w:r w:rsidRPr="00321F2E">
        <w:rPr>
          <w:b/>
        </w:rPr>
        <w:t>odometer</w:t>
      </w:r>
      <w:proofErr w:type="spellEnd"/>
      <w:r w:rsidRPr="00321F2E">
        <w:rPr>
          <w:b/>
        </w:rPr>
        <w:t xml:space="preserve"> (0.0537): </w:t>
      </w:r>
      <w:r w:rsidRPr="00E13F2A">
        <w:rPr>
          <w:bCs/>
        </w:rPr>
        <w:t xml:space="preserve">Sorprendentemente, el kilometraje representa cerca del 5%, evidenciando </w:t>
      </w:r>
      <w:proofErr w:type="gramStart"/>
      <w:r w:rsidRPr="00E13F2A">
        <w:rPr>
          <w:bCs/>
        </w:rPr>
        <w:t>que</w:t>
      </w:r>
      <w:proofErr w:type="gramEnd"/>
      <w:r w:rsidRPr="00E13F2A">
        <w:rPr>
          <w:bCs/>
        </w:rPr>
        <w:t xml:space="preserve"> frente al año o el modelo, pasa a un plano secundario.</w:t>
      </w:r>
    </w:p>
    <w:p w14:paraId="108BF24E" w14:textId="77777777" w:rsidR="000D0B84" w:rsidRPr="00321F2E" w:rsidRDefault="000D0B84" w:rsidP="000D0B84">
      <w:pPr>
        <w:ind w:firstLine="360"/>
        <w:jc w:val="both"/>
      </w:pPr>
    </w:p>
    <w:p w14:paraId="63DB4E86" w14:textId="77777777" w:rsidR="000D0B84" w:rsidRPr="00321F2E" w:rsidRDefault="000D0B84" w:rsidP="000D0B84">
      <w:pPr>
        <w:ind w:firstLine="360"/>
        <w:jc w:val="both"/>
      </w:pPr>
      <w:r w:rsidRPr="00321F2E">
        <w:t>Estas variables reinan en el bosque, siendo los señores de la colina, mientras el resto actúa como un fino ajuste estético en las ramas finales.</w:t>
      </w:r>
    </w:p>
    <w:p w14:paraId="6F604501" w14:textId="77777777" w:rsidR="000D0B84" w:rsidRPr="00321F2E" w:rsidRDefault="000D0B84" w:rsidP="000D0B84">
      <w:pPr>
        <w:ind w:firstLine="360"/>
        <w:jc w:val="both"/>
      </w:pPr>
    </w:p>
    <w:p w14:paraId="5B44231C" w14:textId="77777777" w:rsidR="000D0B84" w:rsidRPr="00321F2E" w:rsidRDefault="000D0B84" w:rsidP="000D0B84">
      <w:pPr>
        <w:pStyle w:val="Ttulo2"/>
      </w:pPr>
      <w:bookmarkStart w:id="46" w:name="_Toc228708092"/>
      <w:r w:rsidRPr="00321F2E">
        <w:t>XIII. Sistema y Pipeline</w:t>
      </w:r>
      <w:bookmarkEnd w:id="46"/>
    </w:p>
    <w:p w14:paraId="6003CACD" w14:textId="77777777" w:rsidR="000D0B84" w:rsidRPr="00321F2E" w:rsidRDefault="000D0B84" w:rsidP="000D0B84">
      <w:pPr>
        <w:ind w:firstLine="360"/>
        <w:jc w:val="both"/>
      </w:pPr>
    </w:p>
    <w:p w14:paraId="0C880E51" w14:textId="77777777" w:rsidR="000D0B84" w:rsidRPr="00E13F2A" w:rsidRDefault="000D0B84" w:rsidP="000D0B84">
      <w:pPr>
        <w:ind w:firstLine="360"/>
        <w:jc w:val="both"/>
        <w:rPr>
          <w:bCs/>
        </w:rPr>
      </w:pPr>
      <w:r w:rsidRPr="00E13F2A">
        <w:rPr>
          <w:bCs/>
        </w:rPr>
        <w:t>El proyecto fue estructurado bajo una arquitectura modular que propicia la mantenibilidad y la inyección de nuevas características sin causar una refactorización severa.</w:t>
      </w:r>
    </w:p>
    <w:p w14:paraId="5A99E5DB" w14:textId="77777777" w:rsidR="000D0B84" w:rsidRPr="00E13F2A" w:rsidRDefault="000D0B84" w:rsidP="000D0B84">
      <w:pPr>
        <w:ind w:firstLine="360"/>
        <w:jc w:val="both"/>
        <w:rPr>
          <w:bCs/>
        </w:rPr>
      </w:pPr>
    </w:p>
    <w:p w14:paraId="5D13F7BF" w14:textId="77777777" w:rsidR="000D0B84" w:rsidRPr="00321F2E" w:rsidRDefault="000D0B84" w:rsidP="000D0B84">
      <w:pPr>
        <w:pStyle w:val="Ttulo3"/>
      </w:pPr>
      <w:bookmarkStart w:id="47" w:name="_Toc228708093"/>
      <w:proofErr w:type="spellStart"/>
      <w:r w:rsidRPr="00321F2E">
        <w:t>XIII.i</w:t>
      </w:r>
      <w:proofErr w:type="spellEnd"/>
      <w:r w:rsidRPr="00321F2E">
        <w:t xml:space="preserve"> Arquitectura del Sistema - Flujo Completo del Sistema</w:t>
      </w:r>
      <w:bookmarkEnd w:id="47"/>
    </w:p>
    <w:p w14:paraId="62143785" w14:textId="77777777" w:rsidR="000D0B84" w:rsidRPr="00321F2E" w:rsidRDefault="000D0B84" w:rsidP="000D0B84">
      <w:pPr>
        <w:ind w:firstLine="360"/>
        <w:jc w:val="both"/>
      </w:pPr>
    </w:p>
    <w:p w14:paraId="3CA2E10D" w14:textId="77777777" w:rsidR="000D0B84" w:rsidRPr="00321F2E" w:rsidRDefault="000D0B84" w:rsidP="000D0B84">
      <w:pPr>
        <w:ind w:firstLine="360"/>
        <w:jc w:val="both"/>
      </w:pPr>
      <w:r w:rsidRPr="00321F2E">
        <w:rPr>
          <w:b/>
        </w:rPr>
        <w:t xml:space="preserve">1. Ingesta: </w:t>
      </w:r>
      <w:r w:rsidRPr="00E13F2A">
        <w:rPr>
          <w:bCs/>
        </w:rPr>
        <w:t xml:space="preserve">Datos crudos desde </w:t>
      </w:r>
      <w:proofErr w:type="spellStart"/>
      <w:r w:rsidRPr="00E13F2A">
        <w:rPr>
          <w:bCs/>
        </w:rPr>
        <w:t>Kaggle</w:t>
      </w:r>
      <w:proofErr w:type="spellEnd"/>
      <w:r w:rsidRPr="00E13F2A">
        <w:rPr>
          <w:bCs/>
        </w:rPr>
        <w:t xml:space="preserve"> reposan en `data/raw`.</w:t>
      </w:r>
    </w:p>
    <w:p w14:paraId="4FA0939A" w14:textId="77777777" w:rsidR="000D0B84" w:rsidRPr="00321F2E" w:rsidRDefault="000D0B84" w:rsidP="000D0B84">
      <w:pPr>
        <w:ind w:firstLine="360"/>
        <w:jc w:val="both"/>
      </w:pPr>
      <w:r w:rsidRPr="00321F2E">
        <w:rPr>
          <w:b/>
        </w:rPr>
        <w:t xml:space="preserve">2. Transformación: </w:t>
      </w:r>
      <w:r w:rsidRPr="00E13F2A">
        <w:rPr>
          <w:bCs/>
        </w:rPr>
        <w:t>Procesamiento estadístico y *</w:t>
      </w:r>
      <w:proofErr w:type="spellStart"/>
      <w:r w:rsidRPr="00E13F2A">
        <w:rPr>
          <w:bCs/>
        </w:rPr>
        <w:t>encoding</w:t>
      </w:r>
      <w:proofErr w:type="spellEnd"/>
      <w:r w:rsidRPr="00E13F2A">
        <w:rPr>
          <w:bCs/>
        </w:rPr>
        <w:t xml:space="preserve">* centralizado vía cuadernos de </w:t>
      </w:r>
      <w:proofErr w:type="spellStart"/>
      <w:r w:rsidRPr="00E13F2A">
        <w:rPr>
          <w:bCs/>
        </w:rPr>
        <w:t>Jupyter</w:t>
      </w:r>
      <w:proofErr w:type="spellEnd"/>
      <w:r w:rsidRPr="00E13F2A">
        <w:rPr>
          <w:bCs/>
        </w:rPr>
        <w:t xml:space="preserve"> y `</w:t>
      </w:r>
      <w:proofErr w:type="spellStart"/>
      <w:r w:rsidRPr="00E13F2A">
        <w:rPr>
          <w:bCs/>
        </w:rPr>
        <w:t>src</w:t>
      </w:r>
      <w:proofErr w:type="spellEnd"/>
      <w:r w:rsidRPr="00E13F2A">
        <w:rPr>
          <w:bCs/>
        </w:rPr>
        <w:t>/encode_dataset.py`, empujando la data curada a `data/</w:t>
      </w:r>
      <w:proofErr w:type="spellStart"/>
      <w:r w:rsidRPr="00E13F2A">
        <w:rPr>
          <w:bCs/>
        </w:rPr>
        <w:t>processed</w:t>
      </w:r>
      <w:proofErr w:type="spellEnd"/>
      <w:r w:rsidRPr="00E13F2A">
        <w:rPr>
          <w:bCs/>
        </w:rPr>
        <w:t>`.</w:t>
      </w:r>
    </w:p>
    <w:p w14:paraId="5E4B59A7" w14:textId="77777777" w:rsidR="000D0B84" w:rsidRPr="00E13F2A" w:rsidRDefault="000D0B84" w:rsidP="000D0B84">
      <w:pPr>
        <w:ind w:firstLine="360"/>
        <w:jc w:val="both"/>
        <w:rPr>
          <w:bCs/>
        </w:rPr>
      </w:pPr>
      <w:r w:rsidRPr="00321F2E">
        <w:rPr>
          <w:b/>
        </w:rPr>
        <w:t xml:space="preserve">3. Modelamiento Aislado: </w:t>
      </w:r>
      <w:r w:rsidRPr="00E13F2A">
        <w:rPr>
          <w:bCs/>
        </w:rPr>
        <w:t>Los subdirectorios en `</w:t>
      </w:r>
      <w:proofErr w:type="spellStart"/>
      <w:r w:rsidRPr="00E13F2A">
        <w:rPr>
          <w:bCs/>
        </w:rPr>
        <w:t>src</w:t>
      </w:r>
      <w:proofErr w:type="spellEnd"/>
      <w:r w:rsidRPr="00E13F2A">
        <w:rPr>
          <w:bCs/>
        </w:rPr>
        <w:t>/` tales como `</w:t>
      </w:r>
      <w:proofErr w:type="spellStart"/>
      <w:r w:rsidRPr="00E13F2A">
        <w:rPr>
          <w:bCs/>
        </w:rPr>
        <w:t>linear_regression</w:t>
      </w:r>
      <w:proofErr w:type="spellEnd"/>
      <w:r w:rsidRPr="00E13F2A">
        <w:rPr>
          <w:bCs/>
        </w:rPr>
        <w:t>/`, `</w:t>
      </w:r>
      <w:proofErr w:type="spellStart"/>
      <w:r w:rsidRPr="00E13F2A">
        <w:rPr>
          <w:bCs/>
        </w:rPr>
        <w:t>random_forest</w:t>
      </w:r>
      <w:proofErr w:type="spellEnd"/>
      <w:r w:rsidRPr="00E13F2A">
        <w:rPr>
          <w:bCs/>
        </w:rPr>
        <w:t>/`, y los demás, hospedan scripts de entrenamiento autocontenidos.</w:t>
      </w:r>
    </w:p>
    <w:p w14:paraId="0BBB4C4A" w14:textId="77777777" w:rsidR="000D0B84" w:rsidRPr="00E13F2A" w:rsidRDefault="000D0B84" w:rsidP="000D0B84">
      <w:pPr>
        <w:ind w:firstLine="360"/>
        <w:jc w:val="both"/>
        <w:rPr>
          <w:bCs/>
        </w:rPr>
      </w:pPr>
      <w:r w:rsidRPr="00321F2E">
        <w:rPr>
          <w:b/>
        </w:rPr>
        <w:lastRenderedPageBreak/>
        <w:t>4. Persistencia</w:t>
      </w:r>
      <w:r w:rsidRPr="00E13F2A">
        <w:rPr>
          <w:bCs/>
        </w:rPr>
        <w:t xml:space="preserve">: Artefactos entrenados son serializados </w:t>
      </w:r>
      <w:proofErr w:type="gramStart"/>
      <w:r w:rsidRPr="00E13F2A">
        <w:rPr>
          <w:bCs/>
        </w:rPr>
        <w:t>en .</w:t>
      </w:r>
      <w:proofErr w:type="spellStart"/>
      <w:r w:rsidRPr="00E13F2A">
        <w:rPr>
          <w:bCs/>
        </w:rPr>
        <w:t>pkl</w:t>
      </w:r>
      <w:proofErr w:type="spellEnd"/>
      <w:proofErr w:type="gramEnd"/>
      <w:r w:rsidRPr="00E13F2A">
        <w:rPr>
          <w:bCs/>
        </w:rPr>
        <w:t xml:space="preserve"> a `</w:t>
      </w:r>
      <w:proofErr w:type="spellStart"/>
      <w:r w:rsidRPr="00E13F2A">
        <w:rPr>
          <w:bCs/>
        </w:rPr>
        <w:t>models</w:t>
      </w:r>
      <w:proofErr w:type="spellEnd"/>
      <w:r w:rsidRPr="00E13F2A">
        <w:rPr>
          <w:bCs/>
        </w:rPr>
        <w:t>/`, mientras que sus registros técnicos alimentan `</w:t>
      </w:r>
      <w:proofErr w:type="spellStart"/>
      <w:r w:rsidRPr="00E13F2A">
        <w:rPr>
          <w:bCs/>
        </w:rPr>
        <w:t>results</w:t>
      </w:r>
      <w:proofErr w:type="spellEnd"/>
      <w:r w:rsidRPr="00E13F2A">
        <w:rPr>
          <w:bCs/>
        </w:rPr>
        <w:t>/`.</w:t>
      </w:r>
    </w:p>
    <w:p w14:paraId="2B6A6696" w14:textId="77777777" w:rsidR="000D0B84" w:rsidRPr="00321F2E" w:rsidRDefault="000D0B84" w:rsidP="000D0B84">
      <w:pPr>
        <w:ind w:firstLine="360"/>
        <w:jc w:val="both"/>
      </w:pPr>
    </w:p>
    <w:p w14:paraId="2BEE48B5" w14:textId="77777777" w:rsidR="000D0B84" w:rsidRPr="00321F2E" w:rsidRDefault="000D0B84" w:rsidP="000D0B84">
      <w:pPr>
        <w:pStyle w:val="Ttulo3"/>
      </w:pPr>
      <w:bookmarkStart w:id="48" w:name="_Toc228708094"/>
      <w:proofErr w:type="spellStart"/>
      <w:r w:rsidRPr="00321F2E">
        <w:t>XIII.ii</w:t>
      </w:r>
      <w:proofErr w:type="spellEnd"/>
      <w:r w:rsidRPr="00321F2E">
        <w:t xml:space="preserve"> Pipeline del Modelo</w:t>
      </w:r>
      <w:bookmarkEnd w:id="48"/>
      <w:r w:rsidRPr="00321F2E">
        <w:t xml:space="preserve"> </w:t>
      </w:r>
    </w:p>
    <w:p w14:paraId="6F6814C7" w14:textId="77777777" w:rsidR="000D0B84" w:rsidRPr="00321F2E" w:rsidRDefault="000D0B84" w:rsidP="000D0B84">
      <w:pPr>
        <w:ind w:firstLine="360"/>
        <w:jc w:val="both"/>
      </w:pPr>
    </w:p>
    <w:p w14:paraId="06F20C02" w14:textId="77777777" w:rsidR="000D0B84" w:rsidRPr="00321F2E" w:rsidRDefault="000D0B84" w:rsidP="000D0B84">
      <w:pPr>
        <w:ind w:firstLine="360"/>
        <w:jc w:val="both"/>
      </w:pPr>
      <w:r w:rsidRPr="00321F2E">
        <w:t>El recorrido de los datos en este proyecto es un tránsito. Desde el caos crudo hasta la estructura que permite predecir.</w:t>
      </w:r>
    </w:p>
    <w:p w14:paraId="0EC369FE" w14:textId="77777777" w:rsidR="000D0B84" w:rsidRPr="00321F2E" w:rsidRDefault="000D0B84" w:rsidP="000D0B84">
      <w:pPr>
        <w:ind w:firstLine="360"/>
        <w:jc w:val="both"/>
      </w:pPr>
      <w:r w:rsidRPr="00321F2E">
        <w:t>A continuación, se describe paso a paso este flujo, tanto en instrucciones de reproducibilidad como en explicación de lo que se hizo.</w:t>
      </w:r>
    </w:p>
    <w:p w14:paraId="79C5F0C3" w14:textId="77777777" w:rsidR="000D0B84" w:rsidRPr="00E13F2A" w:rsidRDefault="000D0B84" w:rsidP="000D0B84">
      <w:pPr>
        <w:pStyle w:val="Ttulo3"/>
      </w:pPr>
      <w:r w:rsidRPr="00E13F2A">
        <w:t>1. Obtención de los datos</w:t>
      </w:r>
    </w:p>
    <w:p w14:paraId="39B27196" w14:textId="77777777" w:rsidR="000D0B84" w:rsidRPr="00E13F2A" w:rsidRDefault="000D0B84" w:rsidP="000D0B84">
      <w:pPr>
        <w:ind w:firstLine="360"/>
        <w:jc w:val="both"/>
        <w:rPr>
          <w:b/>
          <w:bCs/>
        </w:rPr>
      </w:pPr>
      <w:r w:rsidRPr="00321F2E">
        <w:t xml:space="preserve">El proceso inicia con la adquisición del </w:t>
      </w:r>
      <w:proofErr w:type="spellStart"/>
      <w:r w:rsidRPr="00321F2E">
        <w:t>dataset</w:t>
      </w:r>
      <w:proofErr w:type="spellEnd"/>
      <w:r w:rsidRPr="00321F2E">
        <w:t xml:space="preserve"> original desde </w:t>
      </w:r>
      <w:proofErr w:type="spellStart"/>
      <w:r w:rsidRPr="00321F2E">
        <w:t>Kaggle</w:t>
      </w:r>
      <w:proofErr w:type="spellEnd"/>
      <w:r w:rsidRPr="00321F2E">
        <w:t xml:space="preserve"> mediante `notebooks/00_obtencion_data.ipynb`.</w:t>
      </w:r>
    </w:p>
    <w:p w14:paraId="0DBC4E01" w14:textId="77777777" w:rsidR="000D0B84" w:rsidRPr="00E13F2A" w:rsidRDefault="000D0B84" w:rsidP="000D0B84">
      <w:pPr>
        <w:ind w:firstLine="360"/>
        <w:jc w:val="both"/>
        <w:rPr>
          <w:b/>
          <w:bCs/>
        </w:rPr>
      </w:pPr>
      <w:r w:rsidRPr="00E13F2A">
        <w:rPr>
          <w:b/>
          <w:bCs/>
        </w:rPr>
        <w:t xml:space="preserve">- </w:t>
      </w:r>
      <w:proofErr w:type="spellStart"/>
      <w:r w:rsidRPr="00E13F2A">
        <w:rPr>
          <w:b/>
          <w:bCs/>
        </w:rPr>
        <w:t>Dataset</w:t>
      </w:r>
      <w:proofErr w:type="spellEnd"/>
      <w:r w:rsidRPr="00E13F2A">
        <w:rPr>
          <w:b/>
          <w:bCs/>
        </w:rPr>
        <w:t xml:space="preserve"> crudo descargado y cargado en </w:t>
      </w:r>
      <w:proofErr w:type="spellStart"/>
      <w:r w:rsidRPr="00E13F2A">
        <w:rPr>
          <w:b/>
          <w:bCs/>
        </w:rPr>
        <w:t>psterior</w:t>
      </w:r>
      <w:proofErr w:type="spellEnd"/>
      <w:r w:rsidRPr="00E13F2A">
        <w:rPr>
          <w:b/>
          <w:bCs/>
        </w:rPr>
        <w:t xml:space="preserve"> entorno de trabajo</w:t>
      </w:r>
    </w:p>
    <w:p w14:paraId="0C092CEC" w14:textId="77777777" w:rsidR="000D0B84" w:rsidRPr="00E13F2A" w:rsidRDefault="000D0B84" w:rsidP="000D0B84">
      <w:pPr>
        <w:ind w:firstLine="360"/>
        <w:jc w:val="both"/>
        <w:rPr>
          <w:b/>
          <w:bCs/>
        </w:rPr>
      </w:pPr>
      <w:r w:rsidRPr="00E13F2A">
        <w:rPr>
          <w:b/>
          <w:bCs/>
        </w:rPr>
        <w:t>- Fuente no estructurada, con ruido, valores faltantes y errores propios de datos reales</w:t>
      </w:r>
    </w:p>
    <w:p w14:paraId="570D01D2" w14:textId="77777777" w:rsidR="000D0B84" w:rsidRPr="00321F2E" w:rsidRDefault="000D0B84" w:rsidP="000D0B84">
      <w:pPr>
        <w:ind w:firstLine="360"/>
        <w:jc w:val="both"/>
      </w:pPr>
      <w:r w:rsidRPr="00321F2E">
        <w:t>Aquí nacen los datos, sin forma, sin intención… solo registros.</w:t>
      </w:r>
    </w:p>
    <w:p w14:paraId="290BB5F3" w14:textId="77777777" w:rsidR="000D0B84" w:rsidRPr="00321F2E" w:rsidRDefault="000D0B84" w:rsidP="000D0B84">
      <w:pPr>
        <w:ind w:firstLine="360"/>
        <w:jc w:val="both"/>
      </w:pPr>
    </w:p>
    <w:p w14:paraId="414FEAE4" w14:textId="77777777" w:rsidR="000D0B84" w:rsidRPr="00321F2E" w:rsidRDefault="000D0B84" w:rsidP="000D0B84">
      <w:pPr>
        <w:pStyle w:val="Ttulo3"/>
      </w:pPr>
      <w:bookmarkStart w:id="49" w:name="_Toc228708095"/>
      <w:r w:rsidRPr="00321F2E">
        <w:t>2. Análisis Exploratorio de Datos</w:t>
      </w:r>
      <w:bookmarkEnd w:id="49"/>
    </w:p>
    <w:p w14:paraId="31F30ED6" w14:textId="77777777" w:rsidR="000D0B84" w:rsidRPr="00321F2E" w:rsidRDefault="000D0B84" w:rsidP="000D0B84">
      <w:pPr>
        <w:ind w:firstLine="360"/>
        <w:jc w:val="both"/>
      </w:pPr>
    </w:p>
    <w:p w14:paraId="548CF1B2" w14:textId="77777777" w:rsidR="000D0B84" w:rsidRPr="00321F2E" w:rsidRDefault="000D0B84" w:rsidP="000D0B84">
      <w:pPr>
        <w:ind w:firstLine="360"/>
        <w:jc w:val="both"/>
      </w:pPr>
      <w:r w:rsidRPr="00321F2E">
        <w:t xml:space="preserve">Se ejecuta el notebook `notebooks/01_EDA_primer_avance_CD_autos.ipynb` con el </w:t>
      </w:r>
      <w:proofErr w:type="spellStart"/>
      <w:r w:rsidRPr="00321F2E">
        <w:t>dataset</w:t>
      </w:r>
      <w:proofErr w:type="spellEnd"/>
      <w:r w:rsidRPr="00321F2E">
        <w:t xml:space="preserve"> crudo ya cargado.</w:t>
      </w:r>
    </w:p>
    <w:p w14:paraId="3E211E38" w14:textId="77777777" w:rsidR="000D0B84" w:rsidRPr="00E13F2A" w:rsidRDefault="000D0B84" w:rsidP="000D0B84">
      <w:pPr>
        <w:ind w:firstLine="360"/>
        <w:jc w:val="both"/>
      </w:pPr>
      <w:r w:rsidRPr="00321F2E">
        <w:t>En esta etapa se:</w:t>
      </w:r>
    </w:p>
    <w:p w14:paraId="17911B0B" w14:textId="77777777" w:rsidR="000D0B84" w:rsidRPr="00E13F2A" w:rsidRDefault="000D0B84" w:rsidP="000D0B84">
      <w:pPr>
        <w:ind w:firstLine="360"/>
        <w:jc w:val="both"/>
        <w:rPr>
          <w:b/>
          <w:bCs/>
        </w:rPr>
      </w:pPr>
      <w:r w:rsidRPr="00E13F2A">
        <w:rPr>
          <w:b/>
          <w:bCs/>
        </w:rPr>
        <w:t>- Analizan distribuciones</w:t>
      </w:r>
    </w:p>
    <w:p w14:paraId="34C74086" w14:textId="77777777" w:rsidR="000D0B84" w:rsidRPr="00E13F2A" w:rsidRDefault="000D0B84" w:rsidP="000D0B84">
      <w:pPr>
        <w:ind w:firstLine="360"/>
        <w:jc w:val="both"/>
        <w:rPr>
          <w:b/>
          <w:bCs/>
        </w:rPr>
      </w:pPr>
      <w:r w:rsidRPr="00E13F2A">
        <w:rPr>
          <w:b/>
          <w:bCs/>
        </w:rPr>
        <w:t xml:space="preserve">- Identifican </w:t>
      </w:r>
      <w:proofErr w:type="spellStart"/>
      <w:r w:rsidRPr="00E13F2A">
        <w:rPr>
          <w:b/>
          <w:bCs/>
        </w:rPr>
        <w:t>outliers</w:t>
      </w:r>
      <w:proofErr w:type="spellEnd"/>
    </w:p>
    <w:p w14:paraId="5B03321D" w14:textId="77777777" w:rsidR="000D0B84" w:rsidRPr="00E13F2A" w:rsidRDefault="000D0B84" w:rsidP="000D0B84">
      <w:pPr>
        <w:ind w:firstLine="360"/>
        <w:jc w:val="both"/>
        <w:rPr>
          <w:b/>
          <w:bCs/>
        </w:rPr>
      </w:pPr>
      <w:r w:rsidRPr="00E13F2A">
        <w:rPr>
          <w:b/>
          <w:bCs/>
        </w:rPr>
        <w:t>- Detectan valores nulos</w:t>
      </w:r>
    </w:p>
    <w:p w14:paraId="24A66FC8" w14:textId="77777777" w:rsidR="000D0B84" w:rsidRPr="00E13F2A" w:rsidRDefault="000D0B84" w:rsidP="000D0B84">
      <w:pPr>
        <w:ind w:firstLine="360"/>
        <w:jc w:val="both"/>
        <w:rPr>
          <w:b/>
          <w:bCs/>
        </w:rPr>
      </w:pPr>
      <w:r w:rsidRPr="00E13F2A">
        <w:rPr>
          <w:b/>
          <w:bCs/>
        </w:rPr>
        <w:t>- Observan relaciones entre variables</w:t>
      </w:r>
    </w:p>
    <w:p w14:paraId="201B1F0E" w14:textId="77777777" w:rsidR="000D0B84" w:rsidRPr="00321F2E" w:rsidRDefault="000D0B84" w:rsidP="000D0B84">
      <w:pPr>
        <w:ind w:firstLine="360"/>
        <w:jc w:val="both"/>
      </w:pPr>
      <w:r w:rsidRPr="00321F2E">
        <w:t>El objetivo no es modelar, es comprender.</w:t>
      </w:r>
    </w:p>
    <w:p w14:paraId="4B8315EE" w14:textId="77777777" w:rsidR="000D0B84" w:rsidRPr="00321F2E" w:rsidRDefault="000D0B84" w:rsidP="000D0B84">
      <w:pPr>
        <w:ind w:firstLine="360"/>
        <w:jc w:val="both"/>
      </w:pPr>
      <w:r w:rsidRPr="00321F2E">
        <w:rPr>
          <w:i/>
        </w:rPr>
        <w:t>Antes de predecir, hay que mirar. Pare, mire y escuche.</w:t>
      </w:r>
    </w:p>
    <w:p w14:paraId="7EED2DFD" w14:textId="77777777" w:rsidR="000D0B84" w:rsidRPr="00321F2E" w:rsidRDefault="000D0B84" w:rsidP="000D0B84">
      <w:pPr>
        <w:ind w:firstLine="360"/>
        <w:jc w:val="both"/>
      </w:pPr>
    </w:p>
    <w:p w14:paraId="6C0A3DA4" w14:textId="77777777" w:rsidR="000D0B84" w:rsidRPr="00321F2E" w:rsidRDefault="000D0B84" w:rsidP="000D0B84">
      <w:pPr>
        <w:pStyle w:val="Ttulo3"/>
      </w:pPr>
      <w:bookmarkStart w:id="50" w:name="_Toc228708096"/>
      <w:r w:rsidRPr="00321F2E">
        <w:t>3. Limpieza y Preprocesamiento inicial</w:t>
      </w:r>
      <w:bookmarkEnd w:id="50"/>
    </w:p>
    <w:p w14:paraId="5FEBAACC" w14:textId="77777777" w:rsidR="000D0B84" w:rsidRPr="00321F2E" w:rsidRDefault="000D0B84" w:rsidP="000D0B84">
      <w:pPr>
        <w:ind w:firstLine="360"/>
        <w:jc w:val="both"/>
      </w:pPr>
    </w:p>
    <w:p w14:paraId="6F043570" w14:textId="77777777" w:rsidR="000D0B84" w:rsidRPr="00321F2E" w:rsidRDefault="000D0B84" w:rsidP="000D0B84">
      <w:pPr>
        <w:ind w:firstLine="360"/>
        <w:jc w:val="both"/>
      </w:pPr>
      <w:r w:rsidRPr="00321F2E">
        <w:t>Se ejecuta `notebooks/02_preprocesamiento.ipynb`.</w:t>
      </w:r>
    </w:p>
    <w:p w14:paraId="0F830805" w14:textId="77777777" w:rsidR="000D0B84" w:rsidRPr="00321F2E" w:rsidRDefault="000D0B84" w:rsidP="000D0B84">
      <w:pPr>
        <w:ind w:firstLine="360"/>
        <w:jc w:val="both"/>
      </w:pPr>
      <w:r w:rsidRPr="00321F2E">
        <w:t>Aquí los datos comienzan a tomar forma:</w:t>
      </w:r>
    </w:p>
    <w:p w14:paraId="30D764E2" w14:textId="77777777" w:rsidR="000D0B84" w:rsidRPr="00E13F2A" w:rsidRDefault="000D0B84" w:rsidP="000D0B84">
      <w:pPr>
        <w:ind w:firstLine="360"/>
        <w:jc w:val="both"/>
        <w:rPr>
          <w:b/>
          <w:bCs/>
        </w:rPr>
      </w:pPr>
      <w:r w:rsidRPr="00E13F2A">
        <w:rPr>
          <w:b/>
          <w:bCs/>
        </w:rPr>
        <w:t>- Eliminación de columnas irrelevantes</w:t>
      </w:r>
    </w:p>
    <w:p w14:paraId="52460D5D" w14:textId="77777777" w:rsidR="000D0B84" w:rsidRPr="00E13F2A" w:rsidRDefault="000D0B84" w:rsidP="000D0B84">
      <w:pPr>
        <w:ind w:firstLine="360"/>
        <w:jc w:val="both"/>
        <w:rPr>
          <w:b/>
          <w:bCs/>
        </w:rPr>
      </w:pPr>
      <w:r w:rsidRPr="00E13F2A">
        <w:rPr>
          <w:b/>
          <w:bCs/>
        </w:rPr>
        <w:t>- Filtrado de valores inconsistentes</w:t>
      </w:r>
    </w:p>
    <w:p w14:paraId="647B8BC3" w14:textId="77777777" w:rsidR="000D0B84" w:rsidRPr="00E13F2A" w:rsidRDefault="000D0B84" w:rsidP="000D0B84">
      <w:pPr>
        <w:ind w:firstLine="360"/>
        <w:jc w:val="both"/>
        <w:rPr>
          <w:b/>
          <w:bCs/>
        </w:rPr>
      </w:pPr>
      <w:r w:rsidRPr="00E13F2A">
        <w:rPr>
          <w:b/>
          <w:bCs/>
        </w:rPr>
        <w:t>- Tratamiento de valores nulos</w:t>
      </w:r>
    </w:p>
    <w:p w14:paraId="72ADB604" w14:textId="77777777" w:rsidR="000D0B84" w:rsidRPr="00E13F2A" w:rsidRDefault="000D0B84" w:rsidP="000D0B84">
      <w:pPr>
        <w:ind w:firstLine="360"/>
        <w:jc w:val="both"/>
        <w:rPr>
          <w:b/>
          <w:bCs/>
        </w:rPr>
      </w:pPr>
      <w:r w:rsidRPr="00E13F2A">
        <w:rPr>
          <w:b/>
          <w:bCs/>
        </w:rPr>
        <w:t>- Primeras transformaciones</w:t>
      </w:r>
    </w:p>
    <w:p w14:paraId="0D2CB32A" w14:textId="77777777" w:rsidR="000D0B84" w:rsidRPr="00321F2E" w:rsidRDefault="000D0B84" w:rsidP="000D0B84">
      <w:pPr>
        <w:ind w:firstLine="360"/>
        <w:jc w:val="both"/>
      </w:pPr>
    </w:p>
    <w:p w14:paraId="06E2018B" w14:textId="77777777" w:rsidR="000D0B84" w:rsidRPr="00321F2E" w:rsidRDefault="000D0B84" w:rsidP="000D0B84">
      <w:pPr>
        <w:ind w:firstLine="360"/>
        <w:jc w:val="both"/>
      </w:pPr>
      <w:r w:rsidRPr="00321F2E">
        <w:t>Resultado:</w:t>
      </w:r>
    </w:p>
    <w:p w14:paraId="2761D636" w14:textId="77777777" w:rsidR="000D0B84" w:rsidRPr="00E13F2A" w:rsidRDefault="000D0B84" w:rsidP="000D0B84">
      <w:pPr>
        <w:ind w:firstLine="360"/>
        <w:jc w:val="both"/>
        <w:rPr>
          <w:b/>
          <w:bCs/>
        </w:rPr>
      </w:pPr>
      <w:r w:rsidRPr="00E13F2A">
        <w:rPr>
          <w:b/>
          <w:bCs/>
        </w:rPr>
        <w:t xml:space="preserve">- </w:t>
      </w:r>
      <w:proofErr w:type="spellStart"/>
      <w:r w:rsidRPr="00E13F2A">
        <w:rPr>
          <w:b/>
          <w:bCs/>
        </w:rPr>
        <w:t>Dataset</w:t>
      </w:r>
      <w:proofErr w:type="spellEnd"/>
      <w:r w:rsidRPr="00E13F2A">
        <w:rPr>
          <w:b/>
          <w:bCs/>
        </w:rPr>
        <w:t xml:space="preserve"> procesado intermedio</w:t>
      </w:r>
    </w:p>
    <w:p w14:paraId="6F63AF9A" w14:textId="77777777" w:rsidR="000D0B84" w:rsidRPr="00E13F2A" w:rsidRDefault="000D0B84" w:rsidP="000D0B84">
      <w:pPr>
        <w:ind w:firstLine="360"/>
        <w:jc w:val="both"/>
        <w:rPr>
          <w:b/>
          <w:bCs/>
        </w:rPr>
      </w:pPr>
      <w:r w:rsidRPr="00E13F2A">
        <w:rPr>
          <w:b/>
          <w:bCs/>
        </w:rPr>
        <w:t>- Guardado en `data/</w:t>
      </w:r>
      <w:proofErr w:type="spellStart"/>
      <w:r w:rsidRPr="00E13F2A">
        <w:rPr>
          <w:b/>
          <w:bCs/>
        </w:rPr>
        <w:t>processed</w:t>
      </w:r>
      <w:proofErr w:type="spellEnd"/>
      <w:r w:rsidRPr="00E13F2A">
        <w:rPr>
          <w:b/>
          <w:bCs/>
        </w:rPr>
        <w:t xml:space="preserve">/`, no disponible para obtención; sí para </w:t>
      </w:r>
      <w:proofErr w:type="spellStart"/>
      <w:r w:rsidRPr="00E13F2A">
        <w:rPr>
          <w:b/>
          <w:bCs/>
        </w:rPr>
        <w:t>repreducción</w:t>
      </w:r>
      <w:proofErr w:type="spellEnd"/>
      <w:r w:rsidRPr="00E13F2A">
        <w:rPr>
          <w:b/>
          <w:bCs/>
        </w:rPr>
        <w:t>.</w:t>
      </w:r>
    </w:p>
    <w:p w14:paraId="5E54ACEA" w14:textId="77777777" w:rsidR="000D0B84" w:rsidRPr="00321F2E" w:rsidRDefault="000D0B84" w:rsidP="000D0B84">
      <w:pPr>
        <w:jc w:val="both"/>
      </w:pPr>
    </w:p>
    <w:p w14:paraId="717A8484" w14:textId="77777777" w:rsidR="000D0B84" w:rsidRPr="00321F2E" w:rsidRDefault="000D0B84" w:rsidP="000D0B84">
      <w:pPr>
        <w:pStyle w:val="Ttulo3"/>
      </w:pPr>
      <w:bookmarkStart w:id="51" w:name="_Toc228708097"/>
      <w:r w:rsidRPr="00321F2E">
        <w:t>4. Codificación y transformación final</w:t>
      </w:r>
      <w:bookmarkEnd w:id="51"/>
    </w:p>
    <w:p w14:paraId="043AB14B" w14:textId="77777777" w:rsidR="000D0B84" w:rsidRPr="00321F2E" w:rsidRDefault="000D0B84" w:rsidP="000D0B84">
      <w:pPr>
        <w:ind w:firstLine="360"/>
        <w:jc w:val="both"/>
      </w:pPr>
    </w:p>
    <w:p w14:paraId="5AB04F1B" w14:textId="77777777" w:rsidR="000D0B84" w:rsidRPr="00321F2E" w:rsidRDefault="000D0B84" w:rsidP="000D0B84">
      <w:pPr>
        <w:ind w:firstLine="360"/>
        <w:jc w:val="both"/>
      </w:pPr>
      <w:r w:rsidRPr="00321F2E">
        <w:t>Dado que aún faltaba limpieza, se ejecuta: `</w:t>
      </w:r>
      <w:proofErr w:type="spellStart"/>
      <w:r w:rsidRPr="00321F2E">
        <w:t>src</w:t>
      </w:r>
      <w:proofErr w:type="spellEnd"/>
      <w:r w:rsidRPr="00321F2E">
        <w:t>/encode_dataset.py`.</w:t>
      </w:r>
    </w:p>
    <w:p w14:paraId="38D795E0" w14:textId="77777777" w:rsidR="000D0B84" w:rsidRPr="00321F2E" w:rsidRDefault="000D0B84" w:rsidP="000D0B84">
      <w:pPr>
        <w:ind w:firstLine="360"/>
        <w:jc w:val="both"/>
      </w:pPr>
      <w:r w:rsidRPr="00321F2E">
        <w:t>Esta etapa convierte los datos en lenguaje matemático completo:</w:t>
      </w:r>
    </w:p>
    <w:p w14:paraId="419D8EC3" w14:textId="77777777" w:rsidR="000D0B84" w:rsidRPr="00E13F2A" w:rsidRDefault="000D0B84" w:rsidP="000D0B84">
      <w:pPr>
        <w:ind w:firstLine="360"/>
        <w:jc w:val="both"/>
        <w:rPr>
          <w:b/>
          <w:bCs/>
        </w:rPr>
      </w:pPr>
      <w:r w:rsidRPr="00E13F2A">
        <w:rPr>
          <w:b/>
          <w:bCs/>
        </w:rPr>
        <w:t xml:space="preserve">- </w:t>
      </w:r>
      <w:proofErr w:type="spellStart"/>
      <w:r w:rsidRPr="00E13F2A">
        <w:rPr>
          <w:b/>
          <w:bCs/>
        </w:rPr>
        <w:t>One</w:t>
      </w:r>
      <w:proofErr w:type="spellEnd"/>
      <w:r w:rsidRPr="00E13F2A">
        <w:rPr>
          <w:b/>
          <w:bCs/>
        </w:rPr>
        <w:t xml:space="preserve">-Hot </w:t>
      </w:r>
      <w:proofErr w:type="spellStart"/>
      <w:r w:rsidRPr="00E13F2A">
        <w:rPr>
          <w:b/>
          <w:bCs/>
        </w:rPr>
        <w:t>Encoding</w:t>
      </w:r>
      <w:proofErr w:type="spellEnd"/>
      <w:r w:rsidRPr="00E13F2A">
        <w:rPr>
          <w:b/>
          <w:bCs/>
        </w:rPr>
        <w:t xml:space="preserve"> para variables categóricas</w:t>
      </w:r>
    </w:p>
    <w:p w14:paraId="547AA741" w14:textId="77777777" w:rsidR="000D0B84" w:rsidRPr="00E13F2A" w:rsidRDefault="000D0B84" w:rsidP="000D0B84">
      <w:pPr>
        <w:ind w:firstLine="360"/>
        <w:jc w:val="both"/>
        <w:rPr>
          <w:b/>
          <w:bCs/>
        </w:rPr>
      </w:pPr>
      <w:r w:rsidRPr="00E13F2A">
        <w:rPr>
          <w:b/>
          <w:bCs/>
        </w:rPr>
        <w:t xml:space="preserve">- Target </w:t>
      </w:r>
      <w:proofErr w:type="spellStart"/>
      <w:r w:rsidRPr="00E13F2A">
        <w:rPr>
          <w:b/>
          <w:bCs/>
        </w:rPr>
        <w:t>Encoding</w:t>
      </w:r>
      <w:proofErr w:type="spellEnd"/>
      <w:r w:rsidRPr="00E13F2A">
        <w:rPr>
          <w:b/>
          <w:bCs/>
        </w:rPr>
        <w:t xml:space="preserve"> para `</w:t>
      </w:r>
      <w:proofErr w:type="spellStart"/>
      <w:r w:rsidRPr="00E13F2A">
        <w:rPr>
          <w:b/>
          <w:bCs/>
        </w:rPr>
        <w:t>model</w:t>
      </w:r>
      <w:proofErr w:type="spellEnd"/>
      <w:r w:rsidRPr="00E13F2A">
        <w:rPr>
          <w:b/>
          <w:bCs/>
        </w:rPr>
        <w:t>`</w:t>
      </w:r>
    </w:p>
    <w:p w14:paraId="006F4F58" w14:textId="77777777" w:rsidR="000D0B84" w:rsidRPr="00E13F2A" w:rsidRDefault="000D0B84" w:rsidP="000D0B84">
      <w:pPr>
        <w:ind w:firstLine="360"/>
        <w:jc w:val="both"/>
        <w:rPr>
          <w:b/>
          <w:bCs/>
        </w:rPr>
      </w:pPr>
      <w:r w:rsidRPr="00E13F2A">
        <w:rPr>
          <w:b/>
          <w:bCs/>
        </w:rPr>
        <w:t>- Normalización de variables numéricas</w:t>
      </w:r>
    </w:p>
    <w:p w14:paraId="49439791" w14:textId="77777777" w:rsidR="000D0B84" w:rsidRPr="00E13F2A" w:rsidRDefault="000D0B84" w:rsidP="000D0B84">
      <w:pPr>
        <w:ind w:firstLine="360"/>
        <w:jc w:val="both"/>
        <w:rPr>
          <w:b/>
          <w:bCs/>
        </w:rPr>
      </w:pPr>
      <w:r w:rsidRPr="00E13F2A">
        <w:rPr>
          <w:b/>
          <w:bCs/>
        </w:rPr>
        <w:t>- Eliminación de valores no numéricos</w:t>
      </w:r>
    </w:p>
    <w:p w14:paraId="411A8326" w14:textId="77777777" w:rsidR="000D0B84" w:rsidRPr="00321F2E" w:rsidRDefault="000D0B84" w:rsidP="000D0B84">
      <w:pPr>
        <w:ind w:firstLine="360"/>
        <w:jc w:val="both"/>
      </w:pPr>
    </w:p>
    <w:p w14:paraId="31261635" w14:textId="77777777" w:rsidR="000D0B84" w:rsidRPr="00321F2E" w:rsidRDefault="000D0B84" w:rsidP="000D0B84">
      <w:pPr>
        <w:ind w:firstLine="360"/>
        <w:jc w:val="both"/>
      </w:pPr>
      <w:r w:rsidRPr="00321F2E">
        <w:t>Resultado:</w:t>
      </w:r>
    </w:p>
    <w:p w14:paraId="1D2EBB15" w14:textId="77777777" w:rsidR="000D0B84" w:rsidRPr="00E13F2A" w:rsidRDefault="000D0B84" w:rsidP="000D0B84">
      <w:pPr>
        <w:ind w:firstLine="360"/>
        <w:jc w:val="both"/>
        <w:rPr>
          <w:b/>
          <w:bCs/>
        </w:rPr>
      </w:pPr>
      <w:r w:rsidRPr="00E13F2A">
        <w:rPr>
          <w:b/>
          <w:bCs/>
        </w:rPr>
        <w:t xml:space="preserve">- </w:t>
      </w:r>
      <w:proofErr w:type="spellStart"/>
      <w:r w:rsidRPr="00E13F2A">
        <w:rPr>
          <w:b/>
          <w:bCs/>
        </w:rPr>
        <w:t>Dataset</w:t>
      </w:r>
      <w:proofErr w:type="spellEnd"/>
      <w:r w:rsidRPr="00E13F2A">
        <w:rPr>
          <w:b/>
          <w:bCs/>
        </w:rPr>
        <w:t xml:space="preserve"> final completamente numérico</w:t>
      </w:r>
    </w:p>
    <w:p w14:paraId="24CBE794" w14:textId="77777777" w:rsidR="000D0B84" w:rsidRPr="00E13F2A" w:rsidRDefault="000D0B84" w:rsidP="000D0B84">
      <w:pPr>
        <w:ind w:firstLine="360"/>
        <w:jc w:val="both"/>
        <w:rPr>
          <w:b/>
          <w:bCs/>
        </w:rPr>
      </w:pPr>
      <w:r w:rsidRPr="00E13F2A">
        <w:rPr>
          <w:b/>
          <w:bCs/>
        </w:rPr>
        <w:lastRenderedPageBreak/>
        <w:t>- Listo para ser consumido por modelos</w:t>
      </w:r>
    </w:p>
    <w:p w14:paraId="3D7FCF2A" w14:textId="77777777" w:rsidR="000D0B84" w:rsidRPr="00E13F2A" w:rsidRDefault="000D0B84" w:rsidP="000D0B84">
      <w:pPr>
        <w:ind w:firstLine="360"/>
        <w:jc w:val="both"/>
        <w:rPr>
          <w:b/>
          <w:bCs/>
        </w:rPr>
      </w:pPr>
      <w:r w:rsidRPr="00E13F2A">
        <w:rPr>
          <w:b/>
          <w:bCs/>
        </w:rPr>
        <w:t>- Base común para todo el entrenamiento</w:t>
      </w:r>
    </w:p>
    <w:p w14:paraId="6B3B5326" w14:textId="77777777" w:rsidR="000D0B84" w:rsidRPr="00E13F2A" w:rsidRDefault="000D0B84" w:rsidP="000D0B84">
      <w:pPr>
        <w:ind w:firstLine="360"/>
        <w:jc w:val="both"/>
        <w:rPr>
          <w:b/>
          <w:bCs/>
        </w:rPr>
      </w:pPr>
      <w:r w:rsidRPr="00E13F2A">
        <w:rPr>
          <w:b/>
          <w:bCs/>
        </w:rPr>
        <w:t>- Guardado en `data/</w:t>
      </w:r>
      <w:proofErr w:type="spellStart"/>
      <w:r w:rsidRPr="00E13F2A">
        <w:rPr>
          <w:b/>
          <w:bCs/>
        </w:rPr>
        <w:t>processed</w:t>
      </w:r>
      <w:proofErr w:type="spellEnd"/>
      <w:r w:rsidRPr="00E13F2A">
        <w:rPr>
          <w:b/>
          <w:bCs/>
        </w:rPr>
        <w:t xml:space="preserve">/`, disponible para obtención desde </w:t>
      </w:r>
      <w:proofErr w:type="spellStart"/>
      <w:r w:rsidRPr="00E13F2A">
        <w:rPr>
          <w:b/>
          <w:bCs/>
        </w:rPr>
        <w:t>kaagle</w:t>
      </w:r>
      <w:proofErr w:type="spellEnd"/>
      <w:r w:rsidRPr="00E13F2A">
        <w:rPr>
          <w:b/>
          <w:bCs/>
        </w:rPr>
        <w:t>; ya sea por enlace o por uso mediante `notebooks/</w:t>
      </w:r>
      <w:proofErr w:type="spellStart"/>
      <w:r w:rsidRPr="00E13F2A">
        <w:rPr>
          <w:b/>
          <w:bCs/>
        </w:rPr>
        <w:t>uso_dataset_celso_kaagle.ipynb</w:t>
      </w:r>
      <w:proofErr w:type="spellEnd"/>
      <w:r w:rsidRPr="00E13F2A">
        <w:rPr>
          <w:b/>
          <w:bCs/>
        </w:rPr>
        <w:t>`.</w:t>
      </w:r>
    </w:p>
    <w:p w14:paraId="5DF1D14A" w14:textId="77777777" w:rsidR="000D0B84" w:rsidRPr="00321F2E" w:rsidRDefault="000D0B84" w:rsidP="000D0B84">
      <w:pPr>
        <w:ind w:firstLine="360"/>
        <w:jc w:val="both"/>
      </w:pPr>
    </w:p>
    <w:p w14:paraId="20F6E0B9" w14:textId="77777777" w:rsidR="000D0B84" w:rsidRPr="00321F2E" w:rsidRDefault="000D0B84" w:rsidP="000D0B84">
      <w:pPr>
        <w:pStyle w:val="Ttulo3"/>
      </w:pPr>
      <w:bookmarkStart w:id="52" w:name="_Toc228708098"/>
      <w:r w:rsidRPr="00321F2E">
        <w:t>5. Entrenamiento de modelos</w:t>
      </w:r>
      <w:bookmarkEnd w:id="52"/>
    </w:p>
    <w:p w14:paraId="3A17CEB5" w14:textId="77777777" w:rsidR="000D0B84" w:rsidRPr="00321F2E" w:rsidRDefault="000D0B84" w:rsidP="000D0B84">
      <w:pPr>
        <w:ind w:firstLine="360"/>
        <w:jc w:val="both"/>
      </w:pPr>
    </w:p>
    <w:p w14:paraId="3E61C3C1" w14:textId="77777777" w:rsidR="000D0B84" w:rsidRPr="00321F2E" w:rsidRDefault="000D0B84" w:rsidP="000D0B84">
      <w:pPr>
        <w:ind w:firstLine="360"/>
        <w:jc w:val="both"/>
      </w:pPr>
      <w:r w:rsidRPr="00321F2E">
        <w:rPr>
          <w:i/>
        </w:rPr>
        <w:t>Se ejecutan los scripts en `</w:t>
      </w:r>
      <w:proofErr w:type="spellStart"/>
      <w:r w:rsidRPr="00321F2E">
        <w:rPr>
          <w:i/>
        </w:rPr>
        <w:t>src</w:t>
      </w:r>
      <w:proofErr w:type="spellEnd"/>
      <w:r w:rsidRPr="00321F2E">
        <w:rPr>
          <w:i/>
        </w:rPr>
        <w:t>/&lt;</w:t>
      </w:r>
      <w:proofErr w:type="spellStart"/>
      <w:r w:rsidRPr="00321F2E">
        <w:rPr>
          <w:i/>
        </w:rPr>
        <w:t>tecnica</w:t>
      </w:r>
      <w:proofErr w:type="spellEnd"/>
      <w:r w:rsidRPr="00321F2E">
        <w:rPr>
          <w:i/>
        </w:rPr>
        <w:t>&gt;/train_.py`</w:t>
      </w:r>
    </w:p>
    <w:p w14:paraId="479FA053" w14:textId="77777777" w:rsidR="000D0B84" w:rsidRPr="00321F2E" w:rsidRDefault="000D0B84" w:rsidP="000D0B84">
      <w:pPr>
        <w:ind w:firstLine="360"/>
        <w:jc w:val="both"/>
      </w:pPr>
      <w:r w:rsidRPr="00321F2E">
        <w:t>Sin orden estricto, cada modelo aprende de forma independiente:</w:t>
      </w:r>
    </w:p>
    <w:p w14:paraId="51D6687E" w14:textId="77777777" w:rsidR="000D0B84" w:rsidRPr="00E13F2A" w:rsidRDefault="000D0B84" w:rsidP="000D0B84">
      <w:pPr>
        <w:ind w:firstLine="360"/>
        <w:jc w:val="both"/>
        <w:rPr>
          <w:b/>
          <w:bCs/>
        </w:rPr>
      </w:pPr>
      <w:r w:rsidRPr="00E13F2A">
        <w:rPr>
          <w:b/>
          <w:bCs/>
        </w:rPr>
        <w:t>- Regresión Lineal</w:t>
      </w:r>
    </w:p>
    <w:p w14:paraId="29738989" w14:textId="77777777" w:rsidR="000D0B84" w:rsidRPr="00E13F2A" w:rsidRDefault="000D0B84" w:rsidP="000D0B84">
      <w:pPr>
        <w:ind w:firstLine="360"/>
        <w:jc w:val="both"/>
        <w:rPr>
          <w:b/>
          <w:bCs/>
        </w:rPr>
      </w:pPr>
      <w:r w:rsidRPr="00E13F2A">
        <w:rPr>
          <w:b/>
          <w:bCs/>
        </w:rPr>
        <w:t>- Ridge</w:t>
      </w:r>
    </w:p>
    <w:p w14:paraId="5070057D" w14:textId="77777777" w:rsidR="000D0B84" w:rsidRPr="00E13F2A" w:rsidRDefault="000D0B84" w:rsidP="000D0B84">
      <w:pPr>
        <w:ind w:firstLine="360"/>
        <w:jc w:val="both"/>
        <w:rPr>
          <w:b/>
          <w:bCs/>
        </w:rPr>
      </w:pPr>
      <w:r w:rsidRPr="00E13F2A">
        <w:rPr>
          <w:b/>
          <w:bCs/>
        </w:rPr>
        <w:t>- Lasso</w:t>
      </w:r>
    </w:p>
    <w:p w14:paraId="748F7981" w14:textId="77777777" w:rsidR="000D0B84" w:rsidRPr="00E13F2A" w:rsidRDefault="000D0B84" w:rsidP="000D0B84">
      <w:pPr>
        <w:ind w:firstLine="360"/>
        <w:jc w:val="both"/>
        <w:rPr>
          <w:b/>
          <w:bCs/>
        </w:rPr>
      </w:pPr>
      <w:r w:rsidRPr="00E13F2A">
        <w:rPr>
          <w:b/>
          <w:bCs/>
        </w:rPr>
        <w:t>- Random Forest</w:t>
      </w:r>
    </w:p>
    <w:p w14:paraId="3F3535AF" w14:textId="77777777" w:rsidR="000D0B84" w:rsidRPr="00E13F2A" w:rsidRDefault="000D0B84" w:rsidP="000D0B84">
      <w:pPr>
        <w:ind w:firstLine="360"/>
        <w:jc w:val="both"/>
        <w:rPr>
          <w:b/>
          <w:bCs/>
        </w:rPr>
      </w:pPr>
      <w:r w:rsidRPr="00E13F2A">
        <w:rPr>
          <w:b/>
          <w:bCs/>
        </w:rPr>
        <w:t xml:space="preserve">- </w:t>
      </w:r>
      <w:proofErr w:type="spellStart"/>
      <w:r w:rsidRPr="00E13F2A">
        <w:rPr>
          <w:b/>
          <w:bCs/>
        </w:rPr>
        <w:t>Gradient</w:t>
      </w:r>
      <w:proofErr w:type="spellEnd"/>
      <w:r w:rsidRPr="00E13F2A">
        <w:rPr>
          <w:b/>
          <w:bCs/>
        </w:rPr>
        <w:t xml:space="preserve"> </w:t>
      </w:r>
      <w:proofErr w:type="spellStart"/>
      <w:r w:rsidRPr="00E13F2A">
        <w:rPr>
          <w:b/>
          <w:bCs/>
        </w:rPr>
        <w:t>Boosting</w:t>
      </w:r>
      <w:proofErr w:type="spellEnd"/>
    </w:p>
    <w:p w14:paraId="77596319" w14:textId="77777777" w:rsidR="000D0B84" w:rsidRPr="00321F2E" w:rsidRDefault="000D0B84" w:rsidP="000D0B84">
      <w:pPr>
        <w:jc w:val="both"/>
      </w:pPr>
      <w:r w:rsidRPr="00321F2E">
        <w:t>Cada script:</w:t>
      </w:r>
    </w:p>
    <w:p w14:paraId="3B3B9ED5" w14:textId="77777777" w:rsidR="000D0B84" w:rsidRPr="00E13F2A" w:rsidRDefault="000D0B84" w:rsidP="000D0B84">
      <w:pPr>
        <w:ind w:firstLine="360"/>
        <w:jc w:val="both"/>
        <w:rPr>
          <w:b/>
          <w:bCs/>
        </w:rPr>
      </w:pPr>
      <w:r w:rsidRPr="00E13F2A">
        <w:rPr>
          <w:b/>
          <w:bCs/>
        </w:rPr>
        <w:t>- Entrena el modelo</w:t>
      </w:r>
    </w:p>
    <w:p w14:paraId="794928D1" w14:textId="77777777" w:rsidR="000D0B84" w:rsidRPr="00E13F2A" w:rsidRDefault="000D0B84" w:rsidP="000D0B84">
      <w:pPr>
        <w:ind w:firstLine="360"/>
        <w:jc w:val="both"/>
        <w:rPr>
          <w:b/>
          <w:bCs/>
        </w:rPr>
      </w:pPr>
      <w:r w:rsidRPr="00E13F2A">
        <w:rPr>
          <w:b/>
          <w:bCs/>
        </w:rPr>
        <w:t>- Calcula métricas</w:t>
      </w:r>
    </w:p>
    <w:p w14:paraId="06AFD928" w14:textId="77777777" w:rsidR="000D0B84" w:rsidRPr="00E13F2A" w:rsidRDefault="000D0B84" w:rsidP="000D0B84">
      <w:pPr>
        <w:ind w:firstLine="360"/>
        <w:jc w:val="both"/>
        <w:rPr>
          <w:b/>
          <w:bCs/>
        </w:rPr>
      </w:pPr>
      <w:r w:rsidRPr="00E13F2A">
        <w:rPr>
          <w:b/>
          <w:bCs/>
        </w:rPr>
        <w:t>- Guarda resultados en `</w:t>
      </w:r>
      <w:proofErr w:type="spellStart"/>
      <w:r w:rsidRPr="00E13F2A">
        <w:rPr>
          <w:b/>
          <w:bCs/>
        </w:rPr>
        <w:t>results</w:t>
      </w:r>
      <w:proofErr w:type="spellEnd"/>
      <w:r w:rsidRPr="00E13F2A">
        <w:rPr>
          <w:b/>
          <w:bCs/>
        </w:rPr>
        <w:t>/&lt;técnica&gt;</w:t>
      </w:r>
      <w:proofErr w:type="gramStart"/>
      <w:r w:rsidRPr="00E13F2A">
        <w:rPr>
          <w:b/>
          <w:bCs/>
        </w:rPr>
        <w:t>/..</w:t>
      </w:r>
      <w:proofErr w:type="gramEnd"/>
      <w:r w:rsidRPr="00E13F2A">
        <w:rPr>
          <w:b/>
          <w:bCs/>
        </w:rPr>
        <w:t>/`.</w:t>
      </w:r>
    </w:p>
    <w:p w14:paraId="232A977E" w14:textId="77777777" w:rsidR="000D0B84" w:rsidRPr="00321F2E" w:rsidRDefault="000D0B84" w:rsidP="000D0B84">
      <w:pPr>
        <w:ind w:firstLine="360"/>
        <w:jc w:val="both"/>
      </w:pPr>
    </w:p>
    <w:p w14:paraId="34028CF3" w14:textId="77777777" w:rsidR="000D0B84" w:rsidRPr="00321F2E" w:rsidRDefault="000D0B84" w:rsidP="000D0B84">
      <w:pPr>
        <w:pStyle w:val="Ttulo3"/>
      </w:pPr>
      <w:bookmarkStart w:id="53" w:name="_Toc228708099"/>
      <w:r w:rsidRPr="00321F2E">
        <w:t>6. Generación de resultados</w:t>
      </w:r>
      <w:bookmarkEnd w:id="53"/>
    </w:p>
    <w:p w14:paraId="60E60763" w14:textId="77777777" w:rsidR="000D0B84" w:rsidRPr="00321F2E" w:rsidRDefault="000D0B84" w:rsidP="000D0B84">
      <w:pPr>
        <w:ind w:firstLine="360"/>
        <w:jc w:val="both"/>
      </w:pPr>
      <w:r w:rsidRPr="00321F2E">
        <w:t>Los outputs se almacenan en `</w:t>
      </w:r>
      <w:proofErr w:type="spellStart"/>
      <w:r w:rsidRPr="00321F2E">
        <w:t>results</w:t>
      </w:r>
      <w:proofErr w:type="spellEnd"/>
      <w:r w:rsidRPr="00321F2E">
        <w:t>/&lt;técnica&gt;</w:t>
      </w:r>
      <w:proofErr w:type="gramStart"/>
      <w:r w:rsidRPr="00321F2E">
        <w:t>/..</w:t>
      </w:r>
      <w:proofErr w:type="gramEnd"/>
      <w:r w:rsidRPr="00321F2E">
        <w:t>/`.</w:t>
      </w:r>
    </w:p>
    <w:p w14:paraId="73B65B3F" w14:textId="77777777" w:rsidR="000D0B84" w:rsidRPr="00321F2E" w:rsidRDefault="000D0B84" w:rsidP="000D0B84">
      <w:pPr>
        <w:ind w:firstLine="360"/>
        <w:jc w:val="both"/>
      </w:pPr>
      <w:r w:rsidRPr="00321F2E">
        <w:t>Incluyen:</w:t>
      </w:r>
    </w:p>
    <w:p w14:paraId="35D76A83" w14:textId="77777777" w:rsidR="000D0B84" w:rsidRPr="00E13F2A" w:rsidRDefault="000D0B84" w:rsidP="000D0B84">
      <w:pPr>
        <w:ind w:firstLine="360"/>
        <w:jc w:val="both"/>
        <w:rPr>
          <w:b/>
          <w:bCs/>
        </w:rPr>
      </w:pPr>
      <w:r w:rsidRPr="00E13F2A">
        <w:rPr>
          <w:b/>
          <w:bCs/>
        </w:rPr>
        <w:t>- Métricas en `.</w:t>
      </w:r>
      <w:proofErr w:type="spellStart"/>
      <w:r w:rsidRPr="00E13F2A">
        <w:rPr>
          <w:b/>
          <w:bCs/>
        </w:rPr>
        <w:t>md</w:t>
      </w:r>
      <w:proofErr w:type="spellEnd"/>
      <w:r w:rsidRPr="00E13F2A">
        <w:rPr>
          <w:b/>
          <w:bCs/>
        </w:rPr>
        <w:t>`</w:t>
      </w:r>
    </w:p>
    <w:p w14:paraId="241DE95A" w14:textId="77777777" w:rsidR="000D0B84" w:rsidRPr="00E13F2A" w:rsidRDefault="000D0B84" w:rsidP="000D0B84">
      <w:pPr>
        <w:ind w:firstLine="360"/>
        <w:jc w:val="both"/>
        <w:rPr>
          <w:b/>
          <w:bCs/>
        </w:rPr>
      </w:pPr>
      <w:r w:rsidRPr="00E13F2A">
        <w:rPr>
          <w:b/>
          <w:bCs/>
        </w:rPr>
        <w:t>- Importancia de variables en `.</w:t>
      </w:r>
      <w:proofErr w:type="spellStart"/>
      <w:r w:rsidRPr="00E13F2A">
        <w:rPr>
          <w:b/>
          <w:bCs/>
        </w:rPr>
        <w:t>csv</w:t>
      </w:r>
      <w:proofErr w:type="spellEnd"/>
      <w:r w:rsidRPr="00E13F2A">
        <w:rPr>
          <w:b/>
          <w:bCs/>
        </w:rPr>
        <w:t>`</w:t>
      </w:r>
    </w:p>
    <w:p w14:paraId="2A8DD94B" w14:textId="77777777" w:rsidR="000D0B84" w:rsidRPr="00321F2E" w:rsidRDefault="000D0B84" w:rsidP="000D0B84">
      <w:pPr>
        <w:ind w:firstLine="360"/>
        <w:jc w:val="both"/>
      </w:pPr>
      <w:r w:rsidRPr="00E13F2A">
        <w:rPr>
          <w:b/>
          <w:bCs/>
        </w:rPr>
        <w:t>- Comparación global en `metrics_global.csv`</w:t>
      </w:r>
    </w:p>
    <w:p w14:paraId="1ED5E38C" w14:textId="77777777" w:rsidR="000D0B84" w:rsidRPr="00321F2E" w:rsidRDefault="000D0B84" w:rsidP="000D0B84">
      <w:pPr>
        <w:ind w:firstLine="360"/>
        <w:jc w:val="both"/>
      </w:pPr>
      <w:r w:rsidRPr="00321F2E">
        <w:t>Mientras que los modelos se almacenan en `</w:t>
      </w:r>
      <w:proofErr w:type="spellStart"/>
      <w:r w:rsidRPr="00321F2E">
        <w:t>models</w:t>
      </w:r>
      <w:proofErr w:type="spellEnd"/>
      <w:r w:rsidRPr="00321F2E">
        <w:t>/&lt;</w:t>
      </w:r>
      <w:proofErr w:type="spellStart"/>
      <w:r w:rsidRPr="00321F2E">
        <w:t>tecnica</w:t>
      </w:r>
      <w:proofErr w:type="spellEnd"/>
      <w:r w:rsidRPr="00321F2E">
        <w:t>&gt;/</w:t>
      </w:r>
      <w:proofErr w:type="spellStart"/>
      <w:r w:rsidRPr="00321F2E">
        <w:t>model.pkl</w:t>
      </w:r>
      <w:proofErr w:type="spellEnd"/>
      <w:r w:rsidRPr="00321F2E">
        <w:t>`.</w:t>
      </w:r>
    </w:p>
    <w:p w14:paraId="0E872869" w14:textId="77777777" w:rsidR="000D0B84" w:rsidRPr="00321F2E" w:rsidRDefault="000D0B84" w:rsidP="000D0B84">
      <w:pPr>
        <w:ind w:firstLine="360"/>
        <w:jc w:val="both"/>
      </w:pPr>
    </w:p>
    <w:p w14:paraId="7226009C" w14:textId="77777777" w:rsidR="000D0B84" w:rsidRPr="00321F2E" w:rsidRDefault="000D0B84" w:rsidP="000D0B84">
      <w:pPr>
        <w:pStyle w:val="Ttulo3"/>
      </w:pPr>
      <w:bookmarkStart w:id="54" w:name="_Toc228708100"/>
      <w:r w:rsidRPr="00321F2E">
        <w:t>7. Análisis y comparación</w:t>
      </w:r>
      <w:bookmarkEnd w:id="54"/>
    </w:p>
    <w:p w14:paraId="36F250EA" w14:textId="77777777" w:rsidR="000D0B84" w:rsidRPr="00321F2E" w:rsidRDefault="000D0B84" w:rsidP="000D0B84">
      <w:pPr>
        <w:ind w:firstLine="360"/>
        <w:jc w:val="both"/>
      </w:pPr>
    </w:p>
    <w:p w14:paraId="0916FEBF" w14:textId="77777777" w:rsidR="000D0B84" w:rsidRPr="00321F2E" w:rsidRDefault="000D0B84" w:rsidP="000D0B84">
      <w:pPr>
        <w:ind w:firstLine="360"/>
        <w:jc w:val="both"/>
      </w:pPr>
      <w:r w:rsidRPr="00321F2E">
        <w:t>Con los resultados generados:</w:t>
      </w:r>
    </w:p>
    <w:p w14:paraId="5237A1C7" w14:textId="77777777" w:rsidR="000D0B84" w:rsidRPr="00E13F2A" w:rsidRDefault="000D0B84" w:rsidP="000D0B84">
      <w:pPr>
        <w:ind w:firstLine="360"/>
        <w:jc w:val="both"/>
        <w:rPr>
          <w:b/>
          <w:bCs/>
        </w:rPr>
      </w:pPr>
      <w:r w:rsidRPr="00E13F2A">
        <w:rPr>
          <w:b/>
          <w:bCs/>
        </w:rPr>
        <w:t>- Se comparan métricas entre modelos</w:t>
      </w:r>
    </w:p>
    <w:p w14:paraId="3B463891" w14:textId="77777777" w:rsidR="000D0B84" w:rsidRPr="00E13F2A" w:rsidRDefault="000D0B84" w:rsidP="000D0B84">
      <w:pPr>
        <w:ind w:firstLine="360"/>
        <w:jc w:val="both"/>
        <w:rPr>
          <w:b/>
          <w:bCs/>
        </w:rPr>
      </w:pPr>
      <w:r w:rsidRPr="00E13F2A">
        <w:rPr>
          <w:b/>
          <w:bCs/>
        </w:rPr>
        <w:t>- Se evalúa desempeño</w:t>
      </w:r>
    </w:p>
    <w:p w14:paraId="0FF4F463" w14:textId="77777777" w:rsidR="000D0B84" w:rsidRPr="00E13F2A" w:rsidRDefault="000D0B84" w:rsidP="000D0B84">
      <w:pPr>
        <w:ind w:firstLine="360"/>
        <w:jc w:val="both"/>
        <w:rPr>
          <w:b/>
          <w:bCs/>
        </w:rPr>
      </w:pPr>
      <w:r w:rsidRPr="00E13F2A">
        <w:rPr>
          <w:b/>
          <w:bCs/>
        </w:rPr>
        <w:t>- Se identifica el modelo ganador</w:t>
      </w:r>
    </w:p>
    <w:p w14:paraId="4350280C" w14:textId="77777777" w:rsidR="000D0B84" w:rsidRPr="00321F2E" w:rsidRDefault="000D0B84" w:rsidP="000D0B84">
      <w:pPr>
        <w:ind w:firstLine="360"/>
        <w:jc w:val="both"/>
      </w:pPr>
    </w:p>
    <w:p w14:paraId="751D2308" w14:textId="77777777" w:rsidR="000D0B84" w:rsidRPr="00321F2E" w:rsidRDefault="000D0B84" w:rsidP="000D0B84">
      <w:pPr>
        <w:ind w:firstLine="360"/>
        <w:jc w:val="both"/>
      </w:pPr>
      <w:r w:rsidRPr="00321F2E">
        <w:rPr>
          <w:i/>
        </w:rPr>
        <w:t>Los datos hablaron.</w:t>
      </w:r>
      <w:r>
        <w:t xml:space="preserve"> </w:t>
      </w:r>
      <w:r w:rsidRPr="00321F2E">
        <w:rPr>
          <w:i/>
        </w:rPr>
        <w:t>Los modelos respondieron.</w:t>
      </w:r>
    </w:p>
    <w:p w14:paraId="79D5DF77" w14:textId="77777777" w:rsidR="000D0B84" w:rsidRDefault="000D0B84" w:rsidP="000D0B84">
      <w:pPr>
        <w:ind w:firstLine="360"/>
        <w:jc w:val="both"/>
        <w:rPr>
          <w:i/>
        </w:rPr>
      </w:pPr>
      <w:r w:rsidRPr="00321F2E">
        <w:rPr>
          <w:i/>
        </w:rPr>
        <w:t>Y entre ambos… emergió una verdad aproximada.</w:t>
      </w:r>
    </w:p>
    <w:p w14:paraId="1CEAD849" w14:textId="77777777" w:rsidR="000D0B84" w:rsidRPr="00321F2E" w:rsidRDefault="000D0B84" w:rsidP="000D0B84">
      <w:pPr>
        <w:ind w:firstLine="360"/>
        <w:jc w:val="both"/>
      </w:pPr>
    </w:p>
    <w:p w14:paraId="78782C54" w14:textId="77777777" w:rsidR="000D0B84" w:rsidRPr="00321F2E" w:rsidRDefault="000D0B84" w:rsidP="000D0B84">
      <w:pPr>
        <w:pStyle w:val="Ttulo3"/>
      </w:pPr>
      <w:bookmarkStart w:id="55" w:name="_Toc228708101"/>
      <w:r w:rsidRPr="00321F2E">
        <w:t>8. Resultado final</w:t>
      </w:r>
      <w:bookmarkEnd w:id="55"/>
    </w:p>
    <w:p w14:paraId="35497B1E" w14:textId="77777777" w:rsidR="000D0B84" w:rsidRPr="00321F2E" w:rsidRDefault="000D0B84" w:rsidP="000D0B84">
      <w:pPr>
        <w:ind w:firstLine="360"/>
        <w:jc w:val="both"/>
      </w:pPr>
    </w:p>
    <w:p w14:paraId="5F04F740" w14:textId="77777777" w:rsidR="000D0B84" w:rsidRPr="00321F2E" w:rsidRDefault="000D0B84" w:rsidP="000D0B84">
      <w:pPr>
        <w:ind w:firstLine="360"/>
        <w:jc w:val="both"/>
      </w:pPr>
      <w:r w:rsidRPr="00321F2E">
        <w:t>Un modelo entrenado, evaluado y comprendido:</w:t>
      </w:r>
    </w:p>
    <w:p w14:paraId="5C8E4BC8" w14:textId="77777777" w:rsidR="000D0B84" w:rsidRPr="00321F2E" w:rsidRDefault="000D0B84" w:rsidP="000D0B84">
      <w:pPr>
        <w:ind w:firstLine="360"/>
        <w:jc w:val="both"/>
      </w:pPr>
      <w:r w:rsidRPr="00321F2E">
        <w:t xml:space="preserve">- </w:t>
      </w:r>
      <w:proofErr w:type="spellStart"/>
      <w:r w:rsidRPr="00321F2E">
        <w:t>Dataset</w:t>
      </w:r>
      <w:proofErr w:type="spellEnd"/>
      <w:r w:rsidRPr="00321F2E">
        <w:t xml:space="preserve"> limpio y estructurado</w:t>
      </w:r>
    </w:p>
    <w:p w14:paraId="59FE2952" w14:textId="77777777" w:rsidR="000D0B84" w:rsidRPr="00321F2E" w:rsidRDefault="000D0B84" w:rsidP="000D0B84">
      <w:pPr>
        <w:ind w:firstLine="360"/>
        <w:jc w:val="both"/>
      </w:pPr>
      <w:r w:rsidRPr="00321F2E">
        <w:t>- Pipeline reproducible</w:t>
      </w:r>
    </w:p>
    <w:p w14:paraId="06841DB0" w14:textId="77777777" w:rsidR="000D0B84" w:rsidRPr="00321F2E" w:rsidRDefault="000D0B84" w:rsidP="000D0B84">
      <w:pPr>
        <w:ind w:firstLine="360"/>
        <w:jc w:val="both"/>
      </w:pPr>
      <w:r w:rsidRPr="00321F2E">
        <w:t>- Arquitectura modular</w:t>
      </w:r>
    </w:p>
    <w:p w14:paraId="157395D3" w14:textId="77777777" w:rsidR="000D0B84" w:rsidRPr="00321F2E" w:rsidRDefault="000D0B84" w:rsidP="000D0B84">
      <w:pPr>
        <w:ind w:firstLine="360"/>
        <w:jc w:val="both"/>
      </w:pPr>
      <w:r w:rsidRPr="00321F2E">
        <w:t>- Modelo Random Forest como solución final</w:t>
      </w:r>
    </w:p>
    <w:p w14:paraId="0E476B90" w14:textId="77777777" w:rsidR="000D0B84" w:rsidRPr="00321F2E" w:rsidRDefault="000D0B84" w:rsidP="000D0B84">
      <w:pPr>
        <w:ind w:firstLine="360"/>
        <w:jc w:val="both"/>
      </w:pPr>
    </w:p>
    <w:p w14:paraId="64F637B8" w14:textId="77777777" w:rsidR="000D0B84" w:rsidRPr="00321F2E" w:rsidRDefault="000D0B84" w:rsidP="000D0B84">
      <w:pPr>
        <w:pStyle w:val="Ttulo2"/>
      </w:pPr>
      <w:bookmarkStart w:id="56" w:name="_Toc228708102"/>
      <w:r w:rsidRPr="00321F2E">
        <w:t>XIV. Repositorio</w:t>
      </w:r>
      <w:bookmarkEnd w:id="56"/>
    </w:p>
    <w:p w14:paraId="54C487D3" w14:textId="77777777" w:rsidR="000D0B84" w:rsidRPr="00321F2E" w:rsidRDefault="000D0B84" w:rsidP="000D0B84">
      <w:pPr>
        <w:ind w:firstLine="360"/>
        <w:jc w:val="both"/>
      </w:pPr>
    </w:p>
    <w:p w14:paraId="129B9EC5" w14:textId="77777777" w:rsidR="000D0B84" w:rsidRPr="00321F2E" w:rsidRDefault="000D0B84" w:rsidP="000D0B84">
      <w:pPr>
        <w:pStyle w:val="Ttulo3"/>
      </w:pPr>
      <w:bookmarkStart w:id="57" w:name="_Toc228708103"/>
      <w:proofErr w:type="spellStart"/>
      <w:r w:rsidRPr="00321F2E">
        <w:t>XIV.i</w:t>
      </w:r>
      <w:proofErr w:type="spellEnd"/>
      <w:r w:rsidRPr="00321F2E">
        <w:t xml:space="preserve"> Estructura</w:t>
      </w:r>
      <w:bookmarkEnd w:id="57"/>
    </w:p>
    <w:p w14:paraId="77269B5E" w14:textId="77777777" w:rsidR="000D0B84" w:rsidRPr="00321F2E" w:rsidRDefault="000D0B84" w:rsidP="000D0B84">
      <w:pPr>
        <w:ind w:firstLine="360"/>
        <w:jc w:val="both"/>
      </w:pPr>
    </w:p>
    <w:p w14:paraId="1F236102" w14:textId="77777777" w:rsidR="000D0B84" w:rsidRPr="00321F2E" w:rsidRDefault="000D0B84" w:rsidP="000D0B84">
      <w:pPr>
        <w:ind w:firstLine="360"/>
        <w:jc w:val="both"/>
      </w:pPr>
      <w:r w:rsidRPr="00321F2E">
        <w:t>El esqueleto del proyecto fomenta el orden cognitivo y funcional:</w:t>
      </w:r>
    </w:p>
    <w:p w14:paraId="2B4D46F2" w14:textId="77777777" w:rsidR="000D0B84" w:rsidRPr="00321F2E" w:rsidRDefault="000D0B84" w:rsidP="000D0B84">
      <w:pPr>
        <w:ind w:firstLine="360"/>
        <w:jc w:val="both"/>
      </w:pPr>
      <w:r w:rsidRPr="00321F2E">
        <w:t>- `/data`: Segregación entre `raw/` y `</w:t>
      </w:r>
      <w:proofErr w:type="spellStart"/>
      <w:r w:rsidRPr="00321F2E">
        <w:t>processed</w:t>
      </w:r>
      <w:proofErr w:type="spellEnd"/>
      <w:r w:rsidRPr="00321F2E">
        <w:t>/`.</w:t>
      </w:r>
    </w:p>
    <w:p w14:paraId="4EA774C0" w14:textId="77777777" w:rsidR="000D0B84" w:rsidRPr="00321F2E" w:rsidRDefault="000D0B84" w:rsidP="000D0B84">
      <w:pPr>
        <w:ind w:firstLine="360"/>
        <w:jc w:val="both"/>
      </w:pPr>
      <w:r w:rsidRPr="00321F2E">
        <w:lastRenderedPageBreak/>
        <w:t>- `/notebooks`: Narrativa experimental interactiva.</w:t>
      </w:r>
    </w:p>
    <w:p w14:paraId="0936C47E" w14:textId="77777777" w:rsidR="000D0B84" w:rsidRPr="00321F2E" w:rsidRDefault="000D0B84" w:rsidP="000D0B84">
      <w:pPr>
        <w:ind w:firstLine="360"/>
        <w:jc w:val="both"/>
      </w:pPr>
      <w:r w:rsidRPr="00321F2E">
        <w:rPr>
          <w:i/>
        </w:rPr>
        <w:t>- `/</w:t>
      </w:r>
      <w:proofErr w:type="spellStart"/>
      <w:r w:rsidRPr="00321F2E">
        <w:rPr>
          <w:i/>
        </w:rPr>
        <w:t>src</w:t>
      </w:r>
      <w:proofErr w:type="spellEnd"/>
      <w:r w:rsidRPr="00321F2E">
        <w:rPr>
          <w:i/>
        </w:rPr>
        <w:t>`: Lógica de negocio y pipelines algorítmicos.</w:t>
      </w:r>
    </w:p>
    <w:p w14:paraId="151CC7FA" w14:textId="77777777" w:rsidR="000D0B84" w:rsidRPr="00321F2E" w:rsidRDefault="000D0B84" w:rsidP="000D0B84">
      <w:pPr>
        <w:ind w:firstLine="360"/>
        <w:jc w:val="both"/>
      </w:pPr>
      <w:r w:rsidRPr="00321F2E">
        <w:t>- `/</w:t>
      </w:r>
      <w:proofErr w:type="spellStart"/>
      <w:r w:rsidRPr="00321F2E">
        <w:t>models</w:t>
      </w:r>
      <w:proofErr w:type="spellEnd"/>
      <w:r w:rsidRPr="00321F2E">
        <w:t>`: Almacén de binarios inteligentes.</w:t>
      </w:r>
    </w:p>
    <w:p w14:paraId="0C309020" w14:textId="77777777" w:rsidR="000D0B84" w:rsidRPr="00321F2E" w:rsidRDefault="000D0B84" w:rsidP="000D0B84">
      <w:pPr>
        <w:ind w:firstLine="360"/>
        <w:jc w:val="both"/>
      </w:pPr>
      <w:r w:rsidRPr="00321F2E">
        <w:t>- `/</w:t>
      </w:r>
      <w:proofErr w:type="spellStart"/>
      <w:r w:rsidRPr="00321F2E">
        <w:t>results</w:t>
      </w:r>
      <w:proofErr w:type="spellEnd"/>
      <w:r w:rsidRPr="00321F2E">
        <w:t>` &amp; `/</w:t>
      </w:r>
      <w:proofErr w:type="spellStart"/>
      <w:r w:rsidRPr="00321F2E">
        <w:t>reports</w:t>
      </w:r>
      <w:proofErr w:type="spellEnd"/>
      <w:r w:rsidRPr="00321F2E">
        <w:t xml:space="preserve">`: Documentación </w:t>
      </w:r>
      <w:proofErr w:type="spellStart"/>
      <w:proofErr w:type="gramStart"/>
      <w:r w:rsidRPr="00321F2E">
        <w:t>auto-generada</w:t>
      </w:r>
      <w:proofErr w:type="spellEnd"/>
      <w:proofErr w:type="gramEnd"/>
      <w:r w:rsidRPr="00321F2E">
        <w:t xml:space="preserve"> y bitácora del proyecto.</w:t>
      </w:r>
    </w:p>
    <w:p w14:paraId="3E15C7FC" w14:textId="77777777" w:rsidR="000D0B84" w:rsidRPr="00321F2E" w:rsidRDefault="000D0B84" w:rsidP="000D0B84">
      <w:pPr>
        <w:ind w:firstLine="360"/>
        <w:jc w:val="both"/>
      </w:pPr>
    </w:p>
    <w:p w14:paraId="64A5D667" w14:textId="77777777" w:rsidR="000D0B84" w:rsidRPr="00321F2E" w:rsidRDefault="000D0B84" w:rsidP="000D0B84">
      <w:pPr>
        <w:ind w:firstLine="360"/>
        <w:jc w:val="both"/>
      </w:pPr>
      <w:r w:rsidRPr="00321F2E">
        <w:t xml:space="preserve">De este modo, las </w:t>
      </w:r>
      <w:proofErr w:type="spellStart"/>
      <w:r w:rsidRPr="00321F2E">
        <w:t>vertebras</w:t>
      </w:r>
      <w:proofErr w:type="spellEnd"/>
      <w:r w:rsidRPr="00321F2E">
        <w:t xml:space="preserve"> son la estructura del proyecto, y la medula espinal es el flujo que recorre a </w:t>
      </w:r>
      <w:proofErr w:type="spellStart"/>
      <w:r w:rsidRPr="00321F2E">
        <w:t>traves</w:t>
      </w:r>
      <w:proofErr w:type="spellEnd"/>
      <w:r w:rsidRPr="00321F2E">
        <w:t xml:space="preserve"> de ellas, el pipeline.</w:t>
      </w:r>
    </w:p>
    <w:p w14:paraId="491F0EAD" w14:textId="77777777" w:rsidR="000D0B84" w:rsidRPr="00321F2E" w:rsidRDefault="000D0B84" w:rsidP="000D0B84">
      <w:pPr>
        <w:ind w:firstLine="360"/>
        <w:jc w:val="both"/>
      </w:pPr>
      <w:r w:rsidRPr="00321F2E">
        <w:t>#### Estructura, imagen y enlace</w:t>
      </w:r>
    </w:p>
    <w:p w14:paraId="4782D3D8" w14:textId="77777777" w:rsidR="000D0B84" w:rsidRPr="00321F2E" w:rsidRDefault="000D0B84" w:rsidP="000D0B84">
      <w:pPr>
        <w:ind w:firstLine="360"/>
        <w:jc w:val="both"/>
      </w:pPr>
    </w:p>
    <w:p w14:paraId="0105ECE0" w14:textId="77777777" w:rsidR="000D0B84" w:rsidRPr="00321F2E" w:rsidRDefault="000D0B84" w:rsidP="000D0B84">
      <w:pPr>
        <w:ind w:firstLine="360"/>
        <w:jc w:val="both"/>
      </w:pPr>
      <w:r w:rsidRPr="00321F2E">
        <w:rPr>
          <w:b/>
        </w:rPr>
        <w:t>Estructura hasta este punto:</w:t>
      </w:r>
    </w:p>
    <w:p w14:paraId="5B5CF3F6" w14:textId="77777777" w:rsidR="000D0B84" w:rsidRPr="00321F2E" w:rsidRDefault="000D0B84" w:rsidP="000D0B84">
      <w:pPr>
        <w:ind w:firstLine="360"/>
        <w:jc w:val="both"/>
      </w:pPr>
      <w:r w:rsidRPr="00321F2E">
        <w:t>proyecto-autos/</w:t>
      </w:r>
    </w:p>
    <w:p w14:paraId="1808131D" w14:textId="77777777" w:rsidR="000D0B84" w:rsidRPr="00321F2E" w:rsidRDefault="000D0B84" w:rsidP="000D0B84">
      <w:pPr>
        <w:ind w:firstLine="360"/>
        <w:jc w:val="both"/>
      </w:pPr>
      <w:r w:rsidRPr="00321F2E">
        <w:t>│</w:t>
      </w:r>
    </w:p>
    <w:p w14:paraId="08D21050" w14:textId="77777777" w:rsidR="000D0B84" w:rsidRPr="00321F2E" w:rsidRDefault="000D0B84" w:rsidP="000D0B84">
      <w:pPr>
        <w:ind w:firstLine="360"/>
        <w:jc w:val="both"/>
      </w:pPr>
      <w:r w:rsidRPr="00321F2E">
        <w:t>├──</w:t>
      </w:r>
      <w:proofErr w:type="gramStart"/>
      <w:r w:rsidRPr="00321F2E">
        <w:t>app</w:t>
      </w:r>
      <w:proofErr w:type="gramEnd"/>
      <w:r w:rsidRPr="00321F2E">
        <w:t>-mockup-autos-</w:t>
      </w:r>
      <w:proofErr w:type="spellStart"/>
      <w:r w:rsidRPr="00321F2E">
        <w:t>celso</w:t>
      </w:r>
      <w:proofErr w:type="spellEnd"/>
      <w:r w:rsidRPr="00321F2E">
        <w:t xml:space="preserve"> //todo el proyecto mockup</w:t>
      </w:r>
    </w:p>
    <w:p w14:paraId="7DC87931" w14:textId="77777777" w:rsidR="000D0B84" w:rsidRPr="00321F2E" w:rsidRDefault="000D0B84" w:rsidP="000D0B84">
      <w:pPr>
        <w:ind w:firstLine="360"/>
        <w:jc w:val="both"/>
      </w:pPr>
      <w:r w:rsidRPr="00321F2E">
        <w:t>│</w:t>
      </w:r>
    </w:p>
    <w:p w14:paraId="0EDE4C7B" w14:textId="77777777" w:rsidR="000D0B84" w:rsidRPr="00321F2E" w:rsidRDefault="000D0B84" w:rsidP="000D0B84">
      <w:pPr>
        <w:ind w:firstLine="360"/>
        <w:jc w:val="both"/>
      </w:pPr>
      <w:r w:rsidRPr="00321F2E">
        <w:t>├── data/</w:t>
      </w:r>
    </w:p>
    <w:p w14:paraId="0128D1F2" w14:textId="77777777" w:rsidR="000D0B84" w:rsidRPr="00321F2E" w:rsidRDefault="000D0B84" w:rsidP="000D0B84">
      <w:pPr>
        <w:ind w:firstLine="360"/>
        <w:jc w:val="both"/>
      </w:pPr>
      <w:r w:rsidRPr="00321F2E">
        <w:t>│   ├── raw/</w:t>
      </w:r>
    </w:p>
    <w:p w14:paraId="160ADA6D" w14:textId="77777777" w:rsidR="000D0B84" w:rsidRPr="00321F2E" w:rsidRDefault="000D0B84" w:rsidP="000D0B84">
      <w:pPr>
        <w:ind w:firstLine="360"/>
        <w:jc w:val="both"/>
      </w:pPr>
      <w:r w:rsidRPr="00321F2E">
        <w:t>│   │   ├── datos_crudos_ejemplos.csv</w:t>
      </w:r>
    </w:p>
    <w:p w14:paraId="396A5334" w14:textId="77777777" w:rsidR="000D0B84" w:rsidRPr="00321F2E" w:rsidRDefault="000D0B84" w:rsidP="000D0B84">
      <w:pPr>
        <w:ind w:firstLine="360"/>
        <w:jc w:val="both"/>
      </w:pPr>
      <w:r w:rsidRPr="00321F2E">
        <w:t>│   │</w:t>
      </w:r>
    </w:p>
    <w:p w14:paraId="3F06BB6F" w14:textId="77777777" w:rsidR="000D0B84" w:rsidRPr="00321F2E" w:rsidRDefault="000D0B84" w:rsidP="000D0B84">
      <w:pPr>
        <w:ind w:firstLine="360"/>
        <w:jc w:val="both"/>
      </w:pPr>
      <w:r w:rsidRPr="00321F2E">
        <w:t xml:space="preserve">│   ├── </w:t>
      </w:r>
      <w:proofErr w:type="spellStart"/>
      <w:r w:rsidRPr="00321F2E">
        <w:t>processed</w:t>
      </w:r>
      <w:proofErr w:type="spellEnd"/>
      <w:r w:rsidRPr="00321F2E">
        <w:t>/</w:t>
      </w:r>
    </w:p>
    <w:p w14:paraId="005162B3" w14:textId="77777777" w:rsidR="000D0B84" w:rsidRPr="00321F2E" w:rsidRDefault="000D0B84" w:rsidP="000D0B84">
      <w:pPr>
        <w:ind w:firstLine="360"/>
        <w:jc w:val="both"/>
      </w:pPr>
      <w:r w:rsidRPr="00321F2E">
        <w:t>│   │   ├── datos_procesados_ejemplos.csv</w:t>
      </w:r>
    </w:p>
    <w:p w14:paraId="4D442A8B" w14:textId="77777777" w:rsidR="000D0B84" w:rsidRPr="00321F2E" w:rsidRDefault="000D0B84" w:rsidP="000D0B84">
      <w:pPr>
        <w:ind w:firstLine="360"/>
        <w:jc w:val="both"/>
      </w:pPr>
      <w:r w:rsidRPr="00321F2E">
        <w:t>│   │   ├── vehicles_processed.csv</w:t>
      </w:r>
    </w:p>
    <w:p w14:paraId="4B20F535" w14:textId="77777777" w:rsidR="000D0B84" w:rsidRPr="00321F2E" w:rsidRDefault="000D0B84" w:rsidP="000D0B84">
      <w:pPr>
        <w:ind w:firstLine="360"/>
        <w:jc w:val="both"/>
      </w:pPr>
      <w:r w:rsidRPr="00321F2E">
        <w:t xml:space="preserve">│   │   ├── vehicles_processed_nums.csv //no está en </w:t>
      </w:r>
      <w:proofErr w:type="spellStart"/>
      <w:r w:rsidRPr="00321F2E">
        <w:t>github</w:t>
      </w:r>
      <w:proofErr w:type="spellEnd"/>
      <w:r w:rsidRPr="00321F2E">
        <w:t xml:space="preserve"> dado el tamaño</w:t>
      </w:r>
    </w:p>
    <w:p w14:paraId="4A6BCAE5" w14:textId="77777777" w:rsidR="000D0B84" w:rsidRPr="00321F2E" w:rsidRDefault="000D0B84" w:rsidP="000D0B84">
      <w:pPr>
        <w:ind w:firstLine="360"/>
        <w:jc w:val="both"/>
      </w:pPr>
      <w:r w:rsidRPr="00321F2E">
        <w:t>│   │   ├── model_encoding_map.csv</w:t>
      </w:r>
    </w:p>
    <w:p w14:paraId="24538876" w14:textId="77777777" w:rsidR="000D0B84" w:rsidRPr="00321F2E" w:rsidRDefault="000D0B84" w:rsidP="000D0B84">
      <w:pPr>
        <w:ind w:firstLine="360"/>
        <w:jc w:val="both"/>
      </w:pPr>
      <w:r w:rsidRPr="00321F2E">
        <w:t>│</w:t>
      </w:r>
    </w:p>
    <w:p w14:paraId="33A6E578" w14:textId="77777777" w:rsidR="000D0B84" w:rsidRPr="00321F2E" w:rsidRDefault="000D0B84" w:rsidP="000D0B84">
      <w:pPr>
        <w:ind w:firstLine="360"/>
        <w:jc w:val="both"/>
      </w:pPr>
      <w:r w:rsidRPr="00321F2E">
        <w:t>├── notebooks/</w:t>
      </w:r>
    </w:p>
    <w:p w14:paraId="24BDF4D4" w14:textId="77777777" w:rsidR="000D0B84" w:rsidRPr="00321F2E" w:rsidRDefault="000D0B84" w:rsidP="000D0B84">
      <w:pPr>
        <w:ind w:firstLine="360"/>
        <w:jc w:val="both"/>
      </w:pPr>
      <w:r w:rsidRPr="00321F2E">
        <w:lastRenderedPageBreak/>
        <w:t>│   ├── 00_obtencion_</w:t>
      </w:r>
      <w:proofErr w:type="gramStart"/>
      <w:r w:rsidRPr="00321F2E">
        <w:t>data.ipynb</w:t>
      </w:r>
      <w:proofErr w:type="gramEnd"/>
    </w:p>
    <w:p w14:paraId="26662064" w14:textId="77777777" w:rsidR="000D0B84" w:rsidRPr="00321F2E" w:rsidRDefault="000D0B84" w:rsidP="000D0B84">
      <w:pPr>
        <w:ind w:firstLine="360"/>
        <w:jc w:val="both"/>
      </w:pPr>
      <w:r w:rsidRPr="00321F2E">
        <w:t>│   ├── 01_EDA_primer_avance_CD_</w:t>
      </w:r>
      <w:proofErr w:type="gramStart"/>
      <w:r w:rsidRPr="00321F2E">
        <w:t>autos.ipynb</w:t>
      </w:r>
      <w:proofErr w:type="gramEnd"/>
    </w:p>
    <w:p w14:paraId="36F558B9" w14:textId="77777777" w:rsidR="000D0B84" w:rsidRPr="00321F2E" w:rsidRDefault="000D0B84" w:rsidP="000D0B84">
      <w:pPr>
        <w:ind w:firstLine="360"/>
        <w:jc w:val="both"/>
      </w:pPr>
      <w:r w:rsidRPr="00321F2E">
        <w:t>│   ├── 02_</w:t>
      </w:r>
      <w:proofErr w:type="gramStart"/>
      <w:r w:rsidRPr="00321F2E">
        <w:t>preprocessing.ipynb</w:t>
      </w:r>
      <w:proofErr w:type="gramEnd"/>
    </w:p>
    <w:p w14:paraId="7D59741D" w14:textId="77777777" w:rsidR="000D0B84" w:rsidRPr="00321F2E" w:rsidRDefault="000D0B84" w:rsidP="000D0B84">
      <w:pPr>
        <w:ind w:firstLine="360"/>
        <w:jc w:val="both"/>
      </w:pPr>
      <w:r w:rsidRPr="00321F2E">
        <w:t xml:space="preserve">│   ├── </w:t>
      </w:r>
      <w:proofErr w:type="spellStart"/>
      <w:r w:rsidRPr="00321F2E">
        <w:t>uso_dataset_celso_</w:t>
      </w:r>
      <w:proofErr w:type="gramStart"/>
      <w:r w:rsidRPr="00321F2E">
        <w:t>kaagle.yynb</w:t>
      </w:r>
      <w:proofErr w:type="spellEnd"/>
      <w:proofErr w:type="gramEnd"/>
    </w:p>
    <w:p w14:paraId="6BC8849A" w14:textId="77777777" w:rsidR="000D0B84" w:rsidRPr="00321F2E" w:rsidRDefault="000D0B84" w:rsidP="000D0B84">
      <w:pPr>
        <w:ind w:firstLine="360"/>
        <w:jc w:val="both"/>
      </w:pPr>
      <w:r w:rsidRPr="00321F2E">
        <w:t>│</w:t>
      </w:r>
    </w:p>
    <w:p w14:paraId="069402C2" w14:textId="77777777" w:rsidR="000D0B84" w:rsidRPr="00321F2E" w:rsidRDefault="000D0B84" w:rsidP="000D0B84">
      <w:pPr>
        <w:ind w:firstLine="360"/>
        <w:jc w:val="both"/>
      </w:pPr>
      <w:r w:rsidRPr="00321F2E">
        <w:t xml:space="preserve">├── </w:t>
      </w:r>
      <w:proofErr w:type="spellStart"/>
      <w:r w:rsidRPr="00321F2E">
        <w:t>src</w:t>
      </w:r>
      <w:proofErr w:type="spellEnd"/>
      <w:r w:rsidRPr="00321F2E">
        <w:t>/</w:t>
      </w:r>
    </w:p>
    <w:p w14:paraId="773A74DC" w14:textId="77777777" w:rsidR="000D0B84" w:rsidRPr="00321F2E" w:rsidRDefault="000D0B84" w:rsidP="000D0B84">
      <w:pPr>
        <w:ind w:firstLine="360"/>
        <w:jc w:val="both"/>
      </w:pPr>
      <w:r w:rsidRPr="00321F2E">
        <w:t>│   │</w:t>
      </w:r>
    </w:p>
    <w:p w14:paraId="18A21875" w14:textId="77777777" w:rsidR="000D0B84" w:rsidRPr="00321F2E" w:rsidRDefault="000D0B84" w:rsidP="000D0B84">
      <w:pPr>
        <w:ind w:firstLine="360"/>
        <w:jc w:val="both"/>
      </w:pPr>
      <w:r w:rsidRPr="00321F2E">
        <w:t>│   ├── encode_dataset.py</w:t>
      </w:r>
    </w:p>
    <w:p w14:paraId="1D90EFC9" w14:textId="77777777" w:rsidR="000D0B84" w:rsidRPr="00321F2E" w:rsidRDefault="000D0B84" w:rsidP="000D0B84">
      <w:pPr>
        <w:ind w:firstLine="360"/>
        <w:jc w:val="both"/>
      </w:pPr>
      <w:r w:rsidRPr="00321F2E">
        <w:t>│   │</w:t>
      </w:r>
    </w:p>
    <w:p w14:paraId="5C4BBD19" w14:textId="77777777" w:rsidR="000D0B84" w:rsidRPr="00321F2E" w:rsidRDefault="000D0B84" w:rsidP="000D0B84">
      <w:pPr>
        <w:ind w:firstLine="360"/>
        <w:jc w:val="both"/>
      </w:pPr>
      <w:r w:rsidRPr="00321F2E">
        <w:t xml:space="preserve">│   ├── </w:t>
      </w:r>
      <w:proofErr w:type="spellStart"/>
      <w:r w:rsidRPr="00321F2E">
        <w:t>linear_regression</w:t>
      </w:r>
      <w:proofErr w:type="spellEnd"/>
      <w:r w:rsidRPr="00321F2E">
        <w:t>/</w:t>
      </w:r>
    </w:p>
    <w:p w14:paraId="60A24212" w14:textId="77777777" w:rsidR="000D0B84" w:rsidRPr="00321F2E" w:rsidRDefault="000D0B84" w:rsidP="000D0B84">
      <w:pPr>
        <w:ind w:firstLine="360"/>
        <w:jc w:val="both"/>
      </w:pPr>
      <w:r w:rsidRPr="00321F2E">
        <w:t>│   │   ├── train_linear_regression.py</w:t>
      </w:r>
    </w:p>
    <w:p w14:paraId="4BCD8C26" w14:textId="77777777" w:rsidR="000D0B84" w:rsidRPr="00321F2E" w:rsidRDefault="000D0B84" w:rsidP="000D0B84">
      <w:pPr>
        <w:ind w:firstLine="360"/>
        <w:jc w:val="both"/>
      </w:pPr>
      <w:r w:rsidRPr="00321F2E">
        <w:t>│   │</w:t>
      </w:r>
    </w:p>
    <w:p w14:paraId="27865EF4" w14:textId="77777777" w:rsidR="000D0B84" w:rsidRPr="00321F2E" w:rsidRDefault="000D0B84" w:rsidP="000D0B84">
      <w:pPr>
        <w:ind w:firstLine="360"/>
        <w:jc w:val="both"/>
      </w:pPr>
      <w:r w:rsidRPr="00321F2E">
        <w:t xml:space="preserve">│   ├── </w:t>
      </w:r>
      <w:proofErr w:type="spellStart"/>
      <w:r w:rsidRPr="00321F2E">
        <w:t>ridge_regression</w:t>
      </w:r>
      <w:proofErr w:type="spellEnd"/>
      <w:r w:rsidRPr="00321F2E">
        <w:t>/</w:t>
      </w:r>
    </w:p>
    <w:p w14:paraId="68F5859D" w14:textId="77777777" w:rsidR="000D0B84" w:rsidRPr="00321F2E" w:rsidRDefault="000D0B84" w:rsidP="000D0B84">
      <w:pPr>
        <w:ind w:firstLine="360"/>
        <w:jc w:val="both"/>
      </w:pPr>
      <w:r w:rsidRPr="00321F2E">
        <w:t>│   │   ├── train_ridge.py</w:t>
      </w:r>
    </w:p>
    <w:p w14:paraId="2E13C31C" w14:textId="77777777" w:rsidR="000D0B84" w:rsidRPr="00321F2E" w:rsidRDefault="000D0B84" w:rsidP="000D0B84">
      <w:pPr>
        <w:ind w:firstLine="360"/>
        <w:jc w:val="both"/>
      </w:pPr>
      <w:r w:rsidRPr="00321F2E">
        <w:t>│   │</w:t>
      </w:r>
    </w:p>
    <w:p w14:paraId="4730D24D" w14:textId="77777777" w:rsidR="000D0B84" w:rsidRPr="00321F2E" w:rsidRDefault="000D0B84" w:rsidP="000D0B84">
      <w:pPr>
        <w:ind w:firstLine="360"/>
        <w:jc w:val="both"/>
      </w:pPr>
      <w:r w:rsidRPr="00321F2E">
        <w:t xml:space="preserve">│   ├── </w:t>
      </w:r>
      <w:proofErr w:type="spellStart"/>
      <w:r w:rsidRPr="00321F2E">
        <w:t>lasso_regression</w:t>
      </w:r>
      <w:proofErr w:type="spellEnd"/>
      <w:r w:rsidRPr="00321F2E">
        <w:t>/</w:t>
      </w:r>
    </w:p>
    <w:p w14:paraId="3700B89A" w14:textId="77777777" w:rsidR="000D0B84" w:rsidRPr="00321F2E" w:rsidRDefault="000D0B84" w:rsidP="000D0B84">
      <w:pPr>
        <w:ind w:firstLine="360"/>
        <w:jc w:val="both"/>
      </w:pPr>
      <w:r w:rsidRPr="00321F2E">
        <w:t>│   │   ├── train_lasso.py</w:t>
      </w:r>
    </w:p>
    <w:p w14:paraId="31B6C39D" w14:textId="77777777" w:rsidR="000D0B84" w:rsidRPr="00321F2E" w:rsidRDefault="000D0B84" w:rsidP="000D0B84">
      <w:pPr>
        <w:ind w:firstLine="360"/>
        <w:jc w:val="both"/>
      </w:pPr>
      <w:r w:rsidRPr="00321F2E">
        <w:t>│   │</w:t>
      </w:r>
    </w:p>
    <w:p w14:paraId="4B7B2571" w14:textId="77777777" w:rsidR="000D0B84" w:rsidRPr="00321F2E" w:rsidRDefault="000D0B84" w:rsidP="000D0B84">
      <w:pPr>
        <w:ind w:firstLine="360"/>
        <w:jc w:val="both"/>
      </w:pPr>
      <w:r w:rsidRPr="00321F2E">
        <w:t xml:space="preserve">│   ├── </w:t>
      </w:r>
      <w:proofErr w:type="spellStart"/>
      <w:r w:rsidRPr="00321F2E">
        <w:t>random_forest</w:t>
      </w:r>
      <w:proofErr w:type="spellEnd"/>
      <w:r w:rsidRPr="00321F2E">
        <w:t>/</w:t>
      </w:r>
    </w:p>
    <w:p w14:paraId="4E583DDC" w14:textId="77777777" w:rsidR="000D0B84" w:rsidRPr="00321F2E" w:rsidRDefault="000D0B84" w:rsidP="000D0B84">
      <w:pPr>
        <w:ind w:firstLine="360"/>
        <w:jc w:val="both"/>
      </w:pPr>
      <w:r w:rsidRPr="00321F2E">
        <w:t>│   │   ├── train_random_forest.py</w:t>
      </w:r>
    </w:p>
    <w:p w14:paraId="2A4A0AA6" w14:textId="77777777" w:rsidR="000D0B84" w:rsidRPr="00321F2E" w:rsidRDefault="000D0B84" w:rsidP="000D0B84">
      <w:pPr>
        <w:ind w:firstLine="360"/>
        <w:jc w:val="both"/>
      </w:pPr>
      <w:r w:rsidRPr="00321F2E">
        <w:t>│   │</w:t>
      </w:r>
    </w:p>
    <w:p w14:paraId="75874117" w14:textId="77777777" w:rsidR="000D0B84" w:rsidRPr="00321F2E" w:rsidRDefault="000D0B84" w:rsidP="000D0B84">
      <w:pPr>
        <w:ind w:firstLine="360"/>
        <w:jc w:val="both"/>
      </w:pPr>
      <w:r w:rsidRPr="00321F2E">
        <w:t xml:space="preserve">│   ├── </w:t>
      </w:r>
      <w:proofErr w:type="spellStart"/>
      <w:r w:rsidRPr="00321F2E">
        <w:t>gradient_boosting</w:t>
      </w:r>
      <w:proofErr w:type="spellEnd"/>
      <w:r w:rsidRPr="00321F2E">
        <w:t>/</w:t>
      </w:r>
    </w:p>
    <w:p w14:paraId="60D917CC" w14:textId="77777777" w:rsidR="000D0B84" w:rsidRPr="00321F2E" w:rsidRDefault="000D0B84" w:rsidP="000D0B84">
      <w:pPr>
        <w:ind w:firstLine="360"/>
        <w:jc w:val="both"/>
      </w:pPr>
      <w:r w:rsidRPr="00321F2E">
        <w:t>│       ├── train_gradient_boosting.py</w:t>
      </w:r>
    </w:p>
    <w:p w14:paraId="0372E479" w14:textId="77777777" w:rsidR="000D0B84" w:rsidRPr="00321F2E" w:rsidRDefault="000D0B84" w:rsidP="000D0B84">
      <w:pPr>
        <w:ind w:firstLine="360"/>
        <w:jc w:val="both"/>
      </w:pPr>
      <w:r w:rsidRPr="00321F2E">
        <w:t>│</w:t>
      </w:r>
    </w:p>
    <w:p w14:paraId="69B3B6FE" w14:textId="77777777" w:rsidR="000D0B84" w:rsidRPr="00321F2E" w:rsidRDefault="000D0B84" w:rsidP="000D0B84">
      <w:pPr>
        <w:ind w:firstLine="360"/>
        <w:jc w:val="both"/>
      </w:pPr>
      <w:r w:rsidRPr="00321F2E">
        <w:t xml:space="preserve">├── </w:t>
      </w:r>
      <w:proofErr w:type="spellStart"/>
      <w:r w:rsidRPr="00321F2E">
        <w:t>models</w:t>
      </w:r>
      <w:proofErr w:type="spellEnd"/>
      <w:r w:rsidRPr="00321F2E">
        <w:t>/</w:t>
      </w:r>
    </w:p>
    <w:p w14:paraId="2E802197" w14:textId="77777777" w:rsidR="000D0B84" w:rsidRPr="00321F2E" w:rsidRDefault="000D0B84" w:rsidP="000D0B84">
      <w:pPr>
        <w:ind w:firstLine="360"/>
        <w:jc w:val="both"/>
      </w:pPr>
      <w:r w:rsidRPr="00321F2E">
        <w:lastRenderedPageBreak/>
        <w:t xml:space="preserve">│   ├── </w:t>
      </w:r>
      <w:proofErr w:type="spellStart"/>
      <w:r w:rsidRPr="00321F2E">
        <w:t>linear_regression</w:t>
      </w:r>
      <w:proofErr w:type="spellEnd"/>
      <w:r w:rsidRPr="00321F2E">
        <w:t>/</w:t>
      </w:r>
    </w:p>
    <w:p w14:paraId="0495663D" w14:textId="77777777" w:rsidR="000D0B84" w:rsidRPr="00321F2E" w:rsidRDefault="000D0B84" w:rsidP="000D0B84">
      <w:pPr>
        <w:ind w:firstLine="360"/>
        <w:jc w:val="both"/>
      </w:pPr>
      <w:r w:rsidRPr="00321F2E">
        <w:t xml:space="preserve">│   │   ├── </w:t>
      </w:r>
      <w:proofErr w:type="spellStart"/>
      <w:r w:rsidRPr="00321F2E">
        <w:t>model.pkl</w:t>
      </w:r>
      <w:proofErr w:type="spellEnd"/>
    </w:p>
    <w:p w14:paraId="727FF777" w14:textId="77777777" w:rsidR="000D0B84" w:rsidRPr="00321F2E" w:rsidRDefault="000D0B84" w:rsidP="000D0B84">
      <w:pPr>
        <w:ind w:firstLine="360"/>
        <w:jc w:val="both"/>
      </w:pPr>
      <w:r w:rsidRPr="00321F2E">
        <w:t>│   │</w:t>
      </w:r>
    </w:p>
    <w:p w14:paraId="3245911C" w14:textId="77777777" w:rsidR="000D0B84" w:rsidRPr="00321F2E" w:rsidRDefault="000D0B84" w:rsidP="000D0B84">
      <w:pPr>
        <w:ind w:firstLine="360"/>
        <w:jc w:val="both"/>
      </w:pPr>
      <w:r w:rsidRPr="00321F2E">
        <w:t xml:space="preserve">│   ├── </w:t>
      </w:r>
      <w:proofErr w:type="spellStart"/>
      <w:r w:rsidRPr="00321F2E">
        <w:t>ridge_regression</w:t>
      </w:r>
      <w:proofErr w:type="spellEnd"/>
      <w:r w:rsidRPr="00321F2E">
        <w:t>/</w:t>
      </w:r>
    </w:p>
    <w:p w14:paraId="31DCA2D5" w14:textId="77777777" w:rsidR="000D0B84" w:rsidRPr="00321F2E" w:rsidRDefault="000D0B84" w:rsidP="000D0B84">
      <w:pPr>
        <w:ind w:firstLine="360"/>
        <w:jc w:val="both"/>
      </w:pPr>
      <w:r w:rsidRPr="00321F2E">
        <w:t xml:space="preserve">│   │   ├── </w:t>
      </w:r>
      <w:proofErr w:type="spellStart"/>
      <w:r w:rsidRPr="00321F2E">
        <w:t>model.pkl</w:t>
      </w:r>
      <w:proofErr w:type="spellEnd"/>
    </w:p>
    <w:p w14:paraId="785FA00A" w14:textId="77777777" w:rsidR="000D0B84" w:rsidRPr="00321F2E" w:rsidRDefault="000D0B84" w:rsidP="000D0B84">
      <w:pPr>
        <w:ind w:firstLine="360"/>
        <w:jc w:val="both"/>
      </w:pPr>
      <w:r w:rsidRPr="00321F2E">
        <w:t>│   │</w:t>
      </w:r>
    </w:p>
    <w:p w14:paraId="078B9799" w14:textId="77777777" w:rsidR="000D0B84" w:rsidRPr="00321F2E" w:rsidRDefault="000D0B84" w:rsidP="000D0B84">
      <w:pPr>
        <w:ind w:firstLine="360"/>
        <w:jc w:val="both"/>
      </w:pPr>
      <w:r w:rsidRPr="00321F2E">
        <w:t xml:space="preserve">│   ├── </w:t>
      </w:r>
      <w:proofErr w:type="spellStart"/>
      <w:r w:rsidRPr="00321F2E">
        <w:t>lasso_regression</w:t>
      </w:r>
      <w:proofErr w:type="spellEnd"/>
      <w:r w:rsidRPr="00321F2E">
        <w:t>/</w:t>
      </w:r>
    </w:p>
    <w:p w14:paraId="114374B8" w14:textId="77777777" w:rsidR="000D0B84" w:rsidRPr="00321F2E" w:rsidRDefault="000D0B84" w:rsidP="000D0B84">
      <w:pPr>
        <w:ind w:firstLine="360"/>
        <w:jc w:val="both"/>
      </w:pPr>
      <w:r w:rsidRPr="00321F2E">
        <w:t xml:space="preserve">│   │   ├── </w:t>
      </w:r>
      <w:proofErr w:type="spellStart"/>
      <w:r w:rsidRPr="00321F2E">
        <w:t>model.pkl</w:t>
      </w:r>
      <w:proofErr w:type="spellEnd"/>
    </w:p>
    <w:p w14:paraId="63E169CB" w14:textId="77777777" w:rsidR="000D0B84" w:rsidRPr="00321F2E" w:rsidRDefault="000D0B84" w:rsidP="000D0B84">
      <w:pPr>
        <w:ind w:firstLine="360"/>
        <w:jc w:val="both"/>
      </w:pPr>
      <w:r w:rsidRPr="00321F2E">
        <w:t>│   │</w:t>
      </w:r>
    </w:p>
    <w:p w14:paraId="59A47E5D" w14:textId="77777777" w:rsidR="000D0B84" w:rsidRPr="00321F2E" w:rsidRDefault="000D0B84" w:rsidP="000D0B84">
      <w:pPr>
        <w:ind w:firstLine="360"/>
        <w:jc w:val="both"/>
      </w:pPr>
      <w:r w:rsidRPr="00321F2E">
        <w:t xml:space="preserve">│   ├── </w:t>
      </w:r>
      <w:proofErr w:type="spellStart"/>
      <w:r w:rsidRPr="00321F2E">
        <w:t>random_forest</w:t>
      </w:r>
      <w:proofErr w:type="spellEnd"/>
      <w:r w:rsidRPr="00321F2E">
        <w:t>/</w:t>
      </w:r>
    </w:p>
    <w:p w14:paraId="1690AC06" w14:textId="77777777" w:rsidR="000D0B84" w:rsidRPr="00321F2E" w:rsidRDefault="000D0B84" w:rsidP="000D0B84">
      <w:pPr>
        <w:ind w:firstLine="360"/>
        <w:jc w:val="both"/>
      </w:pPr>
      <w:r w:rsidRPr="00321F2E">
        <w:t xml:space="preserve">│   │   ├── </w:t>
      </w:r>
      <w:proofErr w:type="spellStart"/>
      <w:r w:rsidRPr="00321F2E">
        <w:t>model.pkl</w:t>
      </w:r>
      <w:proofErr w:type="spellEnd"/>
    </w:p>
    <w:p w14:paraId="47242DC8" w14:textId="77777777" w:rsidR="000D0B84" w:rsidRPr="00321F2E" w:rsidRDefault="000D0B84" w:rsidP="000D0B84">
      <w:pPr>
        <w:ind w:firstLine="360"/>
        <w:jc w:val="both"/>
      </w:pPr>
      <w:r w:rsidRPr="00321F2E">
        <w:t>│   │</w:t>
      </w:r>
    </w:p>
    <w:p w14:paraId="51FD360F" w14:textId="77777777" w:rsidR="000D0B84" w:rsidRPr="00321F2E" w:rsidRDefault="000D0B84" w:rsidP="000D0B84">
      <w:pPr>
        <w:ind w:firstLine="360"/>
        <w:jc w:val="both"/>
      </w:pPr>
      <w:r w:rsidRPr="00321F2E">
        <w:t xml:space="preserve">│   ├── </w:t>
      </w:r>
      <w:proofErr w:type="spellStart"/>
      <w:r w:rsidRPr="00321F2E">
        <w:t>gradient_boosting</w:t>
      </w:r>
      <w:proofErr w:type="spellEnd"/>
      <w:r w:rsidRPr="00321F2E">
        <w:t>/</w:t>
      </w:r>
    </w:p>
    <w:p w14:paraId="7A0FC692" w14:textId="77777777" w:rsidR="000D0B84" w:rsidRPr="00321F2E" w:rsidRDefault="000D0B84" w:rsidP="000D0B84">
      <w:pPr>
        <w:ind w:firstLine="360"/>
        <w:jc w:val="both"/>
      </w:pPr>
      <w:r w:rsidRPr="00321F2E">
        <w:t xml:space="preserve">│       ├── </w:t>
      </w:r>
      <w:proofErr w:type="spellStart"/>
      <w:r w:rsidRPr="00321F2E">
        <w:t>model.pkl</w:t>
      </w:r>
      <w:proofErr w:type="spellEnd"/>
    </w:p>
    <w:p w14:paraId="4A41C92C" w14:textId="77777777" w:rsidR="000D0B84" w:rsidRPr="00321F2E" w:rsidRDefault="000D0B84" w:rsidP="000D0B84">
      <w:pPr>
        <w:ind w:firstLine="360"/>
        <w:jc w:val="both"/>
      </w:pPr>
      <w:r w:rsidRPr="00321F2E">
        <w:t>│</w:t>
      </w:r>
    </w:p>
    <w:p w14:paraId="58CF79D2" w14:textId="77777777" w:rsidR="000D0B84" w:rsidRPr="00321F2E" w:rsidRDefault="000D0B84" w:rsidP="000D0B84">
      <w:pPr>
        <w:ind w:firstLine="360"/>
        <w:jc w:val="both"/>
      </w:pPr>
      <w:r w:rsidRPr="00321F2E">
        <w:t xml:space="preserve">├── </w:t>
      </w:r>
      <w:proofErr w:type="spellStart"/>
      <w:r w:rsidRPr="00321F2E">
        <w:t>results</w:t>
      </w:r>
      <w:proofErr w:type="spellEnd"/>
      <w:r w:rsidRPr="00321F2E">
        <w:t>/</w:t>
      </w:r>
    </w:p>
    <w:p w14:paraId="2A814927" w14:textId="77777777" w:rsidR="000D0B84" w:rsidRPr="00321F2E" w:rsidRDefault="000D0B84" w:rsidP="000D0B84">
      <w:pPr>
        <w:ind w:firstLine="360"/>
        <w:jc w:val="both"/>
      </w:pPr>
      <w:r w:rsidRPr="00321F2E">
        <w:t>│   │</w:t>
      </w:r>
    </w:p>
    <w:p w14:paraId="3CE02B2B" w14:textId="77777777" w:rsidR="000D0B84" w:rsidRPr="00321F2E" w:rsidRDefault="000D0B84" w:rsidP="000D0B84">
      <w:pPr>
        <w:ind w:firstLine="360"/>
        <w:jc w:val="both"/>
      </w:pPr>
      <w:r w:rsidRPr="00321F2E">
        <w:t xml:space="preserve">│   ├── </w:t>
      </w:r>
      <w:proofErr w:type="spellStart"/>
      <w:r w:rsidRPr="00321F2E">
        <w:t>linear_regression</w:t>
      </w:r>
      <w:proofErr w:type="spellEnd"/>
      <w:r w:rsidRPr="00321F2E">
        <w:t>/</w:t>
      </w:r>
    </w:p>
    <w:p w14:paraId="7EE4EDD4" w14:textId="77777777" w:rsidR="000D0B84" w:rsidRPr="00321F2E" w:rsidRDefault="000D0B84" w:rsidP="000D0B84">
      <w:pPr>
        <w:ind w:firstLine="360"/>
        <w:jc w:val="both"/>
      </w:pPr>
      <w:r w:rsidRPr="00321F2E">
        <w:t>│   │   ├── metrics_linear.md</w:t>
      </w:r>
    </w:p>
    <w:p w14:paraId="2F84DCB8" w14:textId="77777777" w:rsidR="000D0B84" w:rsidRPr="00321F2E" w:rsidRDefault="000D0B84" w:rsidP="000D0B84">
      <w:pPr>
        <w:ind w:firstLine="360"/>
        <w:jc w:val="both"/>
      </w:pPr>
      <w:r w:rsidRPr="00321F2E">
        <w:t>│   │</w:t>
      </w:r>
    </w:p>
    <w:p w14:paraId="17145EAE" w14:textId="77777777" w:rsidR="000D0B84" w:rsidRPr="00321F2E" w:rsidRDefault="000D0B84" w:rsidP="000D0B84">
      <w:pPr>
        <w:ind w:firstLine="360"/>
        <w:jc w:val="both"/>
      </w:pPr>
      <w:r w:rsidRPr="00321F2E">
        <w:t xml:space="preserve">│   ├── </w:t>
      </w:r>
      <w:proofErr w:type="spellStart"/>
      <w:r w:rsidRPr="00321F2E">
        <w:t>ridge_regression</w:t>
      </w:r>
      <w:proofErr w:type="spellEnd"/>
      <w:r w:rsidRPr="00321F2E">
        <w:t>/</w:t>
      </w:r>
    </w:p>
    <w:p w14:paraId="0380F8E7" w14:textId="77777777" w:rsidR="000D0B84" w:rsidRPr="00321F2E" w:rsidRDefault="000D0B84" w:rsidP="000D0B84">
      <w:pPr>
        <w:ind w:firstLine="360"/>
        <w:jc w:val="both"/>
      </w:pPr>
      <w:r w:rsidRPr="00321F2E">
        <w:t>│   │   ├── metrics_ridge.md</w:t>
      </w:r>
    </w:p>
    <w:p w14:paraId="05D97888" w14:textId="77777777" w:rsidR="000D0B84" w:rsidRPr="00321F2E" w:rsidRDefault="000D0B84" w:rsidP="000D0B84">
      <w:pPr>
        <w:ind w:firstLine="360"/>
        <w:jc w:val="both"/>
      </w:pPr>
      <w:r w:rsidRPr="00321F2E">
        <w:t>│   │</w:t>
      </w:r>
    </w:p>
    <w:p w14:paraId="02F1BF3E" w14:textId="77777777" w:rsidR="000D0B84" w:rsidRPr="00321F2E" w:rsidRDefault="000D0B84" w:rsidP="000D0B84">
      <w:pPr>
        <w:ind w:firstLine="360"/>
        <w:jc w:val="both"/>
      </w:pPr>
      <w:r w:rsidRPr="00321F2E">
        <w:t xml:space="preserve">│   ├── </w:t>
      </w:r>
      <w:proofErr w:type="spellStart"/>
      <w:r w:rsidRPr="00321F2E">
        <w:t>lasso_regression</w:t>
      </w:r>
      <w:proofErr w:type="spellEnd"/>
      <w:r w:rsidRPr="00321F2E">
        <w:t>/</w:t>
      </w:r>
    </w:p>
    <w:p w14:paraId="0F426C18" w14:textId="77777777" w:rsidR="000D0B84" w:rsidRPr="00321F2E" w:rsidRDefault="000D0B84" w:rsidP="000D0B84">
      <w:pPr>
        <w:ind w:firstLine="360"/>
        <w:jc w:val="both"/>
      </w:pPr>
      <w:r w:rsidRPr="00321F2E">
        <w:t>│   │   ├── metrics_lasso.md</w:t>
      </w:r>
    </w:p>
    <w:p w14:paraId="02397B8A" w14:textId="77777777" w:rsidR="000D0B84" w:rsidRPr="00321F2E" w:rsidRDefault="000D0B84" w:rsidP="000D0B84">
      <w:pPr>
        <w:ind w:firstLine="360"/>
        <w:jc w:val="both"/>
      </w:pPr>
      <w:r w:rsidRPr="00321F2E">
        <w:lastRenderedPageBreak/>
        <w:t>│   │</w:t>
      </w:r>
    </w:p>
    <w:p w14:paraId="724504B1" w14:textId="77777777" w:rsidR="000D0B84" w:rsidRPr="00321F2E" w:rsidRDefault="000D0B84" w:rsidP="000D0B84">
      <w:pPr>
        <w:ind w:firstLine="360"/>
        <w:jc w:val="both"/>
      </w:pPr>
      <w:r w:rsidRPr="00321F2E">
        <w:t xml:space="preserve">│   ├── </w:t>
      </w:r>
      <w:proofErr w:type="spellStart"/>
      <w:r w:rsidRPr="00321F2E">
        <w:t>random_forest</w:t>
      </w:r>
      <w:proofErr w:type="spellEnd"/>
      <w:r w:rsidRPr="00321F2E">
        <w:t>/</w:t>
      </w:r>
    </w:p>
    <w:p w14:paraId="5CD1F6E8" w14:textId="77777777" w:rsidR="000D0B84" w:rsidRPr="00321F2E" w:rsidRDefault="000D0B84" w:rsidP="000D0B84">
      <w:pPr>
        <w:ind w:firstLine="360"/>
        <w:jc w:val="both"/>
      </w:pPr>
      <w:r w:rsidRPr="00321F2E">
        <w:t>│   │   ├── metrics_random_forest.md</w:t>
      </w:r>
    </w:p>
    <w:p w14:paraId="7DFA15BE" w14:textId="77777777" w:rsidR="000D0B84" w:rsidRPr="00321F2E" w:rsidRDefault="000D0B84" w:rsidP="000D0B84">
      <w:pPr>
        <w:ind w:firstLine="360"/>
        <w:jc w:val="both"/>
      </w:pPr>
      <w:r w:rsidRPr="00321F2E">
        <w:t>│   │   ├── feature_importance_top20.csv</w:t>
      </w:r>
    </w:p>
    <w:p w14:paraId="7E2116B3" w14:textId="77777777" w:rsidR="000D0B84" w:rsidRPr="00321F2E" w:rsidRDefault="000D0B84" w:rsidP="000D0B84">
      <w:pPr>
        <w:ind w:firstLine="360"/>
        <w:jc w:val="both"/>
      </w:pPr>
      <w:r w:rsidRPr="00321F2E">
        <w:t>│   │</w:t>
      </w:r>
    </w:p>
    <w:p w14:paraId="5670DAD2" w14:textId="77777777" w:rsidR="000D0B84" w:rsidRPr="00321F2E" w:rsidRDefault="000D0B84" w:rsidP="000D0B84">
      <w:pPr>
        <w:ind w:firstLine="360"/>
        <w:jc w:val="both"/>
      </w:pPr>
      <w:r w:rsidRPr="00321F2E">
        <w:t xml:space="preserve">│   ├── </w:t>
      </w:r>
      <w:proofErr w:type="spellStart"/>
      <w:r w:rsidRPr="00321F2E">
        <w:t>gradient_boosting</w:t>
      </w:r>
      <w:proofErr w:type="spellEnd"/>
      <w:r w:rsidRPr="00321F2E">
        <w:t>/</w:t>
      </w:r>
    </w:p>
    <w:p w14:paraId="428785A0" w14:textId="77777777" w:rsidR="000D0B84" w:rsidRPr="00321F2E" w:rsidRDefault="000D0B84" w:rsidP="000D0B84">
      <w:pPr>
        <w:ind w:firstLine="360"/>
        <w:jc w:val="both"/>
      </w:pPr>
      <w:r w:rsidRPr="00321F2E">
        <w:t>│   │   ├── metrics_gradient_boosting.md</w:t>
      </w:r>
    </w:p>
    <w:p w14:paraId="641E3512" w14:textId="77777777" w:rsidR="000D0B84" w:rsidRPr="00321F2E" w:rsidRDefault="000D0B84" w:rsidP="000D0B84">
      <w:pPr>
        <w:ind w:firstLine="360"/>
        <w:jc w:val="both"/>
      </w:pPr>
      <w:r w:rsidRPr="00321F2E">
        <w:t>│   │   ├── feature_importance_top20.csv</w:t>
      </w:r>
    </w:p>
    <w:p w14:paraId="75E6ED98" w14:textId="77777777" w:rsidR="000D0B84" w:rsidRPr="00321F2E" w:rsidRDefault="000D0B84" w:rsidP="000D0B84">
      <w:pPr>
        <w:ind w:firstLine="360"/>
        <w:jc w:val="both"/>
      </w:pPr>
      <w:r w:rsidRPr="00321F2E">
        <w:t>│   │</w:t>
      </w:r>
    </w:p>
    <w:p w14:paraId="3735DC4D" w14:textId="77777777" w:rsidR="000D0B84" w:rsidRPr="00321F2E" w:rsidRDefault="000D0B84" w:rsidP="000D0B84">
      <w:pPr>
        <w:ind w:firstLine="360"/>
        <w:jc w:val="both"/>
      </w:pPr>
      <w:r w:rsidRPr="00321F2E">
        <w:t>│   ├── metrics_global.csv</w:t>
      </w:r>
    </w:p>
    <w:p w14:paraId="28514805" w14:textId="77777777" w:rsidR="000D0B84" w:rsidRPr="00321F2E" w:rsidRDefault="000D0B84" w:rsidP="000D0B84">
      <w:pPr>
        <w:ind w:firstLine="360"/>
        <w:jc w:val="both"/>
      </w:pPr>
      <w:r w:rsidRPr="00321F2E">
        <w:t>│</w:t>
      </w:r>
    </w:p>
    <w:p w14:paraId="5144BDAF" w14:textId="77777777" w:rsidR="000D0B84" w:rsidRPr="00321F2E" w:rsidRDefault="000D0B84" w:rsidP="000D0B84">
      <w:pPr>
        <w:ind w:firstLine="360"/>
        <w:jc w:val="both"/>
      </w:pPr>
      <w:r w:rsidRPr="00321F2E">
        <w:t xml:space="preserve">├── </w:t>
      </w:r>
      <w:proofErr w:type="spellStart"/>
      <w:r w:rsidRPr="00321F2E">
        <w:t>reports</w:t>
      </w:r>
      <w:proofErr w:type="spellEnd"/>
      <w:r w:rsidRPr="00321F2E">
        <w:t>/</w:t>
      </w:r>
    </w:p>
    <w:p w14:paraId="552DC28E" w14:textId="77777777" w:rsidR="000D0B84" w:rsidRPr="00321F2E" w:rsidRDefault="000D0B84" w:rsidP="000D0B84">
      <w:pPr>
        <w:ind w:firstLine="360"/>
        <w:jc w:val="both"/>
      </w:pPr>
      <w:r w:rsidRPr="00321F2E">
        <w:t xml:space="preserve">│   ├── </w:t>
      </w:r>
      <w:proofErr w:type="spellStart"/>
      <w:r w:rsidRPr="00321F2E">
        <w:t>images</w:t>
      </w:r>
      <w:proofErr w:type="spellEnd"/>
      <w:r w:rsidRPr="00321F2E">
        <w:t>/</w:t>
      </w:r>
    </w:p>
    <w:p w14:paraId="578DB593" w14:textId="77777777" w:rsidR="000D0B84" w:rsidRPr="00321F2E" w:rsidRDefault="000D0B84" w:rsidP="000D0B84">
      <w:pPr>
        <w:ind w:firstLine="360"/>
        <w:jc w:val="both"/>
      </w:pPr>
      <w:r w:rsidRPr="00321F2E">
        <w:t>│   ├── 01_data_quality.md</w:t>
      </w:r>
    </w:p>
    <w:p w14:paraId="727BA922" w14:textId="77777777" w:rsidR="000D0B84" w:rsidRPr="00321F2E" w:rsidRDefault="000D0B84" w:rsidP="000D0B84">
      <w:pPr>
        <w:ind w:firstLine="360"/>
        <w:jc w:val="both"/>
      </w:pPr>
      <w:r w:rsidRPr="00321F2E">
        <w:t>│   ├── 01.5_segundo_preprocesamiento.md</w:t>
      </w:r>
    </w:p>
    <w:p w14:paraId="0D146A4D" w14:textId="77777777" w:rsidR="000D0B84" w:rsidRPr="00321F2E" w:rsidRDefault="000D0B84" w:rsidP="000D0B84">
      <w:pPr>
        <w:ind w:firstLine="360"/>
        <w:jc w:val="both"/>
      </w:pPr>
      <w:r w:rsidRPr="00321F2E">
        <w:t>│</w:t>
      </w:r>
    </w:p>
    <w:p w14:paraId="633EC3A4" w14:textId="77777777" w:rsidR="000D0B84" w:rsidRPr="00321F2E" w:rsidRDefault="000D0B84" w:rsidP="000D0B84">
      <w:pPr>
        <w:ind w:firstLine="360"/>
        <w:jc w:val="both"/>
      </w:pPr>
      <w:r w:rsidRPr="00321F2E">
        <w:t>├── README.md</w:t>
      </w:r>
    </w:p>
    <w:p w14:paraId="79E46934" w14:textId="77777777" w:rsidR="000D0B84" w:rsidRPr="00321F2E" w:rsidRDefault="000D0B84" w:rsidP="000D0B84">
      <w:pPr>
        <w:ind w:firstLine="360"/>
        <w:jc w:val="both"/>
      </w:pPr>
      <w:r w:rsidRPr="00321F2E">
        <w:t>├─</w:t>
      </w:r>
      <w:proofErr w:type="gramStart"/>
      <w:r w:rsidRPr="00321F2E">
        <w:t>─ .</w:t>
      </w:r>
      <w:proofErr w:type="spellStart"/>
      <w:r w:rsidRPr="00321F2E">
        <w:t>gitignore</w:t>
      </w:r>
      <w:proofErr w:type="spellEnd"/>
      <w:proofErr w:type="gramEnd"/>
    </w:p>
    <w:p w14:paraId="4AA4EF0B" w14:textId="77777777" w:rsidR="000D0B84" w:rsidRPr="00321F2E" w:rsidRDefault="000D0B84" w:rsidP="000D0B84">
      <w:pPr>
        <w:ind w:firstLine="360"/>
        <w:jc w:val="both"/>
      </w:pPr>
      <w:r w:rsidRPr="00321F2E">
        <w:t>```</w:t>
      </w:r>
    </w:p>
    <w:p w14:paraId="34735C47" w14:textId="77777777" w:rsidR="000D0B84" w:rsidRPr="00321F2E" w:rsidRDefault="000D0B84" w:rsidP="000D0B84">
      <w:pPr>
        <w:ind w:firstLine="360"/>
        <w:jc w:val="both"/>
      </w:pPr>
    </w:p>
    <w:p w14:paraId="48A7DD1E" w14:textId="77777777" w:rsidR="000D0B84" w:rsidRPr="00321F2E" w:rsidRDefault="000D0B84" w:rsidP="000D0B84">
      <w:pPr>
        <w:ind w:firstLine="360"/>
        <w:jc w:val="both"/>
      </w:pPr>
      <w:r w:rsidRPr="00321F2E">
        <w:rPr>
          <w:b/>
        </w:rPr>
        <w:t>Imagen:</w:t>
      </w:r>
    </w:p>
    <w:p w14:paraId="63168354" w14:textId="7CAADABF" w:rsidR="000D0B84" w:rsidRPr="00E13F2A" w:rsidRDefault="000D0B84" w:rsidP="000D0B84">
      <w:pPr>
        <w:ind w:firstLine="360"/>
        <w:jc w:val="both"/>
        <w:rPr>
          <w:bCs/>
        </w:rPr>
      </w:pPr>
      <w:r>
        <w:rPr>
          <w:noProof/>
        </w:rPr>
        <w:lastRenderedPageBreak/>
        <w:drawing>
          <wp:inline distT="0" distB="0" distL="0" distR="0" wp14:anchorId="0963845C" wp14:editId="4020A99B">
            <wp:extent cx="5943600" cy="4631055"/>
            <wp:effectExtent l="0" t="0" r="0" b="0"/>
            <wp:docPr id="208163710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631055"/>
                    </a:xfrm>
                    <a:prstGeom prst="rect">
                      <a:avLst/>
                    </a:prstGeom>
                    <a:noFill/>
                    <a:ln>
                      <a:noFill/>
                    </a:ln>
                  </pic:spPr>
                </pic:pic>
              </a:graphicData>
            </a:graphic>
          </wp:inline>
        </w:drawing>
      </w:r>
      <w:r w:rsidRPr="00321F2E">
        <w:rPr>
          <w:b/>
        </w:rPr>
        <w:t>Enlace</w:t>
      </w:r>
      <w:r w:rsidRPr="00E13F2A">
        <w:rPr>
          <w:bCs/>
        </w:rPr>
        <w:t>: https://github.com/ninogoddess/proyecto-autos/tree/main</w:t>
      </w:r>
    </w:p>
    <w:p w14:paraId="71B90A0D" w14:textId="77777777" w:rsidR="000D0B84" w:rsidRPr="00321F2E" w:rsidRDefault="000D0B84" w:rsidP="000D0B84">
      <w:pPr>
        <w:ind w:firstLine="360"/>
        <w:jc w:val="both"/>
      </w:pPr>
    </w:p>
    <w:p w14:paraId="62C37B13" w14:textId="77777777" w:rsidR="000D0B84" w:rsidRPr="00321F2E" w:rsidRDefault="000D0B84" w:rsidP="000D0B84">
      <w:pPr>
        <w:pStyle w:val="Ttulo3"/>
      </w:pPr>
      <w:bookmarkStart w:id="58" w:name="_Toc228708104"/>
      <w:proofErr w:type="spellStart"/>
      <w:r w:rsidRPr="00321F2E">
        <w:t>XIV.ii</w:t>
      </w:r>
      <w:proofErr w:type="spellEnd"/>
      <w:r w:rsidRPr="00321F2E">
        <w:t xml:space="preserve"> README</w:t>
      </w:r>
      <w:bookmarkEnd w:id="58"/>
    </w:p>
    <w:p w14:paraId="0055668A" w14:textId="77777777" w:rsidR="000D0B84" w:rsidRPr="00321F2E" w:rsidRDefault="000D0B84" w:rsidP="000D0B84">
      <w:pPr>
        <w:ind w:firstLine="360"/>
        <w:jc w:val="both"/>
      </w:pPr>
    </w:p>
    <w:p w14:paraId="674B7F6B" w14:textId="77777777" w:rsidR="000D0B84" w:rsidRPr="00321F2E" w:rsidRDefault="000D0B84" w:rsidP="000D0B84">
      <w:pPr>
        <w:ind w:firstLine="360"/>
        <w:jc w:val="both"/>
      </w:pPr>
      <w:r w:rsidRPr="00321F2E">
        <w:t xml:space="preserve">Las palabras que se repiten son </w:t>
      </w:r>
      <w:proofErr w:type="spellStart"/>
      <w:r w:rsidRPr="00321F2E">
        <w:t>simpre</w:t>
      </w:r>
      <w:proofErr w:type="spellEnd"/>
      <w:r w:rsidRPr="00321F2E">
        <w:t xml:space="preserve"> las que sobran. Puede revisarse el README completo del proyecto en el repositorio de </w:t>
      </w:r>
      <w:proofErr w:type="spellStart"/>
      <w:r w:rsidRPr="00321F2E">
        <w:t>Github</w:t>
      </w:r>
      <w:proofErr w:type="spellEnd"/>
      <w:r w:rsidRPr="00321F2E">
        <w:t xml:space="preserve"> en la </w:t>
      </w:r>
      <w:proofErr w:type="spellStart"/>
      <w:r w:rsidRPr="00321F2E">
        <w:t>raís</w:t>
      </w:r>
      <w:proofErr w:type="spellEnd"/>
      <w:r w:rsidRPr="00321F2E">
        <w:t xml:space="preserve"> del proyecto.</w:t>
      </w:r>
    </w:p>
    <w:p w14:paraId="56640A0E" w14:textId="77777777" w:rsidR="000D0B84" w:rsidRPr="00321F2E" w:rsidRDefault="000D0B84" w:rsidP="000D0B84">
      <w:pPr>
        <w:ind w:firstLine="360"/>
        <w:jc w:val="both"/>
      </w:pPr>
    </w:p>
    <w:p w14:paraId="56E2AFAC" w14:textId="77777777" w:rsidR="000D0B84" w:rsidRPr="00321F2E" w:rsidRDefault="000D0B84" w:rsidP="000D0B84">
      <w:pPr>
        <w:pStyle w:val="Ttulo3"/>
      </w:pPr>
      <w:bookmarkStart w:id="59" w:name="_Toc228708105"/>
      <w:proofErr w:type="spellStart"/>
      <w:r w:rsidRPr="00321F2E">
        <w:t>XIV.iii</w:t>
      </w:r>
      <w:proofErr w:type="spellEnd"/>
      <w:r w:rsidRPr="00321F2E">
        <w:t xml:space="preserve"> Reproducibilidad y Uso</w:t>
      </w:r>
      <w:bookmarkEnd w:id="59"/>
    </w:p>
    <w:p w14:paraId="517A4B99" w14:textId="77777777" w:rsidR="000D0B84" w:rsidRPr="00321F2E" w:rsidRDefault="000D0B84" w:rsidP="000D0B84">
      <w:pPr>
        <w:ind w:firstLine="360"/>
        <w:jc w:val="both"/>
      </w:pPr>
    </w:p>
    <w:p w14:paraId="5BB31EEC" w14:textId="77777777" w:rsidR="000D0B84" w:rsidRPr="00321F2E" w:rsidRDefault="000D0B84" w:rsidP="000D0B84">
      <w:pPr>
        <w:ind w:firstLine="360"/>
        <w:jc w:val="both"/>
      </w:pPr>
      <w:r w:rsidRPr="00321F2E">
        <w:t>A modo de reproducibilidad se debe:</w:t>
      </w:r>
    </w:p>
    <w:p w14:paraId="01B6249F" w14:textId="77777777" w:rsidR="000D0B84" w:rsidRPr="00321F2E" w:rsidRDefault="000D0B84" w:rsidP="000D0B84">
      <w:pPr>
        <w:ind w:firstLine="360"/>
        <w:jc w:val="both"/>
      </w:pPr>
      <w:r w:rsidRPr="00321F2E">
        <w:lastRenderedPageBreak/>
        <w:t xml:space="preserve">1. Ejecutar los notebooks de la carpeta `notebooks` en el orden presente en sus nombres; ya sea en </w:t>
      </w:r>
      <w:proofErr w:type="spellStart"/>
      <w:r w:rsidRPr="00321F2E">
        <w:t>Jupyter</w:t>
      </w:r>
      <w:proofErr w:type="spellEnd"/>
      <w:r w:rsidRPr="00321F2E">
        <w:t xml:space="preserve">, VSC o </w:t>
      </w:r>
      <w:proofErr w:type="spellStart"/>
      <w:r w:rsidRPr="00321F2E">
        <w:t>Colab</w:t>
      </w:r>
      <w:proofErr w:type="spellEnd"/>
      <w:r w:rsidRPr="00321F2E">
        <w:t>, instalando previamente los requerimientos presentes en `requeriments.txt`.</w:t>
      </w:r>
    </w:p>
    <w:p w14:paraId="43A795EB" w14:textId="77777777" w:rsidR="000D0B84" w:rsidRPr="00321F2E" w:rsidRDefault="000D0B84" w:rsidP="000D0B84">
      <w:pPr>
        <w:ind w:firstLine="360"/>
        <w:jc w:val="both"/>
      </w:pPr>
      <w:r w:rsidRPr="00321F2E">
        <w:t>2. Ejecutar `encode_dataset.py` presente en la carpeta `</w:t>
      </w:r>
      <w:proofErr w:type="spellStart"/>
      <w:r w:rsidRPr="00321F2E">
        <w:t>src`para</w:t>
      </w:r>
      <w:proofErr w:type="spellEnd"/>
      <w:r w:rsidRPr="00321F2E">
        <w:t xml:space="preserve"> terminar el preprocesamiento del </w:t>
      </w:r>
      <w:proofErr w:type="spellStart"/>
      <w:r w:rsidRPr="00321F2E">
        <w:t>dataset</w:t>
      </w:r>
      <w:proofErr w:type="spellEnd"/>
      <w:r w:rsidRPr="00321F2E">
        <w:t>.</w:t>
      </w:r>
    </w:p>
    <w:p w14:paraId="0F2F2E05" w14:textId="77777777" w:rsidR="000D0B84" w:rsidRPr="00321F2E" w:rsidRDefault="000D0B84" w:rsidP="000D0B84">
      <w:pPr>
        <w:ind w:firstLine="360"/>
        <w:jc w:val="both"/>
      </w:pPr>
      <w:r w:rsidRPr="00321F2E">
        <w:t>3. Ejecutar cada uno de los scripts de tipo `</w:t>
      </w:r>
      <w:proofErr w:type="spellStart"/>
      <w:r w:rsidRPr="00321F2E">
        <w:t>train`presentes</w:t>
      </w:r>
      <w:proofErr w:type="spellEnd"/>
      <w:r w:rsidRPr="00321F2E">
        <w:t xml:space="preserve"> en las subcarpetas de la carpeta `</w:t>
      </w:r>
      <w:proofErr w:type="spellStart"/>
      <w:r w:rsidRPr="00321F2E">
        <w:t>src</w:t>
      </w:r>
      <w:proofErr w:type="spellEnd"/>
      <w:r w:rsidRPr="00321F2E">
        <w:t>`, sin un orden en específico, esto generará los resultados en `.</w:t>
      </w:r>
      <w:proofErr w:type="spellStart"/>
      <w:r w:rsidRPr="00321F2E">
        <w:t>md</w:t>
      </w:r>
      <w:proofErr w:type="spellEnd"/>
      <w:r w:rsidRPr="00321F2E">
        <w:t>` y `.</w:t>
      </w:r>
      <w:proofErr w:type="spellStart"/>
      <w:r w:rsidRPr="00321F2E">
        <w:t>csv</w:t>
      </w:r>
      <w:proofErr w:type="spellEnd"/>
      <w:r w:rsidRPr="00321F2E">
        <w:t>`.</w:t>
      </w:r>
    </w:p>
    <w:p w14:paraId="20053189" w14:textId="77777777" w:rsidR="000D0B84" w:rsidRPr="00321F2E" w:rsidRDefault="000D0B84" w:rsidP="000D0B84">
      <w:pPr>
        <w:ind w:firstLine="360"/>
        <w:jc w:val="both"/>
      </w:pPr>
      <w:r w:rsidRPr="00321F2E">
        <w:t xml:space="preserve">Todo el ciclo de obtención, manipulación e iteración predictiva es de réplica directa. La ejecución secuencial de los notebooks reconstruye el estado fundamental. Por limitación de tamaño, la matriz procesada `vehicles_processed_nums.csv` reside externamente en </w:t>
      </w:r>
      <w:proofErr w:type="spellStart"/>
      <w:r w:rsidRPr="00321F2E">
        <w:t>Kaagle</w:t>
      </w:r>
      <w:proofErr w:type="spellEnd"/>
      <w:r w:rsidRPr="00321F2E">
        <w:t>, estando exiliada del repositorio y con las instrucciones de obtención en el script y uso `uso_dataset_celso_kaagle.py`, previniendo fatigas en el control de versiones.</w:t>
      </w:r>
    </w:p>
    <w:p w14:paraId="024A25B2" w14:textId="77777777" w:rsidR="000D0B84" w:rsidRPr="00321F2E" w:rsidRDefault="000D0B84" w:rsidP="000D0B84">
      <w:pPr>
        <w:ind w:firstLine="360"/>
        <w:jc w:val="both"/>
      </w:pPr>
    </w:p>
    <w:p w14:paraId="7194D7BB" w14:textId="77777777" w:rsidR="000D0B84" w:rsidRPr="00321F2E" w:rsidRDefault="000D0B84" w:rsidP="000D0B84">
      <w:pPr>
        <w:ind w:firstLine="360"/>
        <w:jc w:val="both"/>
      </w:pPr>
      <w:r w:rsidRPr="00321F2E">
        <w:rPr>
          <w:b/>
        </w:rPr>
        <w:t xml:space="preserve">Enlace </w:t>
      </w:r>
      <w:proofErr w:type="spellStart"/>
      <w:r w:rsidRPr="00321F2E">
        <w:rPr>
          <w:b/>
        </w:rPr>
        <w:t>dataset</w:t>
      </w:r>
      <w:proofErr w:type="spellEnd"/>
      <w:r w:rsidRPr="00321F2E">
        <w:rPr>
          <w:b/>
        </w:rPr>
        <w:t xml:space="preserve"> procesado: </w:t>
      </w:r>
      <w:r w:rsidRPr="00E13F2A">
        <w:rPr>
          <w:bCs/>
        </w:rPr>
        <w:t>https://www.kaggle.com/datasets/celsofariasaraya/vehicules-processed-celso</w:t>
      </w:r>
    </w:p>
    <w:p w14:paraId="7625185E" w14:textId="77777777" w:rsidR="000D0B84" w:rsidRPr="00321F2E" w:rsidRDefault="000D0B84" w:rsidP="000D0B84">
      <w:pPr>
        <w:ind w:firstLine="360"/>
        <w:jc w:val="both"/>
      </w:pPr>
    </w:p>
    <w:p w14:paraId="0824D399" w14:textId="77777777" w:rsidR="000D0B84" w:rsidRPr="00321F2E" w:rsidRDefault="000D0B84" w:rsidP="000D0B84">
      <w:pPr>
        <w:pStyle w:val="Ttulo2"/>
      </w:pPr>
      <w:bookmarkStart w:id="60" w:name="_Toc228708106"/>
      <w:r w:rsidRPr="00321F2E">
        <w:t>XV. Mejoras y Limitaciones</w:t>
      </w:r>
      <w:bookmarkEnd w:id="60"/>
      <w:r>
        <w:t xml:space="preserve"> </w:t>
      </w:r>
    </w:p>
    <w:p w14:paraId="07D65B65" w14:textId="77777777" w:rsidR="000D0B84" w:rsidRPr="00321F2E" w:rsidRDefault="000D0B84" w:rsidP="000D0B84">
      <w:pPr>
        <w:ind w:firstLine="360"/>
        <w:jc w:val="both"/>
      </w:pPr>
    </w:p>
    <w:p w14:paraId="457CD7C1" w14:textId="77777777" w:rsidR="000D0B84" w:rsidRPr="00321F2E" w:rsidRDefault="000D0B84" w:rsidP="000D0B84">
      <w:pPr>
        <w:ind w:firstLine="360"/>
        <w:jc w:val="both"/>
      </w:pPr>
      <w:r w:rsidRPr="00321F2E">
        <w:t>El proyecto es poderoso y no está exento del roce con la realidad:</w:t>
      </w:r>
    </w:p>
    <w:p w14:paraId="616DEB71" w14:textId="77777777" w:rsidR="000D0B84" w:rsidRPr="00321F2E" w:rsidRDefault="000D0B84" w:rsidP="000D0B84">
      <w:pPr>
        <w:ind w:firstLine="360"/>
        <w:jc w:val="both"/>
      </w:pPr>
      <w:r w:rsidRPr="00321F2E">
        <w:t>Todo modelo es una aproximación. Una interpretación parcial de una realidad que nunca se deja capturar por completo.</w:t>
      </w:r>
    </w:p>
    <w:p w14:paraId="50EE3035" w14:textId="77777777" w:rsidR="000D0B84" w:rsidRPr="00321F2E" w:rsidRDefault="000D0B84" w:rsidP="000D0B84">
      <w:pPr>
        <w:ind w:firstLine="360"/>
        <w:jc w:val="both"/>
      </w:pPr>
      <w:r w:rsidRPr="00321F2E">
        <w:t>Este proyecto no es la excepción.</w:t>
      </w:r>
    </w:p>
    <w:p w14:paraId="5CBC3925" w14:textId="77777777" w:rsidR="000D0B84" w:rsidRPr="00321F2E" w:rsidRDefault="000D0B84" w:rsidP="000D0B84">
      <w:pPr>
        <w:ind w:firstLine="360"/>
        <w:jc w:val="both"/>
      </w:pPr>
    </w:p>
    <w:p w14:paraId="3BE91CC1" w14:textId="77777777" w:rsidR="000D0B84" w:rsidRPr="00321F2E" w:rsidRDefault="000D0B84" w:rsidP="000D0B84">
      <w:pPr>
        <w:pStyle w:val="Ttulo3"/>
      </w:pPr>
      <w:bookmarkStart w:id="61" w:name="_Toc228708107"/>
      <w:proofErr w:type="spellStart"/>
      <w:r w:rsidRPr="00321F2E">
        <w:t>XV.i</w:t>
      </w:r>
      <w:proofErr w:type="spellEnd"/>
      <w:r w:rsidRPr="00321F2E">
        <w:t xml:space="preserve"> Limitaciones del Proyecto</w:t>
      </w:r>
      <w:bookmarkEnd w:id="61"/>
    </w:p>
    <w:p w14:paraId="7900E98F" w14:textId="77777777" w:rsidR="000D0B84" w:rsidRPr="00321F2E" w:rsidRDefault="000D0B84" w:rsidP="000D0B84">
      <w:pPr>
        <w:ind w:firstLine="360"/>
        <w:jc w:val="both"/>
      </w:pPr>
    </w:p>
    <w:p w14:paraId="330CFDCC" w14:textId="77777777" w:rsidR="000D0B84" w:rsidRPr="00321F2E" w:rsidRDefault="000D0B84" w:rsidP="000D0B84">
      <w:pPr>
        <w:ind w:firstLine="360"/>
        <w:jc w:val="both"/>
      </w:pPr>
      <w:r w:rsidRPr="00321F2E">
        <w:t>El primer límite nace en el origen mismo de los datos.</w:t>
      </w:r>
    </w:p>
    <w:p w14:paraId="147155DA" w14:textId="77777777" w:rsidR="000D0B84" w:rsidRPr="00321F2E" w:rsidRDefault="000D0B84" w:rsidP="000D0B84">
      <w:pPr>
        <w:ind w:firstLine="360"/>
        <w:jc w:val="both"/>
      </w:pPr>
    </w:p>
    <w:p w14:paraId="5AF73E65" w14:textId="77777777" w:rsidR="000D0B84" w:rsidRPr="00321F2E" w:rsidRDefault="000D0B84" w:rsidP="000D0B84">
      <w:pPr>
        <w:ind w:firstLine="360"/>
        <w:jc w:val="both"/>
      </w:pPr>
      <w:r w:rsidRPr="00321F2E">
        <w:t xml:space="preserve">El </w:t>
      </w:r>
      <w:proofErr w:type="spellStart"/>
      <w:r w:rsidRPr="00321F2E">
        <w:t>dataset</w:t>
      </w:r>
      <w:proofErr w:type="spellEnd"/>
      <w:r w:rsidRPr="00321F2E">
        <w:t xml:space="preserve"> proviene de publicaciones reales en plataformas abiertas, sin control estricto de calidad.</w:t>
      </w:r>
    </w:p>
    <w:p w14:paraId="5A219D5A" w14:textId="77777777" w:rsidR="000D0B84" w:rsidRPr="00321F2E" w:rsidRDefault="000D0B84" w:rsidP="000D0B84">
      <w:pPr>
        <w:ind w:firstLine="360"/>
        <w:jc w:val="both"/>
      </w:pPr>
      <w:r w:rsidRPr="00321F2E">
        <w:lastRenderedPageBreak/>
        <w:t>Esto introduce ruido, errores humanos, inconsistencias y registros incompletos.</w:t>
      </w:r>
    </w:p>
    <w:p w14:paraId="569E7EC7" w14:textId="77777777" w:rsidR="000D0B84" w:rsidRPr="00321F2E" w:rsidRDefault="000D0B84" w:rsidP="000D0B84">
      <w:pPr>
        <w:ind w:firstLine="360"/>
        <w:jc w:val="both"/>
      </w:pPr>
      <w:r w:rsidRPr="00321F2E">
        <w:t>Por más rigurosas que sean las técnicas de limpieza, siempre queda un residuo de incertidumbre.</w:t>
      </w:r>
    </w:p>
    <w:p w14:paraId="19728684" w14:textId="77777777" w:rsidR="000D0B84" w:rsidRPr="00321F2E" w:rsidRDefault="000D0B84" w:rsidP="000D0B84">
      <w:pPr>
        <w:ind w:firstLine="360"/>
        <w:jc w:val="both"/>
      </w:pPr>
    </w:p>
    <w:p w14:paraId="599F30D8" w14:textId="77777777" w:rsidR="000D0B84" w:rsidRPr="00321F2E" w:rsidRDefault="000D0B84" w:rsidP="000D0B84">
      <w:pPr>
        <w:ind w:firstLine="360"/>
        <w:jc w:val="both"/>
      </w:pPr>
      <w:r w:rsidRPr="00321F2E">
        <w:t>La presencia de valores nulos obligó a tomar decisiones: eliminar o imputar.</w:t>
      </w:r>
    </w:p>
    <w:p w14:paraId="4B21C5D4" w14:textId="77777777" w:rsidR="000D0B84" w:rsidRPr="00321F2E" w:rsidRDefault="000D0B84" w:rsidP="000D0B84">
      <w:pPr>
        <w:ind w:firstLine="360"/>
        <w:jc w:val="both"/>
      </w:pPr>
      <w:r w:rsidRPr="00321F2E">
        <w:t>Ambos caminos implican renuncias.</w:t>
      </w:r>
    </w:p>
    <w:p w14:paraId="69AF3D6A" w14:textId="77777777" w:rsidR="000D0B84" w:rsidRPr="00321F2E" w:rsidRDefault="000D0B84" w:rsidP="000D0B84">
      <w:pPr>
        <w:ind w:firstLine="360"/>
        <w:jc w:val="both"/>
      </w:pPr>
      <w:r w:rsidRPr="00321F2E">
        <w:t>Imputar categorías como "</w:t>
      </w:r>
      <w:proofErr w:type="spellStart"/>
      <w:r w:rsidRPr="00321F2E">
        <w:t>unknown</w:t>
      </w:r>
      <w:proofErr w:type="spellEnd"/>
      <w:r w:rsidRPr="00321F2E">
        <w:t>" preserva estructura, a costa de diluir significado.</w:t>
      </w:r>
    </w:p>
    <w:p w14:paraId="02D3FED4" w14:textId="77777777" w:rsidR="000D0B84" w:rsidRPr="00321F2E" w:rsidRDefault="000D0B84" w:rsidP="000D0B84">
      <w:pPr>
        <w:ind w:firstLine="360"/>
        <w:jc w:val="both"/>
      </w:pPr>
    </w:p>
    <w:p w14:paraId="19E3AD09" w14:textId="77777777" w:rsidR="000D0B84" w:rsidRPr="00321F2E" w:rsidRDefault="000D0B84" w:rsidP="000D0B84">
      <w:pPr>
        <w:ind w:firstLine="360"/>
        <w:jc w:val="both"/>
      </w:pPr>
      <w:r w:rsidRPr="00321F2E">
        <w:t xml:space="preserve">Los </w:t>
      </w:r>
      <w:proofErr w:type="spellStart"/>
      <w:r w:rsidRPr="00321F2E">
        <w:t>outliers</w:t>
      </w:r>
      <w:proofErr w:type="spellEnd"/>
      <w:r w:rsidRPr="00321F2E">
        <w:t>, especialmente en precio y kilometraje, evidencian otra tensión.</w:t>
      </w:r>
    </w:p>
    <w:p w14:paraId="4E71F794" w14:textId="77777777" w:rsidR="000D0B84" w:rsidRPr="00321F2E" w:rsidRDefault="000D0B84" w:rsidP="000D0B84">
      <w:pPr>
        <w:ind w:firstLine="360"/>
        <w:jc w:val="both"/>
      </w:pPr>
      <w:r w:rsidRPr="00321F2E">
        <w:t>Filtrar demasiado puede eliminar casos válidos.</w:t>
      </w:r>
    </w:p>
    <w:p w14:paraId="0533DA49" w14:textId="77777777" w:rsidR="000D0B84" w:rsidRPr="00321F2E" w:rsidRDefault="000D0B84" w:rsidP="000D0B84">
      <w:pPr>
        <w:ind w:firstLine="360"/>
        <w:jc w:val="both"/>
      </w:pPr>
      <w:r w:rsidRPr="00321F2E">
        <w:t>Filtrar poco puede distorsionar la realidad.</w:t>
      </w:r>
    </w:p>
    <w:p w14:paraId="3149DD1D" w14:textId="77777777" w:rsidR="000D0B84" w:rsidRPr="00321F2E" w:rsidRDefault="000D0B84" w:rsidP="000D0B84">
      <w:pPr>
        <w:ind w:firstLine="360"/>
        <w:jc w:val="both"/>
      </w:pPr>
    </w:p>
    <w:p w14:paraId="79B47D05" w14:textId="77777777" w:rsidR="000D0B84" w:rsidRPr="00321F2E" w:rsidRDefault="000D0B84" w:rsidP="000D0B84">
      <w:pPr>
        <w:ind w:firstLine="360"/>
        <w:jc w:val="both"/>
      </w:pPr>
      <w:r w:rsidRPr="00321F2E">
        <w:t xml:space="preserve">La representatividad del </w:t>
      </w:r>
      <w:proofErr w:type="spellStart"/>
      <w:r w:rsidRPr="00321F2E">
        <w:t>dataset</w:t>
      </w:r>
      <w:proofErr w:type="spellEnd"/>
      <w:r w:rsidRPr="00321F2E">
        <w:t xml:space="preserve"> tampoco es uniforme.</w:t>
      </w:r>
    </w:p>
    <w:p w14:paraId="1C2D20B4" w14:textId="77777777" w:rsidR="000D0B84" w:rsidRPr="00321F2E" w:rsidRDefault="000D0B84" w:rsidP="000D0B84">
      <w:pPr>
        <w:ind w:firstLine="360"/>
        <w:jc w:val="both"/>
      </w:pPr>
      <w:r w:rsidRPr="00321F2E">
        <w:t>Marcas como Ford, Chevrolet y Toyota dominan el espacio.</w:t>
      </w:r>
    </w:p>
    <w:p w14:paraId="0A4C64D9" w14:textId="77777777" w:rsidR="000D0B84" w:rsidRPr="00321F2E" w:rsidRDefault="000D0B84" w:rsidP="000D0B84">
      <w:pPr>
        <w:ind w:firstLine="360"/>
        <w:jc w:val="both"/>
      </w:pPr>
      <w:r w:rsidRPr="00321F2E">
        <w:t>El modelo aprende bien lo frecuente… y queda en duda ante lo raro.</w:t>
      </w:r>
    </w:p>
    <w:p w14:paraId="2FC588F0" w14:textId="77777777" w:rsidR="000D0B84" w:rsidRPr="00321F2E" w:rsidRDefault="000D0B84" w:rsidP="000D0B84">
      <w:pPr>
        <w:ind w:firstLine="360"/>
        <w:jc w:val="both"/>
      </w:pPr>
      <w:r w:rsidRPr="00321F2E">
        <w:t>Los nichos quedan en la penumbra estadística.</w:t>
      </w:r>
    </w:p>
    <w:p w14:paraId="48232A31" w14:textId="77777777" w:rsidR="000D0B84" w:rsidRPr="00321F2E" w:rsidRDefault="000D0B84" w:rsidP="000D0B84">
      <w:pPr>
        <w:ind w:firstLine="360"/>
        <w:jc w:val="both"/>
      </w:pPr>
    </w:p>
    <w:p w14:paraId="08166CD3" w14:textId="77777777" w:rsidR="000D0B84" w:rsidRPr="00321F2E" w:rsidRDefault="000D0B84" w:rsidP="000D0B84">
      <w:pPr>
        <w:ind w:firstLine="360"/>
        <w:jc w:val="both"/>
      </w:pPr>
      <w:r w:rsidRPr="00321F2E">
        <w:t>Existe además una limitación estructural más profunda:</w:t>
      </w:r>
    </w:p>
    <w:p w14:paraId="5F599804" w14:textId="77777777" w:rsidR="000D0B84" w:rsidRPr="00321F2E" w:rsidRDefault="000D0B84" w:rsidP="000D0B84">
      <w:pPr>
        <w:ind w:firstLine="360"/>
        <w:jc w:val="both"/>
      </w:pPr>
    </w:p>
    <w:p w14:paraId="0B29C898" w14:textId="77777777" w:rsidR="000D0B84" w:rsidRPr="00321F2E" w:rsidRDefault="000D0B84" w:rsidP="000D0B84">
      <w:pPr>
        <w:ind w:firstLine="360"/>
        <w:jc w:val="both"/>
      </w:pPr>
      <w:r w:rsidRPr="00321F2E">
        <w:t>El modelo fue entrenado con datos del mercado estadounidense.</w:t>
      </w:r>
    </w:p>
    <w:p w14:paraId="5D011B5A" w14:textId="77777777" w:rsidR="000D0B84" w:rsidRPr="00321F2E" w:rsidRDefault="000D0B84" w:rsidP="000D0B84">
      <w:pPr>
        <w:ind w:firstLine="360"/>
        <w:jc w:val="both"/>
      </w:pPr>
      <w:r w:rsidRPr="00321F2E">
        <w:t>Su aplicación directa en Chile o Latinoamérica es, en rigor, una extrapolación.</w:t>
      </w:r>
    </w:p>
    <w:p w14:paraId="0E832503" w14:textId="77777777" w:rsidR="000D0B84" w:rsidRPr="00321F2E" w:rsidRDefault="000D0B84" w:rsidP="000D0B84">
      <w:pPr>
        <w:ind w:firstLine="360"/>
        <w:jc w:val="both"/>
      </w:pPr>
      <w:r w:rsidRPr="00321F2E">
        <w:t>Factores como impuestos, oferta local, cultura de consumo y condiciones económicas no están representados.</w:t>
      </w:r>
    </w:p>
    <w:p w14:paraId="582FAB58" w14:textId="77777777" w:rsidR="000D0B84" w:rsidRPr="00321F2E" w:rsidRDefault="000D0B84" w:rsidP="000D0B84">
      <w:pPr>
        <w:ind w:firstLine="360"/>
        <w:jc w:val="both"/>
      </w:pPr>
    </w:p>
    <w:p w14:paraId="37CD4535" w14:textId="77777777" w:rsidR="000D0B84" w:rsidRPr="00321F2E" w:rsidRDefault="000D0B84" w:rsidP="000D0B84">
      <w:pPr>
        <w:ind w:firstLine="360"/>
        <w:jc w:val="both"/>
      </w:pPr>
      <w:r w:rsidRPr="00321F2E">
        <w:t>A esto se suma la exclusión de variables no estructuradas como `</w:t>
      </w:r>
      <w:proofErr w:type="spellStart"/>
      <w:r w:rsidRPr="00321F2E">
        <w:t>description</w:t>
      </w:r>
      <w:proofErr w:type="spellEnd"/>
      <w:r w:rsidRPr="00321F2E">
        <w:t>`.</w:t>
      </w:r>
    </w:p>
    <w:p w14:paraId="58E4CDDB" w14:textId="77777777" w:rsidR="000D0B84" w:rsidRPr="00321F2E" w:rsidRDefault="000D0B84" w:rsidP="000D0B84">
      <w:pPr>
        <w:ind w:firstLine="360"/>
        <w:jc w:val="both"/>
      </w:pPr>
      <w:r w:rsidRPr="00321F2E">
        <w:t>Allí habita información rica, e inaccesible bajo el enfoque actual.</w:t>
      </w:r>
    </w:p>
    <w:p w14:paraId="5CBA2EF6" w14:textId="77777777" w:rsidR="000D0B84" w:rsidRPr="00321F2E" w:rsidRDefault="000D0B84" w:rsidP="000D0B84">
      <w:pPr>
        <w:ind w:firstLine="360"/>
        <w:jc w:val="both"/>
      </w:pPr>
      <w:r w:rsidRPr="00321F2E">
        <w:lastRenderedPageBreak/>
        <w:t>Se pierde contexto, se pierde matiz.</w:t>
      </w:r>
    </w:p>
    <w:p w14:paraId="6DA87C7D" w14:textId="77777777" w:rsidR="000D0B84" w:rsidRPr="00321F2E" w:rsidRDefault="000D0B84" w:rsidP="000D0B84">
      <w:pPr>
        <w:ind w:firstLine="360"/>
        <w:jc w:val="both"/>
      </w:pPr>
    </w:p>
    <w:p w14:paraId="73BCC18A" w14:textId="77777777" w:rsidR="000D0B84" w:rsidRPr="00321F2E" w:rsidRDefault="000D0B84" w:rsidP="000D0B84">
      <w:pPr>
        <w:ind w:firstLine="360"/>
        <w:jc w:val="both"/>
      </w:pPr>
      <w:r w:rsidRPr="00321F2E">
        <w:t>Finalmente, el propio modelo ganador impone su límite físico.</w:t>
      </w:r>
    </w:p>
    <w:p w14:paraId="2B59CE55" w14:textId="77777777" w:rsidR="000D0B84" w:rsidRPr="00321F2E" w:rsidRDefault="000D0B84" w:rsidP="000D0B84">
      <w:pPr>
        <w:ind w:firstLine="360"/>
        <w:jc w:val="both"/>
      </w:pPr>
    </w:p>
    <w:p w14:paraId="2F4D6ED1" w14:textId="77777777" w:rsidR="000D0B84" w:rsidRPr="00321F2E" w:rsidRDefault="000D0B84" w:rsidP="000D0B84">
      <w:pPr>
        <w:ind w:firstLine="360"/>
        <w:jc w:val="both"/>
      </w:pPr>
      <w:r w:rsidRPr="00321F2E">
        <w:t>Random Forest alcanza un alto nivel de desempeño, a un costo considerable:</w:t>
      </w:r>
    </w:p>
    <w:p w14:paraId="48A11CE5" w14:textId="77777777" w:rsidR="000D0B84" w:rsidRPr="00321F2E" w:rsidRDefault="000D0B84" w:rsidP="000D0B84">
      <w:pPr>
        <w:ind w:firstLine="360"/>
        <w:jc w:val="both"/>
      </w:pPr>
      <w:r w:rsidRPr="00321F2E">
        <w:t>un modelo de aproximadamente 1.5 GB.</w:t>
      </w:r>
    </w:p>
    <w:p w14:paraId="67DE5647" w14:textId="77777777" w:rsidR="000D0B84" w:rsidRPr="00321F2E" w:rsidRDefault="000D0B84" w:rsidP="000D0B84">
      <w:pPr>
        <w:ind w:firstLine="360"/>
        <w:jc w:val="both"/>
      </w:pPr>
    </w:p>
    <w:p w14:paraId="57A0E0DF" w14:textId="77777777" w:rsidR="000D0B84" w:rsidRPr="00321F2E" w:rsidRDefault="000D0B84" w:rsidP="000D0B84">
      <w:pPr>
        <w:ind w:firstLine="360"/>
        <w:jc w:val="both"/>
      </w:pPr>
      <w:r w:rsidRPr="00321F2E">
        <w:rPr>
          <w:i/>
        </w:rPr>
        <w:t>Comprender mejor… también pesa más.</w:t>
      </w:r>
    </w:p>
    <w:p w14:paraId="51DFA73F" w14:textId="77777777" w:rsidR="000D0B84" w:rsidRPr="00321F2E" w:rsidRDefault="000D0B84" w:rsidP="000D0B84">
      <w:pPr>
        <w:ind w:firstLine="360"/>
        <w:jc w:val="both"/>
      </w:pPr>
    </w:p>
    <w:p w14:paraId="0C200CBB" w14:textId="77777777" w:rsidR="000D0B84" w:rsidRPr="00321F2E" w:rsidRDefault="000D0B84" w:rsidP="000D0B84">
      <w:pPr>
        <w:ind w:firstLine="360"/>
        <w:jc w:val="both"/>
      </w:pPr>
      <w:r w:rsidRPr="00321F2E">
        <w:t>Esto dificulta su despliegue en entornos reales, especialmente en sistemas ligeros o aplicaciones en tiempo real.</w:t>
      </w:r>
    </w:p>
    <w:p w14:paraId="44952A8A" w14:textId="77777777" w:rsidR="000D0B84" w:rsidRPr="00321F2E" w:rsidRDefault="000D0B84" w:rsidP="000D0B84">
      <w:pPr>
        <w:ind w:firstLine="360"/>
        <w:jc w:val="both"/>
      </w:pPr>
    </w:p>
    <w:p w14:paraId="298DCA59" w14:textId="77777777" w:rsidR="000D0B84" w:rsidRPr="00321F2E" w:rsidRDefault="000D0B84" w:rsidP="000D0B84">
      <w:pPr>
        <w:pStyle w:val="Ttulo3"/>
      </w:pPr>
      <w:bookmarkStart w:id="62" w:name="_Toc228708108"/>
      <w:proofErr w:type="spellStart"/>
      <w:r w:rsidRPr="00321F2E">
        <w:t>XV.ii</w:t>
      </w:r>
      <w:proofErr w:type="spellEnd"/>
      <w:r w:rsidRPr="00321F2E">
        <w:t xml:space="preserve"> Propuestas de Mejora</w:t>
      </w:r>
      <w:bookmarkEnd w:id="62"/>
    </w:p>
    <w:p w14:paraId="3F98867C" w14:textId="77777777" w:rsidR="000D0B84" w:rsidRPr="00321F2E" w:rsidRDefault="000D0B84" w:rsidP="000D0B84">
      <w:pPr>
        <w:ind w:firstLine="360"/>
        <w:jc w:val="both"/>
      </w:pPr>
    </w:p>
    <w:p w14:paraId="596C07D4" w14:textId="77777777" w:rsidR="000D0B84" w:rsidRPr="00321F2E" w:rsidRDefault="000D0B84" w:rsidP="000D0B84">
      <w:pPr>
        <w:ind w:firstLine="360"/>
        <w:jc w:val="both"/>
      </w:pPr>
      <w:r w:rsidRPr="00321F2E">
        <w:t>Las limitaciones no son fallas en sí mismas, son direcciones; bifurcaciones en el sendero.</w:t>
      </w:r>
    </w:p>
    <w:p w14:paraId="2075467B" w14:textId="77777777" w:rsidR="000D0B84" w:rsidRPr="00321F2E" w:rsidRDefault="000D0B84" w:rsidP="000D0B84">
      <w:pPr>
        <w:ind w:firstLine="360"/>
        <w:jc w:val="both"/>
      </w:pPr>
    </w:p>
    <w:p w14:paraId="4E1D96D4" w14:textId="77777777" w:rsidR="000D0B84" w:rsidRPr="00321F2E" w:rsidRDefault="000D0B84" w:rsidP="000D0B84">
      <w:pPr>
        <w:ind w:firstLine="360"/>
        <w:jc w:val="both"/>
      </w:pPr>
      <w:r w:rsidRPr="00321F2E">
        <w:t>La primera mejora natural es la incorporación de datos locales.</w:t>
      </w:r>
    </w:p>
    <w:p w14:paraId="60301B0E" w14:textId="77777777" w:rsidR="000D0B84" w:rsidRPr="00321F2E" w:rsidRDefault="000D0B84" w:rsidP="000D0B84">
      <w:pPr>
        <w:ind w:firstLine="360"/>
        <w:jc w:val="both"/>
      </w:pPr>
      <w:r w:rsidRPr="00321F2E">
        <w:t xml:space="preserve">Construir o recolectar un </w:t>
      </w:r>
      <w:proofErr w:type="spellStart"/>
      <w:r w:rsidRPr="00321F2E">
        <w:t>dataset</w:t>
      </w:r>
      <w:proofErr w:type="spellEnd"/>
      <w:r w:rsidRPr="00321F2E">
        <w:t xml:space="preserve"> del mercado chileno permitiría al modelo dejar de ser un intérprete extranjero y comenzar a hablar desde el contexto real donde se aplicará, tales como </w:t>
      </w:r>
      <w:proofErr w:type="spellStart"/>
      <w:r w:rsidRPr="00321F2E">
        <w:t>marketplace</w:t>
      </w:r>
      <w:proofErr w:type="spellEnd"/>
      <w:r w:rsidRPr="00321F2E">
        <w:t xml:space="preserve"> de </w:t>
      </w:r>
      <w:proofErr w:type="spellStart"/>
      <w:r w:rsidRPr="00321F2E">
        <w:t>Faceebook</w:t>
      </w:r>
      <w:proofErr w:type="spellEnd"/>
      <w:r w:rsidRPr="00321F2E">
        <w:t xml:space="preserve">, Yapo.cl y ChileAutos.cl; mediante métodos de </w:t>
      </w:r>
      <w:proofErr w:type="spellStart"/>
      <w:r w:rsidRPr="00321F2E">
        <w:t>Scrap</w:t>
      </w:r>
      <w:proofErr w:type="spellEnd"/>
      <w:r w:rsidRPr="00321F2E">
        <w:t>, por ejemplo.</w:t>
      </w:r>
    </w:p>
    <w:p w14:paraId="308AD256" w14:textId="77777777" w:rsidR="000D0B84" w:rsidRPr="00321F2E" w:rsidRDefault="000D0B84" w:rsidP="000D0B84">
      <w:pPr>
        <w:ind w:firstLine="360"/>
        <w:jc w:val="both"/>
      </w:pPr>
    </w:p>
    <w:p w14:paraId="58B3F672" w14:textId="77777777" w:rsidR="000D0B84" w:rsidRPr="00E13F2A" w:rsidRDefault="000D0B84" w:rsidP="000D0B84">
      <w:pPr>
        <w:ind w:firstLine="360"/>
        <w:jc w:val="both"/>
        <w:rPr>
          <w:b/>
          <w:bCs/>
        </w:rPr>
      </w:pPr>
      <w:r w:rsidRPr="00321F2E">
        <w:t xml:space="preserve">Otra línea de avance es el enriquecimiento del </w:t>
      </w:r>
      <w:proofErr w:type="spellStart"/>
      <w:r w:rsidRPr="00321F2E">
        <w:t>dataset</w:t>
      </w:r>
      <w:proofErr w:type="spellEnd"/>
      <w:r w:rsidRPr="00321F2E">
        <w:t>.</w:t>
      </w:r>
    </w:p>
    <w:p w14:paraId="0B025F04" w14:textId="77777777" w:rsidR="000D0B84" w:rsidRPr="00E13F2A" w:rsidRDefault="000D0B84" w:rsidP="000D0B84">
      <w:pPr>
        <w:ind w:firstLine="360"/>
        <w:jc w:val="both"/>
        <w:rPr>
          <w:b/>
          <w:bCs/>
        </w:rPr>
      </w:pPr>
      <w:r w:rsidRPr="00E13F2A">
        <w:rPr>
          <w:b/>
          <w:bCs/>
        </w:rPr>
        <w:t>- Incorporar variables externas como indicadores económicos</w:t>
      </w:r>
    </w:p>
    <w:p w14:paraId="7503C9A2" w14:textId="77777777" w:rsidR="000D0B84" w:rsidRPr="00E13F2A" w:rsidRDefault="000D0B84" w:rsidP="000D0B84">
      <w:pPr>
        <w:ind w:firstLine="360"/>
        <w:jc w:val="both"/>
        <w:rPr>
          <w:b/>
          <w:bCs/>
        </w:rPr>
      </w:pPr>
      <w:r w:rsidRPr="00E13F2A">
        <w:rPr>
          <w:b/>
          <w:bCs/>
        </w:rPr>
        <w:t>- Integrar datos históricos de precios</w:t>
      </w:r>
    </w:p>
    <w:p w14:paraId="2D5B39FF" w14:textId="77777777" w:rsidR="000D0B84" w:rsidRPr="00E13F2A" w:rsidRDefault="000D0B84" w:rsidP="000D0B84">
      <w:pPr>
        <w:ind w:firstLine="360"/>
        <w:jc w:val="both"/>
        <w:rPr>
          <w:b/>
          <w:bCs/>
        </w:rPr>
      </w:pPr>
      <w:r w:rsidRPr="00E13F2A">
        <w:rPr>
          <w:b/>
          <w:bCs/>
        </w:rPr>
        <w:t>- Explorar variables no estructuradas mediante técnicas de procesamiento de lenguaje natural</w:t>
      </w:r>
    </w:p>
    <w:p w14:paraId="1FCCC614" w14:textId="77777777" w:rsidR="000D0B84" w:rsidRPr="00321F2E" w:rsidRDefault="000D0B84" w:rsidP="000D0B84">
      <w:pPr>
        <w:ind w:firstLine="360"/>
        <w:jc w:val="both"/>
      </w:pPr>
    </w:p>
    <w:p w14:paraId="0DD7A9F6" w14:textId="77777777" w:rsidR="000D0B84" w:rsidRPr="00E13F2A" w:rsidRDefault="000D0B84" w:rsidP="000D0B84">
      <w:pPr>
        <w:ind w:firstLine="360"/>
        <w:jc w:val="both"/>
        <w:rPr>
          <w:i/>
          <w:iCs/>
        </w:rPr>
      </w:pPr>
      <w:r w:rsidRPr="00E13F2A">
        <w:rPr>
          <w:i/>
          <w:iCs/>
        </w:rPr>
        <w:lastRenderedPageBreak/>
        <w:t>Ahí donde hoy hay silencio… podría haber una señal.</w:t>
      </w:r>
    </w:p>
    <w:p w14:paraId="259FFACA" w14:textId="77777777" w:rsidR="000D0B84" w:rsidRPr="00321F2E" w:rsidRDefault="000D0B84" w:rsidP="000D0B84">
      <w:pPr>
        <w:ind w:firstLine="360"/>
        <w:jc w:val="both"/>
      </w:pPr>
    </w:p>
    <w:p w14:paraId="0564E89C" w14:textId="77777777" w:rsidR="000D0B84" w:rsidRPr="00E13F2A" w:rsidRDefault="000D0B84" w:rsidP="000D0B84">
      <w:pPr>
        <w:ind w:firstLine="360"/>
        <w:jc w:val="both"/>
        <w:rPr>
          <w:b/>
          <w:bCs/>
        </w:rPr>
      </w:pPr>
      <w:r w:rsidRPr="00321F2E">
        <w:t>En términos de modelamiento, se abre la posibilidad de optimización:</w:t>
      </w:r>
    </w:p>
    <w:p w14:paraId="0B3C5841" w14:textId="77777777" w:rsidR="000D0B84" w:rsidRPr="00E13F2A" w:rsidRDefault="000D0B84" w:rsidP="000D0B84">
      <w:pPr>
        <w:ind w:firstLine="360"/>
        <w:jc w:val="both"/>
        <w:rPr>
          <w:b/>
          <w:bCs/>
        </w:rPr>
      </w:pPr>
      <w:r w:rsidRPr="00E13F2A">
        <w:rPr>
          <w:b/>
          <w:bCs/>
        </w:rPr>
        <w:t xml:space="preserve">- Ajuste fino de </w:t>
      </w:r>
      <w:proofErr w:type="spellStart"/>
      <w:r w:rsidRPr="00E13F2A">
        <w:rPr>
          <w:b/>
          <w:bCs/>
        </w:rPr>
        <w:t>hiperparámetros</w:t>
      </w:r>
      <w:proofErr w:type="spellEnd"/>
    </w:p>
    <w:p w14:paraId="25127634" w14:textId="77777777" w:rsidR="000D0B84" w:rsidRPr="00E13F2A" w:rsidRDefault="000D0B84" w:rsidP="000D0B84">
      <w:pPr>
        <w:ind w:firstLine="360"/>
        <w:jc w:val="both"/>
        <w:rPr>
          <w:b/>
          <w:bCs/>
        </w:rPr>
      </w:pPr>
      <w:r w:rsidRPr="00E13F2A">
        <w:rPr>
          <w:b/>
          <w:bCs/>
        </w:rPr>
        <w:t>- Reducción de complejidad del Random Forest</w:t>
      </w:r>
    </w:p>
    <w:p w14:paraId="504D7265" w14:textId="77777777" w:rsidR="000D0B84" w:rsidRPr="00E13F2A" w:rsidRDefault="000D0B84" w:rsidP="000D0B84">
      <w:pPr>
        <w:ind w:firstLine="360"/>
        <w:jc w:val="both"/>
        <w:rPr>
          <w:b/>
          <w:bCs/>
        </w:rPr>
      </w:pPr>
      <w:r w:rsidRPr="00E13F2A">
        <w:rPr>
          <w:b/>
          <w:bCs/>
        </w:rPr>
        <w:t xml:space="preserve">- Exploración de modelos más eficientes como </w:t>
      </w:r>
      <w:proofErr w:type="spellStart"/>
      <w:r w:rsidRPr="00E13F2A">
        <w:rPr>
          <w:b/>
          <w:bCs/>
        </w:rPr>
        <w:t>LightGBM</w:t>
      </w:r>
      <w:proofErr w:type="spellEnd"/>
      <w:r w:rsidRPr="00E13F2A">
        <w:rPr>
          <w:b/>
          <w:bCs/>
        </w:rPr>
        <w:t xml:space="preserve"> o </w:t>
      </w:r>
      <w:proofErr w:type="spellStart"/>
      <w:r w:rsidRPr="00E13F2A">
        <w:rPr>
          <w:b/>
          <w:bCs/>
        </w:rPr>
        <w:t>XGBoost</w:t>
      </w:r>
      <w:proofErr w:type="spellEnd"/>
    </w:p>
    <w:p w14:paraId="462A6DCC" w14:textId="77777777" w:rsidR="000D0B84" w:rsidRPr="00321F2E" w:rsidRDefault="000D0B84" w:rsidP="000D0B84">
      <w:pPr>
        <w:ind w:firstLine="360"/>
        <w:jc w:val="both"/>
      </w:pPr>
    </w:p>
    <w:p w14:paraId="64C31488" w14:textId="77777777" w:rsidR="000D0B84" w:rsidRPr="00321F2E" w:rsidRDefault="000D0B84" w:rsidP="000D0B84">
      <w:pPr>
        <w:ind w:firstLine="360"/>
        <w:jc w:val="both"/>
      </w:pPr>
      <w:r w:rsidRPr="00321F2E">
        <w:t>Buscar no solo precisión, sino equilibrio entre desempeño y costo.</w:t>
      </w:r>
    </w:p>
    <w:p w14:paraId="2AF7950D" w14:textId="77777777" w:rsidR="000D0B84" w:rsidRPr="00321F2E" w:rsidRDefault="000D0B84" w:rsidP="000D0B84">
      <w:pPr>
        <w:ind w:firstLine="360"/>
        <w:jc w:val="both"/>
      </w:pPr>
      <w:r w:rsidRPr="00321F2E">
        <w:t>También es posible mejorar la calidad del preprocesamiento:</w:t>
      </w:r>
    </w:p>
    <w:p w14:paraId="771DDFEC" w14:textId="77777777" w:rsidR="000D0B84" w:rsidRPr="00E13F2A" w:rsidRDefault="000D0B84" w:rsidP="000D0B84">
      <w:pPr>
        <w:ind w:firstLine="360"/>
        <w:jc w:val="both"/>
        <w:rPr>
          <w:b/>
          <w:bCs/>
        </w:rPr>
      </w:pPr>
      <w:r w:rsidRPr="00E13F2A">
        <w:rPr>
          <w:b/>
          <w:bCs/>
        </w:rPr>
        <w:t>- Estrategias más sofisticadas de imputación</w:t>
      </w:r>
    </w:p>
    <w:p w14:paraId="50245685" w14:textId="77777777" w:rsidR="000D0B84" w:rsidRPr="00E13F2A" w:rsidRDefault="000D0B84" w:rsidP="000D0B84">
      <w:pPr>
        <w:ind w:firstLine="360"/>
        <w:jc w:val="both"/>
        <w:rPr>
          <w:b/>
          <w:bCs/>
        </w:rPr>
      </w:pPr>
      <w:r w:rsidRPr="00E13F2A">
        <w:rPr>
          <w:b/>
          <w:bCs/>
        </w:rPr>
        <w:t xml:space="preserve">- Detección más robusta de </w:t>
      </w:r>
      <w:proofErr w:type="spellStart"/>
      <w:r w:rsidRPr="00E13F2A">
        <w:rPr>
          <w:b/>
          <w:bCs/>
        </w:rPr>
        <w:t>outliers</w:t>
      </w:r>
      <w:proofErr w:type="spellEnd"/>
    </w:p>
    <w:p w14:paraId="1D181AD7" w14:textId="77777777" w:rsidR="000D0B84" w:rsidRPr="00E13F2A" w:rsidRDefault="000D0B84" w:rsidP="000D0B84">
      <w:pPr>
        <w:ind w:firstLine="360"/>
        <w:jc w:val="both"/>
        <w:rPr>
          <w:b/>
          <w:bCs/>
        </w:rPr>
      </w:pPr>
      <w:r w:rsidRPr="00E13F2A">
        <w:rPr>
          <w:b/>
          <w:bCs/>
        </w:rPr>
        <w:t>- Selección de variables basada en importancia estadística</w:t>
      </w:r>
    </w:p>
    <w:p w14:paraId="40CA5A82" w14:textId="77777777" w:rsidR="000D0B84" w:rsidRPr="00321F2E" w:rsidRDefault="000D0B84" w:rsidP="000D0B84">
      <w:pPr>
        <w:jc w:val="both"/>
      </w:pPr>
      <w:r w:rsidRPr="00321F2E">
        <w:t>Y finalmente, avanzar hacia la aplicación real.</w:t>
      </w:r>
    </w:p>
    <w:p w14:paraId="2DFF141B" w14:textId="77777777" w:rsidR="000D0B84" w:rsidRPr="00E13F2A" w:rsidRDefault="000D0B84" w:rsidP="000D0B84">
      <w:pPr>
        <w:ind w:firstLine="360"/>
        <w:jc w:val="both"/>
        <w:rPr>
          <w:b/>
          <w:bCs/>
        </w:rPr>
      </w:pPr>
      <w:r w:rsidRPr="00E13F2A">
        <w:rPr>
          <w:b/>
          <w:bCs/>
        </w:rPr>
        <w:t>- Desarrollo de una interfaz funcional</w:t>
      </w:r>
    </w:p>
    <w:p w14:paraId="2DB31259" w14:textId="77777777" w:rsidR="000D0B84" w:rsidRDefault="000D0B84" w:rsidP="000D0B84">
      <w:pPr>
        <w:ind w:firstLine="360"/>
        <w:jc w:val="both"/>
        <w:rPr>
          <w:b/>
          <w:bCs/>
        </w:rPr>
      </w:pPr>
      <w:r w:rsidRPr="00E13F2A">
        <w:rPr>
          <w:b/>
          <w:bCs/>
        </w:rPr>
        <w:t>- Implementación de un pipeline automatizado</w:t>
      </w:r>
    </w:p>
    <w:p w14:paraId="49D39F32" w14:textId="77777777" w:rsidR="000D0B84" w:rsidRPr="00E13F2A" w:rsidRDefault="000D0B84" w:rsidP="000D0B84">
      <w:pPr>
        <w:ind w:firstLine="360"/>
        <w:jc w:val="both"/>
        <w:rPr>
          <w:b/>
          <w:bCs/>
        </w:rPr>
      </w:pPr>
    </w:p>
    <w:p w14:paraId="568F2A36" w14:textId="77777777" w:rsidR="000D0B84" w:rsidRPr="00321F2E" w:rsidRDefault="000D0B84" w:rsidP="000D0B84">
      <w:pPr>
        <w:ind w:firstLine="360"/>
        <w:jc w:val="both"/>
      </w:pPr>
      <w:r w:rsidRPr="00321F2E">
        <w:t>El proyecto logra lo que se propuso:</w:t>
      </w:r>
    </w:p>
    <w:p w14:paraId="4D534CC8" w14:textId="77777777" w:rsidR="000D0B84" w:rsidRPr="00321F2E" w:rsidRDefault="000D0B84" w:rsidP="000D0B84">
      <w:pPr>
        <w:ind w:firstLine="360"/>
        <w:jc w:val="both"/>
      </w:pPr>
      <w:r w:rsidRPr="00321F2E">
        <w:t>modelar, comparar, entender.</w:t>
      </w:r>
    </w:p>
    <w:p w14:paraId="0FB57578" w14:textId="77777777" w:rsidR="000D0B84" w:rsidRPr="00321F2E" w:rsidRDefault="000D0B84" w:rsidP="000D0B84">
      <w:pPr>
        <w:ind w:firstLine="360"/>
        <w:jc w:val="both"/>
      </w:pPr>
      <w:r w:rsidRPr="00321F2E">
        <w:t>Y deja abiertas preguntas más profundas.</w:t>
      </w:r>
    </w:p>
    <w:p w14:paraId="3F6823C8" w14:textId="77777777" w:rsidR="000D0B84" w:rsidRPr="00321F2E" w:rsidRDefault="000D0B84" w:rsidP="000D0B84">
      <w:pPr>
        <w:ind w:firstLine="360"/>
        <w:jc w:val="both"/>
      </w:pPr>
    </w:p>
    <w:p w14:paraId="1931896C" w14:textId="77777777" w:rsidR="000D0B84" w:rsidRPr="00321F2E" w:rsidRDefault="000D0B84" w:rsidP="000D0B84">
      <w:pPr>
        <w:ind w:firstLine="360"/>
        <w:jc w:val="both"/>
      </w:pPr>
      <w:r w:rsidRPr="00321F2E">
        <w:rPr>
          <w:i/>
        </w:rPr>
        <w:t>Porque en ciencia de datos,</w:t>
      </w:r>
      <w:r>
        <w:t xml:space="preserve"> </w:t>
      </w:r>
      <w:r w:rsidRPr="00321F2E">
        <w:rPr>
          <w:i/>
        </w:rPr>
        <w:t>llegar a una respuesta…</w:t>
      </w:r>
      <w:r>
        <w:t xml:space="preserve"> </w:t>
      </w:r>
      <w:r w:rsidRPr="00321F2E">
        <w:rPr>
          <w:i/>
        </w:rPr>
        <w:t>es solo el inicio de la siguiente incógnita.</w:t>
      </w:r>
    </w:p>
    <w:p w14:paraId="1C71BEF1" w14:textId="77777777" w:rsidR="000D0B84" w:rsidRPr="00321F2E" w:rsidRDefault="000D0B84" w:rsidP="000D0B84">
      <w:pPr>
        <w:ind w:firstLine="360"/>
        <w:jc w:val="both"/>
      </w:pPr>
    </w:p>
    <w:p w14:paraId="52B6DAB2" w14:textId="77777777" w:rsidR="000D0B84" w:rsidRPr="00321F2E" w:rsidRDefault="000D0B84" w:rsidP="000D0B84">
      <w:pPr>
        <w:pStyle w:val="Ttulo2"/>
      </w:pPr>
      <w:bookmarkStart w:id="63" w:name="_Toc228708109"/>
      <w:r w:rsidRPr="00321F2E">
        <w:t>XVI. Conclusiones</w:t>
      </w:r>
      <w:bookmarkEnd w:id="63"/>
    </w:p>
    <w:p w14:paraId="4BF0D2E1" w14:textId="77777777" w:rsidR="000D0B84" w:rsidRPr="00321F2E" w:rsidRDefault="000D0B84" w:rsidP="000D0B84">
      <w:pPr>
        <w:ind w:firstLine="360"/>
        <w:jc w:val="both"/>
      </w:pPr>
    </w:p>
    <w:p w14:paraId="70D6D102" w14:textId="77777777" w:rsidR="000D0B84" w:rsidRPr="00321F2E" w:rsidRDefault="000D0B84" w:rsidP="000D0B84">
      <w:pPr>
        <w:pStyle w:val="Ttulo2"/>
      </w:pPr>
      <w:bookmarkStart w:id="64" w:name="_Toc228708110"/>
      <w:r w:rsidRPr="00321F2E">
        <w:lastRenderedPageBreak/>
        <w:t>XVI. Conclusiones</w:t>
      </w:r>
      <w:bookmarkEnd w:id="64"/>
    </w:p>
    <w:p w14:paraId="7C1D40AB" w14:textId="77777777" w:rsidR="000D0B84" w:rsidRPr="00321F2E" w:rsidRDefault="000D0B84" w:rsidP="000D0B84">
      <w:pPr>
        <w:ind w:firstLine="360"/>
        <w:jc w:val="both"/>
      </w:pPr>
    </w:p>
    <w:p w14:paraId="0946E592" w14:textId="77777777" w:rsidR="000D0B84" w:rsidRPr="00321F2E" w:rsidRDefault="000D0B84" w:rsidP="000D0B84">
      <w:pPr>
        <w:ind w:firstLine="360"/>
        <w:jc w:val="both"/>
      </w:pPr>
      <w:r w:rsidRPr="00321F2E">
        <w:t>Este proyecto encarna un tránsito técnico y filosófico: desde el desorden inherente de datos crudos, incompletos y contradictorios, hacia la construcción de una estructura capaz de inferir valor con notable precisión.</w:t>
      </w:r>
    </w:p>
    <w:p w14:paraId="7FE1D8D8" w14:textId="77777777" w:rsidR="000D0B84" w:rsidRPr="00321F2E" w:rsidRDefault="000D0B84" w:rsidP="000D0B84">
      <w:pPr>
        <w:ind w:firstLine="360"/>
        <w:jc w:val="both"/>
      </w:pPr>
      <w:r w:rsidRPr="00321F2E">
        <w:t>En un inicio, la realidad parecía dócil, susceptible de ser capturada por modelos lineales. Y en efecto, estos ofrecieron una primera aproximación sólida, explicando más del 80 por ciento de la variabilidad del precio. Sin embargo, aquella aparente claridad no era más que una sombra proyectada sobre una superficie mucho más compleja. La tasación vehicular no es una línea, es una red de relaciones, una interacción constante entre variables que rara vez actúan de forma aislada.</w:t>
      </w:r>
    </w:p>
    <w:p w14:paraId="1648C943" w14:textId="77777777" w:rsidR="000D0B84" w:rsidRPr="00321F2E" w:rsidRDefault="000D0B84" w:rsidP="000D0B84">
      <w:pPr>
        <w:ind w:firstLine="360"/>
        <w:jc w:val="both"/>
      </w:pPr>
      <w:r w:rsidRPr="00321F2E">
        <w:t>Fue entonces cuando el modelo Random Forest emergió no como una alternativa, sino como una necesidad. Su capacidad para capturar no linealidades y decisiones locales permitió alcanzar un coeficiente de determinación cercano a 0.95, revelando con crudeza que el fenómeno estudiado exige profundidad, no simplificación. No se trataba de ajustar una recta, sino de escuchar un bosque completo y todos los sonidos que genera.</w:t>
      </w:r>
    </w:p>
    <w:p w14:paraId="015DCD4F" w14:textId="77777777" w:rsidR="000D0B84" w:rsidRPr="00321F2E" w:rsidRDefault="000D0B84" w:rsidP="000D0B84">
      <w:pPr>
        <w:ind w:firstLine="360"/>
        <w:jc w:val="both"/>
      </w:pPr>
      <w:r w:rsidRPr="00321F2E">
        <w:t xml:space="preserve">Desde una perspectiva metodológica, el proyecto cumplió de manera consistente con los lineamientos establecidos. Se desarrolló un proceso riguroso de preprocesamiento, se estructuró una arquitectura modular y reproducible, y se implementó una comparación objetiva entre múltiples técnicas de modelado. Cada etapa se articuló bajo una lógica coherente, alineada con los </w:t>
      </w:r>
      <w:proofErr w:type="spellStart"/>
      <w:r w:rsidRPr="00321F2E">
        <w:t>principos</w:t>
      </w:r>
      <w:proofErr w:type="spellEnd"/>
      <w:r w:rsidRPr="00321F2E">
        <w:t xml:space="preserve"> de CRISP-DM, permitiendo trazabilidad, orden y sentido en cada decisión tomada.</w:t>
      </w:r>
    </w:p>
    <w:p w14:paraId="069A0B7F" w14:textId="77777777" w:rsidR="000D0B84" w:rsidRPr="00321F2E" w:rsidRDefault="000D0B84" w:rsidP="000D0B84">
      <w:pPr>
        <w:ind w:firstLine="360"/>
        <w:jc w:val="both"/>
      </w:pPr>
      <w:r w:rsidRPr="00321F2E">
        <w:t>Asimismo, se consolidó un pipeline completo, desde la obtención y análisis de datos hasta la generación de modelos y métricas, demostrando no solo capacidad analítica, sino también madurez en términos de ingeniería de datos y organización del proyecto.</w:t>
      </w:r>
    </w:p>
    <w:p w14:paraId="5EB7B8AA" w14:textId="77777777" w:rsidR="000D0B84" w:rsidRPr="00321F2E" w:rsidRDefault="000D0B84" w:rsidP="000D0B84">
      <w:pPr>
        <w:ind w:firstLine="360"/>
        <w:jc w:val="both"/>
      </w:pPr>
      <w:r w:rsidRPr="00321F2E">
        <w:t>No obstante, los resultados no deben ser interpretados sin contexto. El modelo, aunque preciso, se construye sobre datos que no pertenecen al entorno en el que se pretende aplicar. Existe una brecha entre la realidad modelada y la realidad objetivo. Además, el costo computacional del modelo seleccionado introduce desafíos prácticos para su implementación en escenarios reales.</w:t>
      </w:r>
    </w:p>
    <w:p w14:paraId="49343991" w14:textId="77777777" w:rsidR="000D0B84" w:rsidRPr="00321F2E" w:rsidRDefault="000D0B84" w:rsidP="000D0B84">
      <w:pPr>
        <w:ind w:firstLine="360"/>
        <w:jc w:val="both"/>
      </w:pPr>
      <w:r w:rsidRPr="00321F2E">
        <w:t>Aun así, el valor del proyecto no reside únicamente en su capacidad predictiva, sino en el conocimiento construido a lo largo del proceso. Se comprendió la importancia de la calidad de los datos, la influencia de las decisiones de preprocesamiento, y la necesidad de elegir modelos en función no solo de su desempeño, sino también de su contexto de aplicación.</w:t>
      </w:r>
    </w:p>
    <w:p w14:paraId="7391482A" w14:textId="77777777" w:rsidR="000D0B84" w:rsidRPr="00321F2E" w:rsidRDefault="000D0B84" w:rsidP="000D0B84">
      <w:pPr>
        <w:ind w:firstLine="360"/>
        <w:jc w:val="both"/>
      </w:pPr>
    </w:p>
    <w:p w14:paraId="278A60F4" w14:textId="77777777" w:rsidR="000D0B84" w:rsidRPr="00321F2E" w:rsidRDefault="000D0B84" w:rsidP="000D0B84">
      <w:pPr>
        <w:ind w:firstLine="360"/>
        <w:jc w:val="both"/>
      </w:pPr>
      <w:r w:rsidRPr="00321F2E">
        <w:t>En última instancia, este trabajo no responde únicamente a cuánto vale un vehículo.</w:t>
      </w:r>
    </w:p>
    <w:p w14:paraId="02B6477D" w14:textId="77777777" w:rsidR="000D0B84" w:rsidRPr="00321F2E" w:rsidRDefault="000D0B84" w:rsidP="000D0B84">
      <w:pPr>
        <w:ind w:firstLine="360"/>
        <w:jc w:val="both"/>
      </w:pPr>
      <w:r w:rsidRPr="00321F2E">
        <w:lastRenderedPageBreak/>
        <w:t>Responde a cómo entendemos el valor en sistemas complejos.</w:t>
      </w:r>
    </w:p>
    <w:p w14:paraId="25E12788" w14:textId="77777777" w:rsidR="000D0B84" w:rsidRPr="00321F2E" w:rsidRDefault="000D0B84" w:rsidP="000D0B84">
      <w:pPr>
        <w:ind w:firstLine="360"/>
        <w:jc w:val="both"/>
      </w:pPr>
      <w:r w:rsidRPr="00321F2E">
        <w:t>Y a veces, para acercarnos a esa respuesta, no basta con mirar una ecuación.</w:t>
      </w:r>
    </w:p>
    <w:p w14:paraId="49B64AD3" w14:textId="77777777" w:rsidR="000D0B84" w:rsidRPr="00321F2E" w:rsidRDefault="000D0B84" w:rsidP="000D0B84">
      <w:pPr>
        <w:ind w:firstLine="360"/>
        <w:jc w:val="both"/>
      </w:pPr>
      <w:r w:rsidRPr="00321F2E">
        <w:t>Es necesario adentrarse en el bosque, y dejar que cada árbol diga algo.</w:t>
      </w:r>
    </w:p>
    <w:p w14:paraId="716156E4" w14:textId="77777777" w:rsidR="000D0B84" w:rsidRPr="00321F2E" w:rsidRDefault="000D0B84" w:rsidP="000D0B84">
      <w:pPr>
        <w:ind w:firstLine="360"/>
        <w:jc w:val="both"/>
      </w:pPr>
      <w:r w:rsidRPr="00321F2E">
        <w:t xml:space="preserve">Los objetivos propuestos, a excepción del despliegue de un sistema </w:t>
      </w:r>
      <w:proofErr w:type="spellStart"/>
      <w:r w:rsidRPr="00321F2E">
        <w:t>dee</w:t>
      </w:r>
      <w:proofErr w:type="spellEnd"/>
      <w:r w:rsidRPr="00321F2E">
        <w:t xml:space="preserve"> interacción, se </w:t>
      </w:r>
      <w:proofErr w:type="spellStart"/>
      <w:r w:rsidRPr="00321F2E">
        <w:t>an</w:t>
      </w:r>
      <w:proofErr w:type="spellEnd"/>
      <w:r w:rsidRPr="00321F2E">
        <w:t xml:space="preserve"> cumplido, como se ha expuesto en todo este documento.</w:t>
      </w:r>
    </w:p>
    <w:p w14:paraId="3E4F6BA7" w14:textId="77777777" w:rsidR="000D0B84" w:rsidRPr="00321F2E" w:rsidRDefault="000D0B84" w:rsidP="000D0B84">
      <w:pPr>
        <w:ind w:firstLine="360"/>
        <w:jc w:val="both"/>
      </w:pPr>
    </w:p>
    <w:p w14:paraId="07E1C535" w14:textId="7F220284" w:rsidR="000D0B84" w:rsidRPr="00321F2E" w:rsidRDefault="000D0B84" w:rsidP="000D0B84">
      <w:pPr>
        <w:pStyle w:val="Ttulo2"/>
      </w:pPr>
      <w:bookmarkStart w:id="65" w:name="_Toc228708111"/>
      <w:r w:rsidRPr="00321F2E">
        <w:t>XVII. Referencias</w:t>
      </w:r>
      <w:bookmarkEnd w:id="65"/>
    </w:p>
    <w:p w14:paraId="7B572611" w14:textId="77777777" w:rsidR="000D0B84" w:rsidRPr="00321F2E" w:rsidRDefault="000D0B84" w:rsidP="000D0B84">
      <w:pPr>
        <w:ind w:firstLine="360"/>
        <w:jc w:val="both"/>
      </w:pPr>
    </w:p>
    <w:sdt>
      <w:sdtPr>
        <w:rPr>
          <w:lang w:val="es-MX"/>
        </w:rPr>
        <w:id w:val="-640799907"/>
        <w:docPartObj>
          <w:docPartGallery w:val="Bibliographies"/>
          <w:docPartUnique/>
        </w:docPartObj>
      </w:sdtPr>
      <w:sdtEndPr>
        <w:rPr>
          <w:rFonts w:ascii="Times New Roman" w:eastAsiaTheme="minorEastAsia" w:hAnsi="Times New Roman" w:cstheme="minorBidi"/>
          <w:color w:val="auto"/>
          <w:sz w:val="24"/>
          <w:szCs w:val="22"/>
          <w:lang w:val="es-CL"/>
        </w:rPr>
      </w:sdtEndPr>
      <w:sdtContent>
        <w:p w14:paraId="33417B34" w14:textId="5238ECF8" w:rsidR="00A976B8" w:rsidRDefault="00A976B8">
          <w:pPr>
            <w:pStyle w:val="Ttulo1"/>
          </w:pPr>
          <w:r>
            <w:rPr>
              <w:lang w:val="es-MX"/>
            </w:rPr>
            <w:t>Referencias</w:t>
          </w:r>
        </w:p>
        <w:sdt>
          <w:sdtPr>
            <w:id w:val="-573587230"/>
            <w:bibliography/>
          </w:sdtPr>
          <w:sdtContent>
            <w:p w14:paraId="7E0AD392" w14:textId="77777777" w:rsidR="00A976B8" w:rsidRDefault="00A976B8" w:rsidP="00A976B8">
              <w:pPr>
                <w:pStyle w:val="Bibliografa"/>
                <w:ind w:left="720" w:hanging="720"/>
                <w:rPr>
                  <w:noProof/>
                  <w:szCs w:val="24"/>
                  <w:lang w:val="es-MX"/>
                </w:rPr>
              </w:pPr>
              <w:r>
                <w:fldChar w:fldCharType="begin"/>
              </w:r>
              <w:r>
                <w:instrText>BIBLIOGRAPHY</w:instrText>
              </w:r>
              <w:r>
                <w:fldChar w:fldCharType="separate"/>
              </w:r>
              <w:r>
                <w:rPr>
                  <w:noProof/>
                  <w:lang w:val="es-MX"/>
                </w:rPr>
                <w:t xml:space="preserve">Chapman, P. C. (2000). CRISP-DM 1.0: Step-by-step data mining guide. En P. C. Chapman, </w:t>
              </w:r>
              <w:r>
                <w:rPr>
                  <w:i/>
                  <w:iCs/>
                  <w:noProof/>
                  <w:lang w:val="es-MX"/>
                </w:rPr>
                <w:t>CRISP-DM 1.0: Step-by-step data mining guide.</w:t>
              </w:r>
              <w:r>
                <w:rPr>
                  <w:noProof/>
                  <w:lang w:val="es-MX"/>
                </w:rPr>
                <w:t xml:space="preserve"> </w:t>
              </w:r>
            </w:p>
            <w:p w14:paraId="00638D57" w14:textId="77777777" w:rsidR="00A976B8" w:rsidRDefault="00A976B8" w:rsidP="00A976B8">
              <w:pPr>
                <w:pStyle w:val="Bibliografa"/>
                <w:ind w:left="720" w:hanging="720"/>
                <w:rPr>
                  <w:noProof/>
                  <w:lang w:val="es-MX"/>
                </w:rPr>
              </w:pPr>
              <w:r>
                <w:rPr>
                  <w:noProof/>
                  <w:lang w:val="es-MX"/>
                </w:rPr>
                <w:t xml:space="preserve">Farias, C. (s.f.). </w:t>
              </w:r>
              <w:r>
                <w:rPr>
                  <w:i/>
                  <w:iCs/>
                  <w:noProof/>
                  <w:lang w:val="es-MX"/>
                </w:rPr>
                <w:t>Proyecto de Regresión de Precios de Vehículos [Repositorio de código y reportes internos]</w:t>
              </w:r>
              <w:r>
                <w:rPr>
                  <w:noProof/>
                  <w:lang w:val="es-MX"/>
                </w:rPr>
                <w:t>. Obtenido de Github: https://github.com/ninogoddess/proyecto-autos/tree/main</w:t>
              </w:r>
            </w:p>
            <w:p w14:paraId="0631FB7B" w14:textId="77777777" w:rsidR="00A976B8" w:rsidRDefault="00A976B8" w:rsidP="00A976B8">
              <w:pPr>
                <w:pStyle w:val="Bibliografa"/>
                <w:ind w:left="720" w:hanging="720"/>
                <w:rPr>
                  <w:noProof/>
                  <w:lang w:val="es-MX"/>
                </w:rPr>
              </w:pPr>
              <w:r>
                <w:rPr>
                  <w:noProof/>
                  <w:lang w:val="es-MX"/>
                </w:rPr>
                <w:t xml:space="preserve">James, G. W. (2021). An introduction to statistical learning (2nd ed.). En G. W. James, </w:t>
              </w:r>
              <w:r>
                <w:rPr>
                  <w:i/>
                  <w:iCs/>
                  <w:noProof/>
                  <w:lang w:val="es-MX"/>
                </w:rPr>
                <w:t>Springer.</w:t>
              </w:r>
              <w:r>
                <w:rPr>
                  <w:noProof/>
                  <w:lang w:val="es-MX"/>
                </w:rPr>
                <w:t xml:space="preserve"> </w:t>
              </w:r>
            </w:p>
            <w:p w14:paraId="46894BFE" w14:textId="77777777" w:rsidR="00A976B8" w:rsidRDefault="00A976B8" w:rsidP="00A976B8">
              <w:pPr>
                <w:pStyle w:val="Bibliografa"/>
                <w:ind w:left="720" w:hanging="720"/>
                <w:rPr>
                  <w:noProof/>
                  <w:lang w:val="es-MX"/>
                </w:rPr>
              </w:pPr>
              <w:r>
                <w:rPr>
                  <w:noProof/>
                  <w:lang w:val="es-MX"/>
                </w:rPr>
                <w:t xml:space="preserve">Pedregosa, F. V. (2011). Scikit-learn: Machine learning in Python. En F. V. Pedregosa, </w:t>
              </w:r>
              <w:r>
                <w:rPr>
                  <w:i/>
                  <w:iCs/>
                  <w:noProof/>
                  <w:lang w:val="es-MX"/>
                </w:rPr>
                <w:t>Journal of Machine Learning Research</w:t>
              </w:r>
              <w:r>
                <w:rPr>
                  <w:noProof/>
                  <w:lang w:val="es-MX"/>
                </w:rPr>
                <w:t xml:space="preserve"> (págs. 2825–2830).</w:t>
              </w:r>
            </w:p>
            <w:p w14:paraId="1C351ADD" w14:textId="77777777" w:rsidR="00A976B8" w:rsidRDefault="00A976B8" w:rsidP="00A976B8">
              <w:pPr>
                <w:pStyle w:val="Bibliografa"/>
                <w:ind w:left="720" w:hanging="720"/>
                <w:rPr>
                  <w:noProof/>
                  <w:lang w:val="es-MX"/>
                </w:rPr>
              </w:pPr>
              <w:r>
                <w:rPr>
                  <w:noProof/>
                  <w:lang w:val="es-MX"/>
                </w:rPr>
                <w:t xml:space="preserve">Reese, A. (2024). </w:t>
              </w:r>
              <w:r>
                <w:rPr>
                  <w:i/>
                  <w:iCs/>
                  <w:noProof/>
                  <w:lang w:val="es-MX"/>
                </w:rPr>
                <w:t>Vehicle dataset</w:t>
              </w:r>
              <w:r>
                <w:rPr>
                  <w:noProof/>
                  <w:lang w:val="es-MX"/>
                </w:rPr>
                <w:t>. Obtenido de Kaggle: https://www.kaggle.com/datasets/austinreese/craigslist-carstrucks-data</w:t>
              </w:r>
            </w:p>
            <w:p w14:paraId="72203F92" w14:textId="2F39A9EE" w:rsidR="00A976B8" w:rsidRDefault="00A976B8" w:rsidP="00A976B8">
              <w:r>
                <w:rPr>
                  <w:b/>
                  <w:bCs/>
                </w:rPr>
                <w:fldChar w:fldCharType="end"/>
              </w:r>
            </w:p>
          </w:sdtContent>
        </w:sdt>
      </w:sdtContent>
    </w:sdt>
    <w:p w14:paraId="0D37FE33" w14:textId="77777777" w:rsidR="000D0B84" w:rsidRDefault="000D0B84"/>
    <w:sectPr w:rsidR="000D0B84" w:rsidSect="000D0B84">
      <w:footerReference w:type="default" r:id="rI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B3CC5" w14:textId="77777777" w:rsidR="000D0B84" w:rsidRPr="00321F2E" w:rsidRDefault="000D0B84">
    <w:pPr>
      <w:pStyle w:val="Piedepgina"/>
      <w:jc w:val="right"/>
    </w:pPr>
    <w:r w:rsidRPr="00321F2E">
      <w:fldChar w:fldCharType="begin"/>
    </w:r>
    <w:r w:rsidRPr="00321F2E">
      <w:instrText>PAGE</w:instrText>
    </w:r>
    <w:r w:rsidRPr="00321F2E">
      <w:fldChar w:fldCharType="separate"/>
    </w:r>
    <w:r w:rsidRPr="00321F2E">
      <w:t>1</w:t>
    </w:r>
    <w:r w:rsidRPr="00321F2E">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83186662">
    <w:abstractNumId w:val="8"/>
  </w:num>
  <w:num w:numId="2" w16cid:durableId="222449545">
    <w:abstractNumId w:val="6"/>
  </w:num>
  <w:num w:numId="3" w16cid:durableId="1897399038">
    <w:abstractNumId w:val="5"/>
  </w:num>
  <w:num w:numId="4" w16cid:durableId="905384419">
    <w:abstractNumId w:val="4"/>
  </w:num>
  <w:num w:numId="5" w16cid:durableId="1239634016">
    <w:abstractNumId w:val="7"/>
  </w:num>
  <w:num w:numId="6" w16cid:durableId="60494357">
    <w:abstractNumId w:val="3"/>
  </w:num>
  <w:num w:numId="7" w16cid:durableId="569004324">
    <w:abstractNumId w:val="2"/>
  </w:num>
  <w:num w:numId="8" w16cid:durableId="1736973086">
    <w:abstractNumId w:val="1"/>
  </w:num>
  <w:num w:numId="9" w16cid:durableId="1976908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B84"/>
    <w:rsid w:val="000D0B84"/>
    <w:rsid w:val="00485751"/>
    <w:rsid w:val="0061619C"/>
    <w:rsid w:val="008A79FF"/>
    <w:rsid w:val="00A976B8"/>
    <w:rsid w:val="00C11F71"/>
    <w:rsid w:val="00DF5C4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88705"/>
  <w15:chartTrackingRefBased/>
  <w15:docId w15:val="{FDDD63AA-BAAE-4EF6-9F32-E53EFC725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B84"/>
    <w:pPr>
      <w:spacing w:after="200" w:line="276" w:lineRule="auto"/>
    </w:pPr>
    <w:rPr>
      <w:rFonts w:ascii="Times New Roman" w:eastAsiaTheme="minorEastAsia" w:hAnsi="Times New Roman"/>
      <w:kern w:val="0"/>
      <w:szCs w:val="22"/>
      <w14:ligatures w14:val="none"/>
    </w:rPr>
  </w:style>
  <w:style w:type="paragraph" w:styleId="Ttulo1">
    <w:name w:val="heading 1"/>
    <w:basedOn w:val="Normal"/>
    <w:next w:val="Normal"/>
    <w:link w:val="Ttulo1Car"/>
    <w:uiPriority w:val="9"/>
    <w:qFormat/>
    <w:rsid w:val="000D0B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D0B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D0B8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0D0B8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D0B8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D0B8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D0B8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D0B8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D0B8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D0B8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D0B8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D0B8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0D0B8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D0B8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D0B8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D0B8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D0B8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D0B84"/>
    <w:rPr>
      <w:rFonts w:eastAsiaTheme="majorEastAsia" w:cstheme="majorBidi"/>
      <w:color w:val="272727" w:themeColor="text1" w:themeTint="D8"/>
    </w:rPr>
  </w:style>
  <w:style w:type="paragraph" w:styleId="Ttulo">
    <w:name w:val="Title"/>
    <w:basedOn w:val="Normal"/>
    <w:next w:val="Normal"/>
    <w:link w:val="TtuloCar"/>
    <w:uiPriority w:val="10"/>
    <w:qFormat/>
    <w:rsid w:val="000D0B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D0B8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D0B8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D0B8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D0B84"/>
    <w:pPr>
      <w:spacing w:before="160"/>
      <w:jc w:val="center"/>
    </w:pPr>
    <w:rPr>
      <w:i/>
      <w:iCs/>
      <w:color w:val="404040" w:themeColor="text1" w:themeTint="BF"/>
    </w:rPr>
  </w:style>
  <w:style w:type="character" w:customStyle="1" w:styleId="CitaCar">
    <w:name w:val="Cita Car"/>
    <w:basedOn w:val="Fuentedeprrafopredeter"/>
    <w:link w:val="Cita"/>
    <w:uiPriority w:val="29"/>
    <w:rsid w:val="000D0B84"/>
    <w:rPr>
      <w:i/>
      <w:iCs/>
      <w:color w:val="404040" w:themeColor="text1" w:themeTint="BF"/>
    </w:rPr>
  </w:style>
  <w:style w:type="paragraph" w:styleId="Prrafodelista">
    <w:name w:val="List Paragraph"/>
    <w:basedOn w:val="Normal"/>
    <w:uiPriority w:val="34"/>
    <w:qFormat/>
    <w:rsid w:val="000D0B84"/>
    <w:pPr>
      <w:ind w:left="720"/>
      <w:contextualSpacing/>
    </w:pPr>
  </w:style>
  <w:style w:type="character" w:styleId="nfasisintenso">
    <w:name w:val="Intense Emphasis"/>
    <w:basedOn w:val="Fuentedeprrafopredeter"/>
    <w:uiPriority w:val="21"/>
    <w:qFormat/>
    <w:rsid w:val="000D0B84"/>
    <w:rPr>
      <w:i/>
      <w:iCs/>
      <w:color w:val="0F4761" w:themeColor="accent1" w:themeShade="BF"/>
    </w:rPr>
  </w:style>
  <w:style w:type="paragraph" w:styleId="Citadestacada">
    <w:name w:val="Intense Quote"/>
    <w:basedOn w:val="Normal"/>
    <w:next w:val="Normal"/>
    <w:link w:val="CitadestacadaCar"/>
    <w:uiPriority w:val="30"/>
    <w:qFormat/>
    <w:rsid w:val="000D0B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D0B84"/>
    <w:rPr>
      <w:i/>
      <w:iCs/>
      <w:color w:val="0F4761" w:themeColor="accent1" w:themeShade="BF"/>
    </w:rPr>
  </w:style>
  <w:style w:type="character" w:styleId="Referenciaintensa">
    <w:name w:val="Intense Reference"/>
    <w:basedOn w:val="Fuentedeprrafopredeter"/>
    <w:uiPriority w:val="32"/>
    <w:qFormat/>
    <w:rsid w:val="000D0B84"/>
    <w:rPr>
      <w:b/>
      <w:bCs/>
      <w:smallCaps/>
      <w:color w:val="0F4761" w:themeColor="accent1" w:themeShade="BF"/>
      <w:spacing w:val="5"/>
    </w:rPr>
  </w:style>
  <w:style w:type="paragraph" w:styleId="Encabezado">
    <w:name w:val="header"/>
    <w:basedOn w:val="Normal"/>
    <w:link w:val="EncabezadoCar"/>
    <w:uiPriority w:val="99"/>
    <w:unhideWhenUsed/>
    <w:rsid w:val="000D0B84"/>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0D0B84"/>
    <w:rPr>
      <w:rFonts w:ascii="Times New Roman" w:eastAsiaTheme="minorEastAsia" w:hAnsi="Times New Roman"/>
      <w:kern w:val="0"/>
      <w:szCs w:val="22"/>
      <w14:ligatures w14:val="none"/>
    </w:rPr>
  </w:style>
  <w:style w:type="paragraph" w:styleId="Piedepgina">
    <w:name w:val="footer"/>
    <w:basedOn w:val="Normal"/>
    <w:link w:val="PiedepginaCar"/>
    <w:uiPriority w:val="99"/>
    <w:unhideWhenUsed/>
    <w:rsid w:val="000D0B84"/>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0D0B84"/>
    <w:rPr>
      <w:rFonts w:ascii="Times New Roman" w:eastAsiaTheme="minorEastAsia" w:hAnsi="Times New Roman"/>
      <w:kern w:val="0"/>
      <w:szCs w:val="22"/>
      <w14:ligatures w14:val="none"/>
    </w:rPr>
  </w:style>
  <w:style w:type="paragraph" w:styleId="Sinespaciado">
    <w:name w:val="No Spacing"/>
    <w:uiPriority w:val="1"/>
    <w:qFormat/>
    <w:rsid w:val="000D0B84"/>
    <w:pPr>
      <w:spacing w:after="0" w:line="240" w:lineRule="auto"/>
    </w:pPr>
    <w:rPr>
      <w:rFonts w:eastAsiaTheme="minorEastAsia"/>
      <w:kern w:val="0"/>
      <w:sz w:val="22"/>
      <w:szCs w:val="22"/>
      <w:lang w:val="en-US"/>
      <w14:ligatures w14:val="none"/>
    </w:rPr>
  </w:style>
  <w:style w:type="paragraph" w:styleId="Textoindependiente">
    <w:name w:val="Body Text"/>
    <w:basedOn w:val="Normal"/>
    <w:link w:val="TextoindependienteCar"/>
    <w:uiPriority w:val="99"/>
    <w:unhideWhenUsed/>
    <w:rsid w:val="000D0B84"/>
    <w:pPr>
      <w:spacing w:after="120"/>
    </w:pPr>
  </w:style>
  <w:style w:type="character" w:customStyle="1" w:styleId="TextoindependienteCar">
    <w:name w:val="Texto independiente Car"/>
    <w:basedOn w:val="Fuentedeprrafopredeter"/>
    <w:link w:val="Textoindependiente"/>
    <w:uiPriority w:val="99"/>
    <w:rsid w:val="000D0B84"/>
    <w:rPr>
      <w:rFonts w:ascii="Times New Roman" w:eastAsiaTheme="minorEastAsia" w:hAnsi="Times New Roman"/>
      <w:kern w:val="0"/>
      <w:szCs w:val="22"/>
      <w14:ligatures w14:val="none"/>
    </w:rPr>
  </w:style>
  <w:style w:type="paragraph" w:styleId="Textoindependiente2">
    <w:name w:val="Body Text 2"/>
    <w:basedOn w:val="Normal"/>
    <w:link w:val="Textoindependiente2Car"/>
    <w:uiPriority w:val="99"/>
    <w:unhideWhenUsed/>
    <w:rsid w:val="000D0B84"/>
    <w:pPr>
      <w:spacing w:after="120" w:line="480" w:lineRule="auto"/>
    </w:pPr>
  </w:style>
  <w:style w:type="character" w:customStyle="1" w:styleId="Textoindependiente2Car">
    <w:name w:val="Texto independiente 2 Car"/>
    <w:basedOn w:val="Fuentedeprrafopredeter"/>
    <w:link w:val="Textoindependiente2"/>
    <w:uiPriority w:val="99"/>
    <w:rsid w:val="000D0B84"/>
    <w:rPr>
      <w:rFonts w:ascii="Times New Roman" w:eastAsiaTheme="minorEastAsia" w:hAnsi="Times New Roman"/>
      <w:kern w:val="0"/>
      <w:szCs w:val="22"/>
      <w14:ligatures w14:val="none"/>
    </w:rPr>
  </w:style>
  <w:style w:type="paragraph" w:styleId="Textoindependiente3">
    <w:name w:val="Body Text 3"/>
    <w:basedOn w:val="Normal"/>
    <w:link w:val="Textoindependiente3Car"/>
    <w:uiPriority w:val="99"/>
    <w:unhideWhenUsed/>
    <w:rsid w:val="000D0B84"/>
    <w:pPr>
      <w:spacing w:after="120"/>
    </w:pPr>
    <w:rPr>
      <w:sz w:val="16"/>
      <w:szCs w:val="16"/>
    </w:rPr>
  </w:style>
  <w:style w:type="character" w:customStyle="1" w:styleId="Textoindependiente3Car">
    <w:name w:val="Texto independiente 3 Car"/>
    <w:basedOn w:val="Fuentedeprrafopredeter"/>
    <w:link w:val="Textoindependiente3"/>
    <w:uiPriority w:val="99"/>
    <w:rsid w:val="000D0B84"/>
    <w:rPr>
      <w:rFonts w:ascii="Times New Roman" w:eastAsiaTheme="minorEastAsia" w:hAnsi="Times New Roman"/>
      <w:kern w:val="0"/>
      <w:sz w:val="16"/>
      <w:szCs w:val="16"/>
      <w14:ligatures w14:val="none"/>
    </w:rPr>
  </w:style>
  <w:style w:type="paragraph" w:styleId="Lista">
    <w:name w:val="List"/>
    <w:basedOn w:val="Normal"/>
    <w:uiPriority w:val="99"/>
    <w:unhideWhenUsed/>
    <w:rsid w:val="000D0B84"/>
    <w:pPr>
      <w:ind w:left="360" w:hanging="360"/>
      <w:contextualSpacing/>
    </w:pPr>
  </w:style>
  <w:style w:type="paragraph" w:styleId="Lista2">
    <w:name w:val="List 2"/>
    <w:basedOn w:val="Normal"/>
    <w:uiPriority w:val="99"/>
    <w:unhideWhenUsed/>
    <w:rsid w:val="000D0B84"/>
    <w:pPr>
      <w:ind w:left="720" w:hanging="360"/>
      <w:contextualSpacing/>
    </w:pPr>
  </w:style>
  <w:style w:type="paragraph" w:styleId="Lista3">
    <w:name w:val="List 3"/>
    <w:basedOn w:val="Normal"/>
    <w:uiPriority w:val="99"/>
    <w:unhideWhenUsed/>
    <w:rsid w:val="000D0B84"/>
    <w:pPr>
      <w:ind w:left="1080" w:hanging="360"/>
      <w:contextualSpacing/>
    </w:pPr>
  </w:style>
  <w:style w:type="paragraph" w:styleId="Listaconvietas">
    <w:name w:val="List Bullet"/>
    <w:basedOn w:val="Normal"/>
    <w:uiPriority w:val="99"/>
    <w:unhideWhenUsed/>
    <w:rsid w:val="000D0B84"/>
    <w:pPr>
      <w:numPr>
        <w:numId w:val="1"/>
      </w:numPr>
      <w:tabs>
        <w:tab w:val="clear" w:pos="360"/>
      </w:tabs>
      <w:ind w:left="0" w:firstLine="0"/>
      <w:contextualSpacing/>
    </w:pPr>
  </w:style>
  <w:style w:type="paragraph" w:styleId="Listaconvietas2">
    <w:name w:val="List Bullet 2"/>
    <w:basedOn w:val="Normal"/>
    <w:uiPriority w:val="99"/>
    <w:unhideWhenUsed/>
    <w:rsid w:val="000D0B84"/>
    <w:pPr>
      <w:numPr>
        <w:numId w:val="2"/>
      </w:numPr>
      <w:tabs>
        <w:tab w:val="clear" w:pos="720"/>
      </w:tabs>
      <w:ind w:left="0" w:firstLine="0"/>
      <w:contextualSpacing/>
    </w:pPr>
  </w:style>
  <w:style w:type="paragraph" w:styleId="Listaconvietas3">
    <w:name w:val="List Bullet 3"/>
    <w:basedOn w:val="Normal"/>
    <w:uiPriority w:val="99"/>
    <w:unhideWhenUsed/>
    <w:rsid w:val="000D0B84"/>
    <w:pPr>
      <w:numPr>
        <w:numId w:val="3"/>
      </w:numPr>
      <w:tabs>
        <w:tab w:val="clear" w:pos="1080"/>
      </w:tabs>
      <w:ind w:left="0" w:firstLine="0"/>
      <w:contextualSpacing/>
    </w:pPr>
  </w:style>
  <w:style w:type="paragraph" w:styleId="Listaconnmeros">
    <w:name w:val="List Number"/>
    <w:basedOn w:val="Normal"/>
    <w:uiPriority w:val="99"/>
    <w:unhideWhenUsed/>
    <w:rsid w:val="000D0B84"/>
    <w:pPr>
      <w:numPr>
        <w:numId w:val="5"/>
      </w:numPr>
      <w:tabs>
        <w:tab w:val="clear" w:pos="360"/>
      </w:tabs>
      <w:ind w:left="0" w:firstLine="0"/>
      <w:contextualSpacing/>
    </w:pPr>
  </w:style>
  <w:style w:type="paragraph" w:styleId="Listaconnmeros2">
    <w:name w:val="List Number 2"/>
    <w:basedOn w:val="Normal"/>
    <w:uiPriority w:val="99"/>
    <w:unhideWhenUsed/>
    <w:rsid w:val="000D0B84"/>
    <w:pPr>
      <w:numPr>
        <w:numId w:val="6"/>
      </w:numPr>
      <w:tabs>
        <w:tab w:val="clear" w:pos="720"/>
      </w:tabs>
      <w:ind w:left="0" w:firstLine="0"/>
      <w:contextualSpacing/>
    </w:pPr>
  </w:style>
  <w:style w:type="paragraph" w:styleId="Listaconnmeros3">
    <w:name w:val="List Number 3"/>
    <w:basedOn w:val="Normal"/>
    <w:uiPriority w:val="99"/>
    <w:unhideWhenUsed/>
    <w:rsid w:val="000D0B84"/>
    <w:pPr>
      <w:numPr>
        <w:numId w:val="7"/>
      </w:numPr>
      <w:tabs>
        <w:tab w:val="clear" w:pos="1080"/>
      </w:tabs>
      <w:ind w:left="0" w:firstLine="0"/>
      <w:contextualSpacing/>
    </w:pPr>
  </w:style>
  <w:style w:type="paragraph" w:styleId="Continuarlista">
    <w:name w:val="List Continue"/>
    <w:basedOn w:val="Normal"/>
    <w:uiPriority w:val="99"/>
    <w:unhideWhenUsed/>
    <w:rsid w:val="000D0B84"/>
    <w:pPr>
      <w:spacing w:after="120"/>
      <w:ind w:left="360"/>
      <w:contextualSpacing/>
    </w:pPr>
  </w:style>
  <w:style w:type="paragraph" w:styleId="Continuarlista2">
    <w:name w:val="List Continue 2"/>
    <w:basedOn w:val="Normal"/>
    <w:uiPriority w:val="99"/>
    <w:unhideWhenUsed/>
    <w:rsid w:val="000D0B84"/>
    <w:pPr>
      <w:spacing w:after="120"/>
      <w:ind w:left="720"/>
      <w:contextualSpacing/>
    </w:pPr>
  </w:style>
  <w:style w:type="paragraph" w:styleId="Continuarlista3">
    <w:name w:val="List Continue 3"/>
    <w:basedOn w:val="Normal"/>
    <w:uiPriority w:val="99"/>
    <w:unhideWhenUsed/>
    <w:rsid w:val="000D0B84"/>
    <w:pPr>
      <w:spacing w:after="120"/>
      <w:ind w:left="1080"/>
      <w:contextualSpacing/>
    </w:pPr>
  </w:style>
  <w:style w:type="paragraph" w:styleId="Textomacro">
    <w:name w:val="macro"/>
    <w:link w:val="TextomacroCar"/>
    <w:uiPriority w:val="99"/>
    <w:unhideWhenUsed/>
    <w:rsid w:val="000D0B84"/>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TextomacroCar">
    <w:name w:val="Texto macro Car"/>
    <w:basedOn w:val="Fuentedeprrafopredeter"/>
    <w:link w:val="Textomacro"/>
    <w:uiPriority w:val="99"/>
    <w:rsid w:val="000D0B84"/>
    <w:rPr>
      <w:rFonts w:ascii="Courier" w:eastAsiaTheme="minorEastAsia" w:hAnsi="Courier"/>
      <w:kern w:val="0"/>
      <w:sz w:val="20"/>
      <w:szCs w:val="20"/>
      <w:lang w:val="en-US"/>
      <w14:ligatures w14:val="none"/>
    </w:rPr>
  </w:style>
  <w:style w:type="paragraph" w:styleId="Descripcin">
    <w:name w:val="caption"/>
    <w:basedOn w:val="Normal"/>
    <w:next w:val="Normal"/>
    <w:uiPriority w:val="35"/>
    <w:semiHidden/>
    <w:unhideWhenUsed/>
    <w:qFormat/>
    <w:rsid w:val="000D0B84"/>
    <w:pPr>
      <w:spacing w:line="240" w:lineRule="auto"/>
    </w:pPr>
    <w:rPr>
      <w:b/>
      <w:bCs/>
      <w:color w:val="156082" w:themeColor="accent1"/>
      <w:sz w:val="18"/>
      <w:szCs w:val="18"/>
    </w:rPr>
  </w:style>
  <w:style w:type="character" w:styleId="Fuerte">
    <w:name w:val="Strong"/>
    <w:basedOn w:val="Fuentedeprrafopredeter"/>
    <w:uiPriority w:val="22"/>
    <w:qFormat/>
    <w:rsid w:val="000D0B84"/>
    <w:rPr>
      <w:b/>
      <w:bCs/>
    </w:rPr>
  </w:style>
  <w:style w:type="character" w:styleId="nfasis">
    <w:name w:val="Emphasis"/>
    <w:basedOn w:val="Fuentedeprrafopredeter"/>
    <w:uiPriority w:val="20"/>
    <w:qFormat/>
    <w:rsid w:val="000D0B84"/>
    <w:rPr>
      <w:i/>
      <w:iCs/>
    </w:rPr>
  </w:style>
  <w:style w:type="character" w:styleId="nfasissutil">
    <w:name w:val="Subtle Emphasis"/>
    <w:basedOn w:val="Fuentedeprrafopredeter"/>
    <w:uiPriority w:val="19"/>
    <w:qFormat/>
    <w:rsid w:val="000D0B84"/>
    <w:rPr>
      <w:i/>
      <w:iCs/>
      <w:color w:val="808080" w:themeColor="text1" w:themeTint="7F"/>
    </w:rPr>
  </w:style>
  <w:style w:type="character" w:styleId="Referenciasutil">
    <w:name w:val="Subtle Reference"/>
    <w:basedOn w:val="Fuentedeprrafopredeter"/>
    <w:uiPriority w:val="31"/>
    <w:qFormat/>
    <w:rsid w:val="000D0B84"/>
    <w:rPr>
      <w:smallCaps/>
      <w:color w:val="E97132" w:themeColor="accent2"/>
      <w:u w:val="single"/>
    </w:rPr>
  </w:style>
  <w:style w:type="character" w:styleId="Ttulodellibro">
    <w:name w:val="Book Title"/>
    <w:basedOn w:val="Fuentedeprrafopredeter"/>
    <w:uiPriority w:val="33"/>
    <w:qFormat/>
    <w:rsid w:val="000D0B84"/>
    <w:rPr>
      <w:b/>
      <w:bCs/>
      <w:smallCaps/>
      <w:spacing w:val="5"/>
    </w:rPr>
  </w:style>
  <w:style w:type="paragraph" w:styleId="TtuloTDC">
    <w:name w:val="TOC Heading"/>
    <w:basedOn w:val="Ttulo1"/>
    <w:next w:val="Normal"/>
    <w:uiPriority w:val="39"/>
    <w:unhideWhenUsed/>
    <w:qFormat/>
    <w:rsid w:val="000D0B84"/>
    <w:pPr>
      <w:spacing w:before="480" w:after="0"/>
      <w:outlineLvl w:val="9"/>
    </w:pPr>
    <w:rPr>
      <w:b/>
      <w:bCs/>
      <w:sz w:val="28"/>
      <w:szCs w:val="28"/>
    </w:rPr>
  </w:style>
  <w:style w:type="table" w:styleId="Tablaconcuadrcula">
    <w:name w:val="Table Grid"/>
    <w:basedOn w:val="Tablanormal"/>
    <w:uiPriority w:val="59"/>
    <w:rsid w:val="000D0B84"/>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0D0B84"/>
    <w:pPr>
      <w:spacing w:after="0" w:line="240" w:lineRule="auto"/>
    </w:pPr>
    <w:rPr>
      <w:rFonts w:eastAsiaTheme="minorEastAsia"/>
      <w:color w:val="000000" w:themeColor="text1" w:themeShade="BF"/>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0D0B84"/>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Sombreadoclaro-nfasis2">
    <w:name w:val="Light Shading Accent 2"/>
    <w:basedOn w:val="Tablanormal"/>
    <w:uiPriority w:val="60"/>
    <w:rsid w:val="000D0B84"/>
    <w:pPr>
      <w:spacing w:after="0" w:line="240" w:lineRule="auto"/>
    </w:pPr>
    <w:rPr>
      <w:rFonts w:eastAsiaTheme="minorEastAsia"/>
      <w:color w:val="BF4E14" w:themeColor="accent2" w:themeShade="BF"/>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Sombreadoclaro-nfasis3">
    <w:name w:val="Light Shading Accent 3"/>
    <w:basedOn w:val="Tablanormal"/>
    <w:uiPriority w:val="60"/>
    <w:rsid w:val="000D0B84"/>
    <w:pPr>
      <w:spacing w:after="0" w:line="240" w:lineRule="auto"/>
    </w:pPr>
    <w:rPr>
      <w:rFonts w:eastAsiaTheme="minorEastAsia"/>
      <w:color w:val="124F1A" w:themeColor="accent3" w:themeShade="BF"/>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Sombreadoclaro-nfasis4">
    <w:name w:val="Light Shading Accent 4"/>
    <w:basedOn w:val="Tablanormal"/>
    <w:uiPriority w:val="60"/>
    <w:rsid w:val="000D0B84"/>
    <w:pPr>
      <w:spacing w:after="0" w:line="240" w:lineRule="auto"/>
    </w:pPr>
    <w:rPr>
      <w:rFonts w:eastAsiaTheme="minorEastAsia"/>
      <w:color w:val="0B769F" w:themeColor="accent4" w:themeShade="BF"/>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Sombreadoclaro-nfasis5">
    <w:name w:val="Light Shading Accent 5"/>
    <w:basedOn w:val="Tablanormal"/>
    <w:uiPriority w:val="60"/>
    <w:rsid w:val="000D0B84"/>
    <w:pPr>
      <w:spacing w:after="0" w:line="240" w:lineRule="auto"/>
    </w:pPr>
    <w:rPr>
      <w:rFonts w:eastAsiaTheme="minorEastAsia"/>
      <w:color w:val="77206D" w:themeColor="accent5" w:themeShade="BF"/>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Sombreadoclaro-nfasis6">
    <w:name w:val="Light Shading Accent 6"/>
    <w:basedOn w:val="Tablanormal"/>
    <w:uiPriority w:val="60"/>
    <w:rsid w:val="000D0B84"/>
    <w:pPr>
      <w:spacing w:after="0" w:line="240" w:lineRule="auto"/>
    </w:pPr>
    <w:rPr>
      <w:rFonts w:eastAsiaTheme="minorEastAsia"/>
      <w:color w:val="3A7C22" w:themeColor="accent6" w:themeShade="BF"/>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aclara">
    <w:name w:val="Light List"/>
    <w:basedOn w:val="Tablanormal"/>
    <w:uiPriority w:val="61"/>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staclara-nfasis2">
    <w:name w:val="Light List Accent 2"/>
    <w:basedOn w:val="Tablanormal"/>
    <w:uiPriority w:val="61"/>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staclara-nfasis3">
    <w:name w:val="Light List Accent 3"/>
    <w:basedOn w:val="Tablanormal"/>
    <w:uiPriority w:val="61"/>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staclara-nfasis4">
    <w:name w:val="Light List Accent 4"/>
    <w:basedOn w:val="Tablanormal"/>
    <w:uiPriority w:val="61"/>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staclara-nfasis5">
    <w:name w:val="Light List Accent 5"/>
    <w:basedOn w:val="Tablanormal"/>
    <w:uiPriority w:val="61"/>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staclara-nfasis6">
    <w:name w:val="Light List Accent 6"/>
    <w:basedOn w:val="Tablanormal"/>
    <w:uiPriority w:val="61"/>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Cuadrculaclara">
    <w:name w:val="Light Grid"/>
    <w:basedOn w:val="Tablanormal"/>
    <w:uiPriority w:val="62"/>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Cuadrculaclara-nfasis2">
    <w:name w:val="Light Grid Accent 2"/>
    <w:basedOn w:val="Tablanormal"/>
    <w:uiPriority w:val="62"/>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Cuadrculaclara-nfasis3">
    <w:name w:val="Light Grid Accent 3"/>
    <w:basedOn w:val="Tablanormal"/>
    <w:uiPriority w:val="62"/>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Cuadrculaclara-nfasis4">
    <w:name w:val="Light Grid Accent 4"/>
    <w:basedOn w:val="Tablanormal"/>
    <w:uiPriority w:val="62"/>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Cuadrculaclara-nfasis5">
    <w:name w:val="Light Grid Accent 5"/>
    <w:basedOn w:val="Tablanormal"/>
    <w:uiPriority w:val="62"/>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Cuadrculaclara-nfasis6">
    <w:name w:val="Light Grid Accent 6"/>
    <w:basedOn w:val="Tablanormal"/>
    <w:uiPriority w:val="62"/>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Sombreadomedio1">
    <w:name w:val="Medium Shading 1"/>
    <w:basedOn w:val="Tablanormal"/>
    <w:uiPriority w:val="63"/>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0D0B8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0D0B8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Listamedia1-nfasis2">
    <w:name w:val="Medium List 1 Accent 2"/>
    <w:basedOn w:val="Tablanormal"/>
    <w:uiPriority w:val="65"/>
    <w:rsid w:val="000D0B8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Listamedia1-nfasis3">
    <w:name w:val="Medium List 1 Accent 3"/>
    <w:basedOn w:val="Tablanormal"/>
    <w:uiPriority w:val="65"/>
    <w:rsid w:val="000D0B8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Listamedia1-nfasis4">
    <w:name w:val="Medium List 1 Accent 4"/>
    <w:basedOn w:val="Tablanormal"/>
    <w:uiPriority w:val="65"/>
    <w:rsid w:val="000D0B8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Listamedia1-nfasis5">
    <w:name w:val="Medium List 1 Accent 5"/>
    <w:basedOn w:val="Tablanormal"/>
    <w:uiPriority w:val="65"/>
    <w:rsid w:val="000D0B8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Listamedia1-nfasis6">
    <w:name w:val="Medium List 1 Accent 6"/>
    <w:basedOn w:val="Tablanormal"/>
    <w:uiPriority w:val="65"/>
    <w:rsid w:val="000D0B8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Listamedia2">
    <w:name w:val="Medium List 2"/>
    <w:basedOn w:val="Tablanormal"/>
    <w:uiPriority w:val="66"/>
    <w:rsid w:val="000D0B8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0D0B8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0D0B8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0D0B8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0D0B8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0D0B8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0D0B8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uadrculamedia1-nfasis2">
    <w:name w:val="Medium Grid 1 Accent 2"/>
    <w:basedOn w:val="Tablanormal"/>
    <w:uiPriority w:val="67"/>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uadrculamedia1-nfasis3">
    <w:name w:val="Medium Grid 1 Accent 3"/>
    <w:basedOn w:val="Tablanormal"/>
    <w:uiPriority w:val="67"/>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uadrculamedia1-nfasis4">
    <w:name w:val="Medium Grid 1 Accent 4"/>
    <w:basedOn w:val="Tablanormal"/>
    <w:uiPriority w:val="67"/>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uadrculamedia1-nfasis5">
    <w:name w:val="Medium Grid 1 Accent 5"/>
    <w:basedOn w:val="Tablanormal"/>
    <w:uiPriority w:val="67"/>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uadrculamedia1-nfasis6">
    <w:name w:val="Medium Grid 1 Accent 6"/>
    <w:basedOn w:val="Tablanormal"/>
    <w:uiPriority w:val="67"/>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uadrculamedia2">
    <w:name w:val="Medium Grid 2"/>
    <w:basedOn w:val="Tablanormal"/>
    <w:uiPriority w:val="68"/>
    <w:rsid w:val="000D0B8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0D0B8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0D0B8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0D0B8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0D0B8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0D0B8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0D0B8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Cuadrculamedia3-nfasis2">
    <w:name w:val="Medium Grid 3 Accent 2"/>
    <w:basedOn w:val="Tablanormal"/>
    <w:uiPriority w:val="69"/>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Cuadrculamedia3-nfasis3">
    <w:name w:val="Medium Grid 3 Accent 3"/>
    <w:basedOn w:val="Tablanormal"/>
    <w:uiPriority w:val="69"/>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Cuadrculamedia3-nfasis4">
    <w:name w:val="Medium Grid 3 Accent 4"/>
    <w:basedOn w:val="Tablanormal"/>
    <w:uiPriority w:val="69"/>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Cuadrculamedia3-nfasis5">
    <w:name w:val="Medium Grid 3 Accent 5"/>
    <w:basedOn w:val="Tablanormal"/>
    <w:uiPriority w:val="69"/>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Cuadrculamedia3-nfasis6">
    <w:name w:val="Medium Grid 3 Accent 6"/>
    <w:basedOn w:val="Tablanormal"/>
    <w:uiPriority w:val="69"/>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Listaoscura">
    <w:name w:val="Dark List"/>
    <w:basedOn w:val="Tablanormal"/>
    <w:uiPriority w:val="70"/>
    <w:rsid w:val="000D0B84"/>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0D0B84"/>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Listaoscura-nfasis2">
    <w:name w:val="Dark List Accent 2"/>
    <w:basedOn w:val="Tablanormal"/>
    <w:uiPriority w:val="70"/>
    <w:rsid w:val="000D0B84"/>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Listaoscura-nfasis3">
    <w:name w:val="Dark List Accent 3"/>
    <w:basedOn w:val="Tablanormal"/>
    <w:uiPriority w:val="70"/>
    <w:rsid w:val="000D0B84"/>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Listaoscura-nfasis4">
    <w:name w:val="Dark List Accent 4"/>
    <w:basedOn w:val="Tablanormal"/>
    <w:uiPriority w:val="70"/>
    <w:rsid w:val="000D0B84"/>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Listaoscura-nfasis5">
    <w:name w:val="Dark List Accent 5"/>
    <w:basedOn w:val="Tablanormal"/>
    <w:uiPriority w:val="70"/>
    <w:rsid w:val="000D0B84"/>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Listaoscura-nfasis6">
    <w:name w:val="Dark List Accent 6"/>
    <w:basedOn w:val="Tablanormal"/>
    <w:uiPriority w:val="70"/>
    <w:rsid w:val="000D0B84"/>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Sombreadovistoso">
    <w:name w:val="Colorful Shading"/>
    <w:basedOn w:val="Tablanormal"/>
    <w:uiPriority w:val="71"/>
    <w:rsid w:val="000D0B8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0D0B8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0D0B8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0D0B8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Sombreadovistoso-nfasis4">
    <w:name w:val="Colorful Shading Accent 4"/>
    <w:basedOn w:val="Tablanormal"/>
    <w:uiPriority w:val="71"/>
    <w:rsid w:val="000D0B8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0D0B8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0D0B8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0D0B84"/>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0D0B84"/>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Listavistosa-nfasis2">
    <w:name w:val="Colorful List Accent 2"/>
    <w:basedOn w:val="Tablanormal"/>
    <w:uiPriority w:val="72"/>
    <w:rsid w:val="000D0B84"/>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Listavistosa-nfasis3">
    <w:name w:val="Colorful List Accent 3"/>
    <w:basedOn w:val="Tablanormal"/>
    <w:uiPriority w:val="72"/>
    <w:rsid w:val="000D0B84"/>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Listavistosa-nfasis4">
    <w:name w:val="Colorful List Accent 4"/>
    <w:basedOn w:val="Tablanormal"/>
    <w:uiPriority w:val="72"/>
    <w:rsid w:val="000D0B84"/>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Listavistosa-nfasis5">
    <w:name w:val="Colorful List Accent 5"/>
    <w:basedOn w:val="Tablanormal"/>
    <w:uiPriority w:val="72"/>
    <w:rsid w:val="000D0B84"/>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Listavistosa-nfasis6">
    <w:name w:val="Colorful List Accent 6"/>
    <w:basedOn w:val="Tablanormal"/>
    <w:uiPriority w:val="72"/>
    <w:rsid w:val="000D0B84"/>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uadrculavistosa">
    <w:name w:val="Colorful Grid"/>
    <w:basedOn w:val="Tablanormal"/>
    <w:uiPriority w:val="73"/>
    <w:rsid w:val="000D0B8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0D0B8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uadrculavistosa-nfasis2">
    <w:name w:val="Colorful Grid Accent 2"/>
    <w:basedOn w:val="Tablanormal"/>
    <w:uiPriority w:val="73"/>
    <w:rsid w:val="000D0B8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uadrculavistosa-nfasis3">
    <w:name w:val="Colorful Grid Accent 3"/>
    <w:basedOn w:val="Tablanormal"/>
    <w:uiPriority w:val="73"/>
    <w:rsid w:val="000D0B8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uadrculavistosa-nfasis4">
    <w:name w:val="Colorful Grid Accent 4"/>
    <w:basedOn w:val="Tablanormal"/>
    <w:uiPriority w:val="73"/>
    <w:rsid w:val="000D0B8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uadrculavistosa-nfasis5">
    <w:name w:val="Colorful Grid Accent 5"/>
    <w:basedOn w:val="Tablanormal"/>
    <w:uiPriority w:val="73"/>
    <w:rsid w:val="000D0B8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uadrculavistosa-nfasis6">
    <w:name w:val="Colorful Grid Accent 6"/>
    <w:basedOn w:val="Tablanormal"/>
    <w:uiPriority w:val="73"/>
    <w:rsid w:val="000D0B8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styleId="TDC1">
    <w:name w:val="toc 1"/>
    <w:basedOn w:val="Normal"/>
    <w:next w:val="Normal"/>
    <w:autoRedefine/>
    <w:uiPriority w:val="39"/>
    <w:unhideWhenUsed/>
    <w:rsid w:val="000D0B84"/>
    <w:pPr>
      <w:spacing w:after="100"/>
    </w:pPr>
  </w:style>
  <w:style w:type="paragraph" w:styleId="TDC2">
    <w:name w:val="toc 2"/>
    <w:basedOn w:val="Normal"/>
    <w:next w:val="Normal"/>
    <w:autoRedefine/>
    <w:uiPriority w:val="39"/>
    <w:unhideWhenUsed/>
    <w:rsid w:val="000D0B84"/>
    <w:pPr>
      <w:spacing w:after="100"/>
      <w:ind w:left="240"/>
    </w:pPr>
  </w:style>
  <w:style w:type="paragraph" w:styleId="TDC3">
    <w:name w:val="toc 3"/>
    <w:basedOn w:val="Normal"/>
    <w:next w:val="Normal"/>
    <w:autoRedefine/>
    <w:uiPriority w:val="39"/>
    <w:unhideWhenUsed/>
    <w:rsid w:val="000D0B84"/>
    <w:pPr>
      <w:spacing w:after="100"/>
      <w:ind w:left="480"/>
    </w:pPr>
  </w:style>
  <w:style w:type="character" w:styleId="Hipervnculo">
    <w:name w:val="Hyperlink"/>
    <w:basedOn w:val="Fuentedeprrafopredeter"/>
    <w:uiPriority w:val="99"/>
    <w:unhideWhenUsed/>
    <w:rsid w:val="000D0B84"/>
    <w:rPr>
      <w:color w:val="467886" w:themeColor="hyperlink"/>
      <w:u w:val="single"/>
    </w:rPr>
  </w:style>
  <w:style w:type="table" w:styleId="Tablaconcuadrcula5oscura-nfasis1">
    <w:name w:val="Grid Table 5 Dark Accent 1"/>
    <w:basedOn w:val="Tablanormal"/>
    <w:uiPriority w:val="50"/>
    <w:rsid w:val="000D0B8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character" w:styleId="Mencinsinresolver">
    <w:name w:val="Unresolved Mention"/>
    <w:basedOn w:val="Fuentedeprrafopredeter"/>
    <w:uiPriority w:val="99"/>
    <w:semiHidden/>
    <w:unhideWhenUsed/>
    <w:rsid w:val="00A976B8"/>
    <w:rPr>
      <w:color w:val="605E5C"/>
      <w:shd w:val="clear" w:color="auto" w:fill="E1DFDD"/>
    </w:rPr>
  </w:style>
  <w:style w:type="paragraph" w:styleId="Bibliografa">
    <w:name w:val="Bibliography"/>
    <w:basedOn w:val="Normal"/>
    <w:next w:val="Normal"/>
    <w:uiPriority w:val="37"/>
    <w:unhideWhenUsed/>
    <w:rsid w:val="00A976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216134">
      <w:bodyDiv w:val="1"/>
      <w:marLeft w:val="0"/>
      <w:marRight w:val="0"/>
      <w:marTop w:val="0"/>
      <w:marBottom w:val="0"/>
      <w:divBdr>
        <w:top w:val="none" w:sz="0" w:space="0" w:color="auto"/>
        <w:left w:val="none" w:sz="0" w:space="0" w:color="auto"/>
        <w:bottom w:val="none" w:sz="0" w:space="0" w:color="auto"/>
        <w:right w:val="none" w:sz="0" w:space="0" w:color="auto"/>
      </w:divBdr>
    </w:div>
    <w:div w:id="374693211">
      <w:bodyDiv w:val="1"/>
      <w:marLeft w:val="0"/>
      <w:marRight w:val="0"/>
      <w:marTop w:val="0"/>
      <w:marBottom w:val="0"/>
      <w:divBdr>
        <w:top w:val="none" w:sz="0" w:space="0" w:color="auto"/>
        <w:left w:val="none" w:sz="0" w:space="0" w:color="auto"/>
        <w:bottom w:val="none" w:sz="0" w:space="0" w:color="auto"/>
        <w:right w:val="none" w:sz="0" w:space="0" w:color="auto"/>
      </w:divBdr>
    </w:div>
    <w:div w:id="386496325">
      <w:bodyDiv w:val="1"/>
      <w:marLeft w:val="0"/>
      <w:marRight w:val="0"/>
      <w:marTop w:val="0"/>
      <w:marBottom w:val="0"/>
      <w:divBdr>
        <w:top w:val="none" w:sz="0" w:space="0" w:color="auto"/>
        <w:left w:val="none" w:sz="0" w:space="0" w:color="auto"/>
        <w:bottom w:val="none" w:sz="0" w:space="0" w:color="auto"/>
        <w:right w:val="none" w:sz="0" w:space="0" w:color="auto"/>
      </w:divBdr>
    </w:div>
    <w:div w:id="481968099">
      <w:bodyDiv w:val="1"/>
      <w:marLeft w:val="0"/>
      <w:marRight w:val="0"/>
      <w:marTop w:val="0"/>
      <w:marBottom w:val="0"/>
      <w:divBdr>
        <w:top w:val="none" w:sz="0" w:space="0" w:color="auto"/>
        <w:left w:val="none" w:sz="0" w:space="0" w:color="auto"/>
        <w:bottom w:val="none" w:sz="0" w:space="0" w:color="auto"/>
        <w:right w:val="none" w:sz="0" w:space="0" w:color="auto"/>
      </w:divBdr>
    </w:div>
    <w:div w:id="1503204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hyperlink" Target="https://www.kaggle.com/datasets/austinreese/craigslist-carstrucks-data"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1271A8B2F4D4304BD633E8EFD1AAC7D"/>
        <w:category>
          <w:name w:val="General"/>
          <w:gallery w:val="placeholder"/>
        </w:category>
        <w:types>
          <w:type w:val="bbPlcHdr"/>
        </w:types>
        <w:behaviors>
          <w:behavior w:val="content"/>
        </w:behaviors>
        <w:guid w:val="{A080D88F-E751-41C3-9474-C11197747E2C}"/>
      </w:docPartPr>
      <w:docPartBody>
        <w:p w:rsidR="00000000" w:rsidRDefault="00B66219" w:rsidP="00B66219">
          <w:pPr>
            <w:pStyle w:val="81271A8B2F4D4304BD633E8EFD1AAC7D"/>
          </w:pPr>
          <w:r>
            <w:rPr>
              <w:rFonts w:asciiTheme="majorHAnsi" w:eastAsiaTheme="majorEastAsia" w:hAnsiTheme="majorHAnsi" w:cstheme="majorBidi"/>
              <w:caps/>
              <w:color w:val="156082" w:themeColor="accent1"/>
              <w:sz w:val="80"/>
              <w:szCs w:val="80"/>
              <w:lang w:val="es-ES"/>
            </w:rPr>
            <w:t>[Título del documento]</w:t>
          </w:r>
        </w:p>
      </w:docPartBody>
    </w:docPart>
    <w:docPart>
      <w:docPartPr>
        <w:name w:val="7B905C291D864B9799CA7E99F35F44FF"/>
        <w:category>
          <w:name w:val="General"/>
          <w:gallery w:val="placeholder"/>
        </w:category>
        <w:types>
          <w:type w:val="bbPlcHdr"/>
        </w:types>
        <w:behaviors>
          <w:behavior w:val="content"/>
        </w:behaviors>
        <w:guid w:val="{36F3629A-1DDF-4A3A-9A85-D79D69896E0C}"/>
      </w:docPartPr>
      <w:docPartBody>
        <w:p w:rsidR="00000000" w:rsidRDefault="00B66219" w:rsidP="00B66219">
          <w:pPr>
            <w:pStyle w:val="7B905C291D864B9799CA7E99F35F44FF"/>
          </w:pPr>
          <w:r>
            <w:rPr>
              <w:color w:val="156082" w:themeColor="accent1"/>
              <w:sz w:val="28"/>
              <w:szCs w:val="28"/>
              <w:lang w:val="es-ES"/>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219"/>
    <w:rsid w:val="0061619C"/>
    <w:rsid w:val="00B66219"/>
    <w:rsid w:val="00CF781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81271A8B2F4D4304BD633E8EFD1AAC7D">
    <w:name w:val="81271A8B2F4D4304BD633E8EFD1AAC7D"/>
    <w:rsid w:val="00B66219"/>
  </w:style>
  <w:style w:type="paragraph" w:customStyle="1" w:styleId="7B905C291D864B9799CA7E99F35F44FF">
    <w:name w:val="7B905C291D864B9799CA7E99F35F44FF"/>
    <w:rsid w:val="00B66219"/>
  </w:style>
  <w:style w:type="paragraph" w:customStyle="1" w:styleId="BBE871CF190D4412A59539C846F97BFC">
    <w:name w:val="BBE871CF190D4412A59539C846F97BFC"/>
    <w:rsid w:val="00B6621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Ped11</b:Tag>
    <b:SourceType>BookSection</b:SourceType>
    <b:Guid>{17C07C4C-C57A-4534-B659-F4A2BA9B7231}</b:Guid>
    <b:Author>
      <b:Author>
        <b:NameList>
          <b:Person>
            <b:Last>Pedregosa</b:Last>
            <b:First>F.,</b:First>
            <b:Middle>Varoquaux, G., Gramfort, A., Michel, V., Thirion, B., Grisel, O., ... &amp; Duchesnay, É.</b:Middle>
          </b:Person>
        </b:NameList>
      </b:Author>
      <b:BookAuthor>
        <b:NameList>
          <b:Person>
            <b:Last>Pedregosa</b:Last>
            <b:First>F.,</b:First>
            <b:Middle>Varoquaux, G., Gramfort, A., Michel, V., Thirion, B., Grisel, O., ... &amp; Duchesnay, É.</b:Middle>
          </b:Person>
        </b:NameList>
      </b:BookAuthor>
    </b:Author>
    <b:Title>Scikit-learn: Machine learning in Python</b:Title>
    <b:Year>2011</b:Year>
    <b:BookTitle>Journal of Machine Learning Research</b:BookTitle>
    <b:Pages>2825–2830</b:Pages>
    <b:RefOrder>1</b:RefOrder>
  </b:Source>
  <b:Source>
    <b:Tag>Cha00</b:Tag>
    <b:SourceType>BookSection</b:SourceType>
    <b:Guid>{50491503-3DEF-44E7-AF1D-19D6B6278639}</b:Guid>
    <b:Author>
      <b:Author>
        <b:NameList>
          <b:Person>
            <b:Last>Chapman</b:Last>
            <b:First>P.,</b:First>
            <b:Middle>Clinton, J., Kerber, R., Khabaza, T., Reinartz, T., Shearer, C., &amp; Wirth, R. }</b:Middle>
          </b:Person>
        </b:NameList>
      </b:Author>
      <b:BookAuthor>
        <b:NameList>
          <b:Person>
            <b:Last>Chapman</b:Last>
            <b:First>P.,</b:First>
            <b:Middle>Clinton, J., Kerber, R., Khabaza, T., Reinartz, T., Shearer, C., &amp; Wirth, R. }</b:Middle>
          </b:Person>
        </b:NameList>
      </b:BookAuthor>
    </b:Author>
    <b:Title>CRISP-DM 1.0: Step-by-step data mining guide</b:Title>
    <b:BookTitle>CRISP-DM 1.0: Step-by-step data mining guide</b:BookTitle>
    <b:Year>2000</b:Year>
    <b:RefOrder>2</b:RefOrder>
  </b:Source>
  <b:Source>
    <b:Tag>Jam21</b:Tag>
    <b:SourceType>BookSection</b:SourceType>
    <b:Guid>{258F4CB5-AA07-450E-96E6-A20FC394AD0B}</b:Guid>
    <b:Author>
      <b:Author>
        <b:NameList>
          <b:Person>
            <b:Last>James</b:Last>
            <b:First>G.,</b:First>
            <b:Middle>Witten, D., Hastie, T., &amp; Tibshirani, R.</b:Middle>
          </b:Person>
        </b:NameList>
      </b:Author>
      <b:BookAuthor>
        <b:NameList>
          <b:Person>
            <b:Last>James</b:Last>
            <b:First>G.,</b:First>
            <b:Middle>Witten, D., Hastie, T., &amp; Tibshirani, R.</b:Middle>
          </b:Person>
        </b:NameList>
      </b:BookAuthor>
    </b:Author>
    <b:Title>An introduction to statistical learning (2nd ed.)</b:Title>
    <b:BookTitle>Springer</b:BookTitle>
    <b:Year>2021</b:Year>
    <b:RefOrder>3</b:RefOrder>
  </b:Source>
  <b:Source>
    <b:Tag>Cel</b:Tag>
    <b:SourceType>InternetSite</b:SourceType>
    <b:Guid>{91B7225A-AE16-40EB-9735-6E062F7526C3}</b:Guid>
    <b:Title>Proyecto de Regresión de Precios de Vehículos [Repositorio de código y reportes internos]</b:Title>
    <b:Author>
      <b:Author>
        <b:NameList>
          <b:Person>
            <b:Last>Farias</b:Last>
            <b:First>Celso</b:First>
          </b:Person>
        </b:NameList>
      </b:Author>
    </b:Author>
    <b:InternetSiteTitle>Github</b:InternetSiteTitle>
    <b:URL>https://github.com/ninogoddess/proyecto-autos/tree/main</b:URL>
    <b:RefOrder>5</b:RefOrder>
  </b:Source>
  <b:Source>
    <b:Tag>Aus24</b:Tag>
    <b:SourceType>InternetSite</b:SourceType>
    <b:Guid>{43246360-F7CA-4328-A56B-F13C60A37175}</b:Guid>
    <b:Author>
      <b:Author>
        <b:NameList>
          <b:Person>
            <b:Last>Reese</b:Last>
            <b:First>Austin</b:First>
          </b:Person>
        </b:NameList>
      </b:Author>
    </b:Author>
    <b:Title>Vehicle dataset</b:Title>
    <b:InternetSiteTitle>Kaggle</b:InternetSiteTitle>
    <b:Year>2024</b:Year>
    <b:URL>https://www.kaggle.com/datasets/austinreese/craigslist-carstrucks-data</b:URL>
    <b:RefOrder>4</b:RefOrder>
  </b:Source>
</b:Sources>
</file>

<file path=customXml/itemProps1.xml><?xml version="1.0" encoding="utf-8"?>
<ds:datastoreItem xmlns:ds="http://schemas.openxmlformats.org/officeDocument/2006/customXml" ds:itemID="{5BEB4F97-FFB4-4002-A1B7-1177E1312F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46</Pages>
  <Words>8344</Words>
  <Characters>48985</Characters>
  <Application>Microsoft Office Word</Application>
  <DocSecurity>0</DocSecurity>
  <Lines>1256</Lines>
  <Paragraphs>895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Choque de Realidad</dc:title>
  <dc:subject>Primer informe: Proyecto de Ciencia de Datos - Predicción de Precios de Vehículos Usados</dc:subject>
  <dc:creator>FARÍAS ARAYA CELSO F</dc:creator>
  <cp:keywords/>
  <dc:description/>
  <cp:lastModifiedBy>FARÍAS ARAYA CELSO F</cp:lastModifiedBy>
  <cp:revision>5</cp:revision>
  <dcterms:created xsi:type="dcterms:W3CDTF">2026-05-03T19:43:00Z</dcterms:created>
  <dcterms:modified xsi:type="dcterms:W3CDTF">2026-05-03T20:06:00Z</dcterms:modified>
</cp:coreProperties>
</file>